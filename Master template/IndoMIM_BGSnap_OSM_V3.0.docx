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ascii="Calibri" w:hAnsi="Calibri"/>
          <w:b w:val="0"/>
          <w:i/>
          <w:color w:val="999999"/>
          <w:sz w:val="20"/>
        </w:rPr>
      </w:r>
      <w:r>
        <w:drawing>
          <wp:inline xmlns:a="http://schemas.openxmlformats.org/drawingml/2006/main" xmlns:pic="http://schemas.openxmlformats.org/drawingml/2006/picture">
            <wp:extent cx="2286000" cy="572691"/>
            <wp:docPr id="1" name="Picture 1"/>
            <wp:cNvGraphicFramePr>
              <a:graphicFrameLocks noChangeAspect="1"/>
            </wp:cNvGraphicFramePr>
            <a:graphic>
              <a:graphicData uri="http://schemas.openxmlformats.org/drawingml/2006/picture">
                <pic:pic>
                  <pic:nvPicPr>
                    <pic:cNvPr id="0" name="INDO-MIM-Logo-with-R.png"/>
                    <pic:cNvPicPr/>
                  </pic:nvPicPr>
                  <pic:blipFill>
                    <a:blip r:embed="rId15"/>
                    <a:stretch>
                      <a:fillRect/>
                    </a:stretch>
                  </pic:blipFill>
                  <pic:spPr>
                    <a:xfrm>
                      <a:off x="0" y="0"/>
                      <a:ext cx="2286000" cy="572691"/>
                    </a:xfrm>
                    <a:prstGeom prst="rect"/>
                  </pic:spPr>
                </pic:pic>
              </a:graphicData>
            </a:graphic>
          </wp:inline>
        </w:drawing>
      </w:r>
    </w:p>
    <w:p>
      <w:pPr>
        <w:spacing w:before="120" w:after="120" w:lineRule="auto" w:line="276"/>
        <w:jc w:val="left"/>
        <w:pBdr>
          <w:bottom w:val="single" w:sz="4" w:space="1" w:color="1F3864"/>
        </w:pBdr>
      </w:pPr>
    </w:p>
    <w:p>
      <w:pPr>
        <w:spacing w:before="480" w:after="120" w:lineRule="auto" w:line="276"/>
        <w:jc w:val="center"/>
      </w:pPr>
      <w:r>
        <w:rPr>
          <w:rFonts w:ascii="Calibri" w:hAnsi="Calibri"/>
          <w:b/>
          <w:i w:val="0"/>
          <w:color w:val="1F3864"/>
          <w:sz w:val="44"/>
        </w:rPr>
        <w:t>OPERATING &amp; SAFETY MANUAL</w:t>
      </w:r>
    </w:p>
    <w:p>
      <w:pPr>
        <w:spacing w:before="120" w:after="120" w:lineRule="auto" w:line="276"/>
        <w:jc w:val="center"/>
      </w:pPr>
      <w:r>
        <w:rPr>
          <w:rFonts w:ascii="Calibri" w:hAnsi="Calibri"/>
          <w:b/>
          <w:i w:val="0"/>
          <w:color w:val="1F3864"/>
          <w:sz w:val="36"/>
        </w:rPr>
        <w:t>BG Snap Assembly Machine</w:t>
      </w:r>
    </w:p>
    <w:p>
      <w:pPr>
        <w:spacing w:before="40" w:after="480" w:lineRule="auto" w:line="276"/>
        <w:jc w:val="center"/>
      </w:pPr>
      <w:r>
        <w:rPr>
          <w:rFonts w:ascii="Calibri" w:hAnsi="Calibri"/>
          <w:b w:val="0"/>
          <w:i w:val="0"/>
          <w:color w:val="555555"/>
          <w:sz w:val="24"/>
        </w:rPr>
        <w:t>Indo-MIM Limited  |  Tata Electronics, Hosur</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F3864"/>
          </w:tcPr>
          <w:p>
            <w:pPr>
              <w:spacing w:before="40" w:after="40" w:lineRule="auto" w:line="276"/>
              <w:jc w:val="left"/>
            </w:pPr>
            <w:r>
              <w:rPr>
                <w:rFonts w:ascii="Calibri" w:hAnsi="Calibri"/>
                <w:b/>
                <w:i w:val="0"/>
                <w:color w:val="FFFFFF"/>
                <w:sz w:val="20"/>
              </w:rPr>
              <w:t>Document Title</w:t>
            </w:r>
          </w:p>
        </w:tc>
        <w:tc>
          <w:tcPr>
            <w:tcW w:type="dxa" w:w="6236"/>
            <w:shd w:val="clear" w:color="auto" w:fill="FFFFFF"/>
          </w:tcPr>
          <w:p>
            <w:pPr>
              <w:spacing w:before="40" w:after="40" w:lineRule="auto" w:line="276"/>
              <w:jc w:val="left"/>
            </w:pPr>
            <w:r>
              <w:rPr>
                <w:rFonts w:ascii="Calibri" w:hAnsi="Calibri"/>
                <w:b w:val="0"/>
                <w:i w:val="0"/>
                <w:color w:val="000000"/>
                <w:sz w:val="20"/>
              </w:rPr>
              <w:t>Operating &amp; Safety Manual — BG Snap Assembly Machine</w:t>
            </w:r>
          </w:p>
        </w:tc>
      </w:tr>
      <w:tr>
        <w:tc>
          <w:tcPr>
            <w:tcW w:type="dxa" w:w="2835"/>
            <w:shd w:val="clear" w:color="auto" w:fill="1F3864"/>
          </w:tcPr>
          <w:p>
            <w:pPr>
              <w:spacing w:before="40" w:after="40" w:lineRule="auto" w:line="276"/>
              <w:jc w:val="left"/>
            </w:pPr>
            <w:r>
              <w:rPr>
                <w:rFonts w:ascii="Calibri" w:hAnsi="Calibri"/>
                <w:b/>
                <w:i w:val="0"/>
                <w:color w:val="FFFFFF"/>
                <w:sz w:val="20"/>
              </w:rPr>
              <w:t>Document Number</w:t>
            </w:r>
          </w:p>
        </w:tc>
        <w:tc>
          <w:tcPr>
            <w:tcW w:type="dxa" w:w="6236"/>
            <w:shd w:val="clear" w:color="auto" w:fill="D9E1F2"/>
          </w:tcPr>
          <w:p>
            <w:pPr>
              <w:spacing w:before="40" w:after="40" w:lineRule="auto" w:line="276"/>
              <w:jc w:val="left"/>
            </w:pPr>
            <w:r>
              <w:rPr>
                <w:rFonts w:ascii="Calibri" w:hAnsi="Calibri"/>
                <w:b w:val="0"/>
                <w:i w:val="0"/>
                <w:color w:val="000000"/>
                <w:sz w:val="20"/>
              </w:rPr>
              <w:t>IndoMIM-BGSnap-OSM-001</w:t>
            </w:r>
          </w:p>
        </w:tc>
      </w:tr>
      <w:tr>
        <w:tc>
          <w:tcPr>
            <w:tcW w:type="dxa" w:w="2835"/>
            <w:shd w:val="clear" w:color="auto" w:fill="1F3864"/>
          </w:tcPr>
          <w:p>
            <w:pPr>
              <w:spacing w:before="40" w:after="40" w:lineRule="auto" w:line="276"/>
              <w:jc w:val="left"/>
            </w:pPr>
            <w:r>
              <w:rPr>
                <w:rFonts w:ascii="Calibri" w:hAnsi="Calibri"/>
                <w:b/>
                <w:i w:val="0"/>
                <w:color w:val="FFFFFF"/>
                <w:sz w:val="20"/>
              </w:rPr>
              <w:t>Revision</w:t>
            </w:r>
          </w:p>
        </w:tc>
        <w:tc>
          <w:tcPr>
            <w:tcW w:type="dxa" w:w="6236"/>
            <w:shd w:val="clear" w:color="auto" w:fill="FFFFFF"/>
          </w:tcPr>
          <w:p>
            <w:pPr>
              <w:spacing w:before="40" w:after="40" w:lineRule="auto" w:line="276"/>
              <w:jc w:val="left"/>
            </w:pPr>
            <w:r>
              <w:rPr>
                <w:rFonts w:ascii="Calibri" w:hAnsi="Calibri"/>
                <w:b w:val="0"/>
                <w:i w:val="0"/>
                <w:color w:val="000000"/>
                <w:sz w:val="20"/>
              </w:rPr>
              <w:t>V2.0</w:t>
            </w:r>
          </w:p>
        </w:tc>
      </w:tr>
      <w:tr>
        <w:tc>
          <w:tcPr>
            <w:tcW w:type="dxa" w:w="2835"/>
            <w:shd w:val="clear" w:color="auto" w:fill="1F3864"/>
          </w:tcPr>
          <w:p>
            <w:pPr>
              <w:spacing w:before="40" w:after="40" w:lineRule="auto" w:line="276"/>
              <w:jc w:val="left"/>
            </w:pPr>
            <w:r>
              <w:rPr>
                <w:rFonts w:ascii="Calibri" w:hAnsi="Calibri"/>
                <w:b/>
                <w:i w:val="0"/>
                <w:color w:val="FFFFFF"/>
                <w:sz w:val="20"/>
              </w:rPr>
              <w:t>Date</w:t>
            </w:r>
          </w:p>
        </w:tc>
        <w:tc>
          <w:tcPr>
            <w:tcW w:type="dxa" w:w="6236"/>
            <w:shd w:val="clear" w:color="auto" w:fill="D9E1F2"/>
          </w:tcPr>
          <w:p>
            <w:pPr>
              <w:spacing w:before="40" w:after="40" w:lineRule="auto" w:line="276"/>
              <w:jc w:val="left"/>
            </w:pPr>
            <w:r>
              <w:rPr>
                <w:rFonts w:ascii="Calibri" w:hAnsi="Calibri"/>
                <w:b w:val="0"/>
                <w:i w:val="0"/>
                <w:color w:val="000000"/>
                <w:sz w:val="20"/>
              </w:rPr>
              <w:t>May 2026</w:t>
            </w:r>
          </w:p>
        </w:tc>
      </w:tr>
      <w:tr>
        <w:tc>
          <w:tcPr>
            <w:tcW w:type="dxa" w:w="2835"/>
            <w:shd w:val="clear" w:color="auto" w:fill="1F3864"/>
          </w:tcPr>
          <w:p>
            <w:pPr>
              <w:spacing w:before="40" w:after="40" w:lineRule="auto" w:line="276"/>
              <w:jc w:val="left"/>
            </w:pPr>
            <w:r>
              <w:rPr>
                <w:rFonts w:ascii="Calibri" w:hAnsi="Calibri"/>
                <w:b/>
                <w:i w:val="0"/>
                <w:color w:val="FFFFFF"/>
                <w:sz w:val="20"/>
              </w:rPr>
              <w:t>Prepared By</w:t>
            </w:r>
          </w:p>
        </w:tc>
        <w:tc>
          <w:tcPr>
            <w:tcW w:type="dxa" w:w="6236"/>
            <w:shd w:val="clear" w:color="auto" w:fill="FFFFFF"/>
          </w:tcPr>
          <w:p>
            <w:pPr>
              <w:spacing w:before="40" w:after="40" w:lineRule="auto" w:line="276"/>
              <w:jc w:val="left"/>
            </w:pPr>
            <w:r>
              <w:rPr>
                <w:rFonts w:ascii="Calibri" w:hAnsi="Calibri"/>
                <w:b w:val="0"/>
                <w:i w:val="0"/>
                <w:color w:val="000000"/>
                <w:sz w:val="20"/>
              </w:rPr>
              <w:t>Certified Safety Professional</w:t>
            </w:r>
          </w:p>
        </w:tc>
      </w:tr>
      <w:tr>
        <w:tc>
          <w:tcPr>
            <w:tcW w:type="dxa" w:w="2835"/>
            <w:shd w:val="clear" w:color="auto" w:fill="1F3864"/>
          </w:tcPr>
          <w:p>
            <w:pPr>
              <w:spacing w:before="40" w:after="40" w:lineRule="auto" w:line="276"/>
              <w:jc w:val="left"/>
            </w:pPr>
            <w:r>
              <w:rPr>
                <w:rFonts w:ascii="Calibri" w:hAnsi="Calibri"/>
                <w:b/>
                <w:i w:val="0"/>
                <w:color w:val="FFFFFF"/>
                <w:sz w:val="20"/>
              </w:rPr>
              <w:t>Status</w:t>
            </w:r>
          </w:p>
        </w:tc>
        <w:tc>
          <w:tcPr>
            <w:tcW w:type="dxa" w:w="6236"/>
            <w:shd w:val="clear" w:color="auto" w:fill="D9E1F2"/>
          </w:tcPr>
          <w:p>
            <w:pPr>
              <w:spacing w:before="40" w:after="40" w:lineRule="auto" w:line="276"/>
              <w:jc w:val="left"/>
            </w:pPr>
            <w:r>
              <w:rPr>
                <w:rFonts w:ascii="Calibri" w:hAnsi="Calibri"/>
                <w:b w:val="0"/>
                <w:i w:val="0"/>
                <w:color w:val="000000"/>
                <w:sz w:val="20"/>
              </w:rPr>
              <w:t>DRAFT — Pending site data (schematics, IPC alarms, site photos)</w:t>
            </w:r>
          </w:p>
        </w:tc>
      </w:tr>
    </w:tbl>
    <w:p>
      <w:pPr>
        <w:spacing w:before="360" w:after="120" w:lineRule="auto" w:line="276"/>
        <w:jc w:val="center"/>
      </w:pPr>
      <w:r>
        <w:rPr>
          <w:rFonts w:ascii="Calibri" w:hAnsi="Calibri"/>
          <w:b w:val="0"/>
          <w:i w:val="0"/>
          <w:color w:val="555555"/>
          <w:sz w:val="18"/>
        </w:rPr>
        <w:t>CONFIDENTIAL</w:t>
      </w:r>
    </w:p>
    <w:p>
      <w:r>
        <w:br w:type="page"/>
      </w:r>
    </w:p>
    <w:p>
      <w:pPr>
        <w:pageBreakBefore/>
        <w:spacing w:before="360" w:after="120" w:lineRule="auto" w:line="276"/>
        <w:jc w:val="left"/>
        <w:pBdr>
          <w:bottom w:val="single" w:sz="4" w:space="1" w:color="1F3864"/>
        </w:pBdr>
      </w:pPr>
      <w:r>
        <w:rPr>
          <w:rFonts w:ascii="Calibri" w:hAnsi="Calibri"/>
          <w:b/>
          <w:i w:val="0"/>
          <w:color w:val="1F3864"/>
          <w:sz w:val="28"/>
        </w:rPr>
        <w:t>TABLE OF CONTENTS</w:t>
      </w:r>
    </w:p>
    <w:p>
      <w:pPr>
        <w:spacing w:before="80" w:after="160" w:lineRule="auto" w:line="276"/>
        <w:jc w:val="left"/>
      </w:pPr>
      <w:r>
        <w:rPr>
          <w:rFonts w:ascii="Calibri" w:hAnsi="Calibri"/>
          <w:b w:val="0"/>
          <w:i/>
          <w:color w:val="555555"/>
          <w:sz w:val="20"/>
        </w:rPr>
        <w:t>Right-click this area in Word and select Update Field (or press Ctrl+A then F9) to generate the Table of Contents.</w:t>
      </w:r>
    </w:p>
    <w:p>
      <w:pPr>
        <w:spacing w:before="0" w:after="80" w:lineRule="auto" w:line="276"/>
        <w:jc w:val="left"/>
      </w:pPr>
      <w:r>
        <w:fldChar w:fldCharType="begin" w:dirty="true"/>
      </w:r>
      <w:r>
        <w:instrText xml:space="preserve"> TOC \o "1-2" \h \z \u </w:instrText>
      </w:r>
      <w:r>
        <w:fldChar w:fldCharType="separate"/>
      </w:r>
      <w:r>
        <w:rPr>
          <w:rFonts w:ascii="Calibri" w:hAnsi="Calibri"/>
          <w:b w:val="0"/>
          <w:i/>
          <w:color w:val="555555"/>
          <w:sz w:val="20"/>
        </w:rPr>
        <w:t>[Table of Contents — update field in Word to populate]</w:t>
      </w:r>
      <w:r>
        <w:fldChar w:fldCharType="end"/>
      </w:r>
    </w:p>
    <w:p>
      <w:pPr>
        <w:pStyle w:val="Heading1"/>
        <w:pageBreakBefore/>
        <w:spacing w:before="360" w:after="120" w:lineRule="auto" w:line="276"/>
        <w:jc w:val="left"/>
        <w:pBdr>
          <w:bottom w:val="single" w:sz="4" w:space="1" w:color="1F3864"/>
        </w:pBdr>
      </w:pPr>
      <w:r>
        <w:rPr>
          <w:rFonts w:ascii="Calibri" w:hAnsi="Calibri"/>
          <w:b/>
          <w:i w:val="0"/>
          <w:color w:val="1F3864"/>
          <w:sz w:val="28"/>
        </w:rPr>
        <w:t>1.  FRONT MATTER</w:t>
      </w:r>
    </w:p>
    <w:p>
      <w:pPr>
        <w:pStyle w:val="Heading2"/>
        <w:spacing w:before="200" w:after="80" w:lineRule="auto" w:line="276"/>
        <w:jc w:val="left"/>
      </w:pPr>
      <w:r>
        <w:rPr>
          <w:rFonts w:ascii="Calibri" w:hAnsi="Calibri"/>
          <w:b/>
          <w:i w:val="0"/>
          <w:color w:val="1F3864"/>
          <w:sz w:val="26"/>
        </w:rPr>
        <w:t>1.1  Document Scope</w:t>
      </w:r>
    </w:p>
    <w:p>
      <w:pPr>
        <w:spacing w:before="0" w:after="120" w:lineRule="auto" w:line="276"/>
        <w:jc w:val="left"/>
      </w:pPr>
      <w:r>
        <w:rPr>
          <w:rFonts w:ascii="Calibri" w:hAnsi="Calibri"/>
          <w:b w:val="0"/>
          <w:i w:val="0"/>
          <w:color w:val="000000"/>
          <w:sz w:val="22"/>
        </w:rPr>
        <w:t>This manual covers the BG Snap Assembly Machine (Project Reference V67) installed at Tata Electronics, MG Road, Hosur, Tamil Nadu 631604, designed and supplied by Indo-MIM Limited. It addresses machine identification, hazard identification, LOTO procedures, emergency stop, operating instructions, maintenance, schematics, IPC alarms, safety features, and compliance. It does not cover design, manufacture, installation, or commissioning.</w:t>
      </w:r>
    </w:p>
    <w:p>
      <w:pPr>
        <w:pStyle w:val="Heading2"/>
        <w:spacing w:before="200" w:after="80" w:lineRule="auto" w:line="276"/>
        <w:jc w:val="left"/>
      </w:pPr>
      <w:r>
        <w:rPr>
          <w:rFonts w:ascii="Calibri" w:hAnsi="Calibri"/>
          <w:b/>
          <w:i w:val="0"/>
          <w:color w:val="1F3864"/>
          <w:sz w:val="26"/>
        </w:rPr>
        <w:t>1.2  Intended Audience</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F3864"/>
          </w:tcPr>
          <w:p>
            <w:pPr>
              <w:spacing w:before="40" w:after="40" w:lineRule="auto" w:line="276"/>
              <w:jc w:val="center"/>
            </w:pPr>
            <w:r>
              <w:rPr>
                <w:rFonts w:ascii="Calibri" w:hAnsi="Calibri"/>
                <w:b/>
                <w:i w:val="0"/>
                <w:color w:val="FFFFFF"/>
                <w:sz w:val="20"/>
              </w:rPr>
              <w:t>Audience</w:t>
            </w:r>
          </w:p>
        </w:tc>
        <w:tc>
          <w:tcPr>
            <w:tcW w:type="dxa" w:w="5102"/>
            <w:shd w:val="clear" w:color="auto" w:fill="1F3864"/>
          </w:tcPr>
          <w:p>
            <w:pPr>
              <w:spacing w:before="40" w:after="40" w:lineRule="auto" w:line="276"/>
              <w:jc w:val="center"/>
            </w:pPr>
            <w:r>
              <w:rPr>
                <w:rFonts w:ascii="Calibri" w:hAnsi="Calibri"/>
                <w:b/>
                <w:i w:val="0"/>
                <w:color w:val="FFFFFF"/>
                <w:sz w:val="20"/>
              </w:rPr>
              <w:t>Sections to Read</w:t>
            </w:r>
          </w:p>
        </w:tc>
      </w:tr>
      <w:tr>
        <w:tc>
          <w:tcPr>
            <w:tcW w:type="dxa" w:w="3969"/>
            <w:shd w:val="clear" w:color="auto" w:fill="FFFFFF"/>
          </w:tcPr>
          <w:p>
            <w:pPr>
              <w:spacing w:before="40" w:after="40" w:lineRule="auto" w:line="276"/>
              <w:jc w:val="left"/>
            </w:pPr>
            <w:r>
              <w:rPr>
                <w:rFonts w:ascii="Calibri" w:hAnsi="Calibri"/>
                <w:b w:val="0"/>
                <w:i w:val="0"/>
                <w:color w:val="000000"/>
                <w:sz w:val="20"/>
              </w:rPr>
              <w:t>All personnel near machine</w:t>
            </w:r>
          </w:p>
        </w:tc>
        <w:tc>
          <w:tcPr>
            <w:tcW w:type="dxa" w:w="5102"/>
            <w:shd w:val="clear" w:color="auto" w:fill="FFFFFF"/>
          </w:tcPr>
          <w:p>
            <w:pPr>
              <w:spacing w:before="40" w:after="40" w:lineRule="auto" w:line="276"/>
              <w:jc w:val="left"/>
            </w:pPr>
            <w:r>
              <w:rPr>
                <w:rFonts w:ascii="Calibri" w:hAnsi="Calibri"/>
                <w:b w:val="0"/>
                <w:i w:val="0"/>
                <w:color w:val="000000"/>
                <w:sz w:val="20"/>
              </w:rPr>
              <w:t>Sections 1, 2, 3, Appendix A</w:t>
            </w:r>
          </w:p>
        </w:tc>
      </w:tr>
      <w:tr>
        <w:tc>
          <w:tcPr>
            <w:tcW w:type="dxa" w:w="3969"/>
            <w:shd w:val="clear" w:color="auto" w:fill="D9E1F2"/>
          </w:tcPr>
          <w:p>
            <w:pPr>
              <w:spacing w:before="40" w:after="40" w:lineRule="auto" w:line="276"/>
              <w:jc w:val="left"/>
            </w:pPr>
            <w:r>
              <w:rPr>
                <w:rFonts w:ascii="Calibri" w:hAnsi="Calibri"/>
                <w:b w:val="0"/>
                <w:i w:val="0"/>
                <w:color w:val="000000"/>
                <w:sz w:val="20"/>
              </w:rPr>
              <w:t>Machine operators</w:t>
            </w:r>
          </w:p>
        </w:tc>
        <w:tc>
          <w:tcPr>
            <w:tcW w:type="dxa" w:w="5102"/>
            <w:shd w:val="clear" w:color="auto" w:fill="D9E1F2"/>
          </w:tcPr>
          <w:p>
            <w:pPr>
              <w:spacing w:before="40" w:after="40" w:lineRule="auto" w:line="276"/>
              <w:jc w:val="left"/>
            </w:pPr>
            <w:r>
              <w:rPr>
                <w:rFonts w:ascii="Calibri" w:hAnsi="Calibri"/>
                <w:b w:val="0"/>
                <w:i w:val="0"/>
                <w:color w:val="000000"/>
                <w:sz w:val="20"/>
              </w:rPr>
              <w:t>Sections 1–6, Appendix A</w:t>
            </w:r>
          </w:p>
        </w:tc>
      </w:tr>
      <w:tr>
        <w:tc>
          <w:tcPr>
            <w:tcW w:type="dxa" w:w="3969"/>
            <w:shd w:val="clear" w:color="auto" w:fill="FFFFFF"/>
          </w:tcPr>
          <w:p>
            <w:pPr>
              <w:spacing w:before="40" w:after="40" w:lineRule="auto" w:line="276"/>
              <w:jc w:val="left"/>
            </w:pPr>
            <w:r>
              <w:rPr>
                <w:rFonts w:ascii="Calibri" w:hAnsi="Calibri"/>
                <w:b w:val="0"/>
                <w:i w:val="0"/>
                <w:color w:val="000000"/>
                <w:sz w:val="20"/>
              </w:rPr>
              <w:t>Setup technicians</w:t>
            </w:r>
          </w:p>
        </w:tc>
        <w:tc>
          <w:tcPr>
            <w:tcW w:type="dxa" w:w="5102"/>
            <w:shd w:val="clear" w:color="auto" w:fill="FFFFFF"/>
          </w:tcPr>
          <w:p>
            <w:pPr>
              <w:spacing w:before="40" w:after="40" w:lineRule="auto" w:line="276"/>
              <w:jc w:val="left"/>
            </w:pPr>
            <w:r>
              <w:rPr>
                <w:rFonts w:ascii="Calibri" w:hAnsi="Calibri"/>
                <w:b w:val="0"/>
                <w:i w:val="0"/>
                <w:color w:val="000000"/>
                <w:sz w:val="20"/>
              </w:rPr>
              <w:t>All sections</w:t>
            </w:r>
          </w:p>
        </w:tc>
      </w:tr>
      <w:tr>
        <w:tc>
          <w:tcPr>
            <w:tcW w:type="dxa" w:w="3969"/>
            <w:shd w:val="clear" w:color="auto" w:fill="D9E1F2"/>
          </w:tcPr>
          <w:p>
            <w:pPr>
              <w:spacing w:before="40" w:after="40" w:lineRule="auto" w:line="276"/>
              <w:jc w:val="left"/>
            </w:pPr>
            <w:r>
              <w:rPr>
                <w:rFonts w:ascii="Calibri" w:hAnsi="Calibri"/>
                <w:b w:val="0"/>
                <w:i w:val="0"/>
                <w:color w:val="000000"/>
                <w:sz w:val="20"/>
              </w:rPr>
              <w:t>Maintenance technicians</w:t>
            </w:r>
          </w:p>
        </w:tc>
        <w:tc>
          <w:tcPr>
            <w:tcW w:type="dxa" w:w="5102"/>
            <w:shd w:val="clear" w:color="auto" w:fill="D9E1F2"/>
          </w:tcPr>
          <w:p>
            <w:pPr>
              <w:spacing w:before="40" w:after="40" w:lineRule="auto" w:line="276"/>
              <w:jc w:val="left"/>
            </w:pPr>
            <w:r>
              <w:rPr>
                <w:rFonts w:ascii="Calibri" w:hAnsi="Calibri"/>
                <w:b w:val="0"/>
                <w:i w:val="0"/>
                <w:color w:val="000000"/>
                <w:sz w:val="20"/>
              </w:rPr>
              <w:t>All sections — emphasis on Sections 4, 7, 12</w:t>
            </w:r>
          </w:p>
        </w:tc>
      </w:tr>
      <w:tr>
        <w:tc>
          <w:tcPr>
            <w:tcW w:type="dxa" w:w="3969"/>
            <w:shd w:val="clear" w:color="auto" w:fill="FFFFFF"/>
          </w:tcPr>
          <w:p>
            <w:pPr>
              <w:spacing w:before="40" w:after="40" w:lineRule="auto" w:line="276"/>
              <w:jc w:val="left"/>
            </w:pPr>
            <w:r>
              <w:rPr>
                <w:rFonts w:ascii="Calibri" w:hAnsi="Calibri"/>
                <w:b w:val="0"/>
                <w:i w:val="0"/>
                <w:color w:val="000000"/>
                <w:sz w:val="20"/>
              </w:rPr>
              <w:t>EHS / Safety personnel</w:t>
            </w:r>
          </w:p>
        </w:tc>
        <w:tc>
          <w:tcPr>
            <w:tcW w:type="dxa" w:w="5102"/>
            <w:shd w:val="clear" w:color="auto" w:fill="FFFFFF"/>
          </w:tcPr>
          <w:p>
            <w:pPr>
              <w:spacing w:before="40" w:after="40" w:lineRule="auto" w:line="276"/>
              <w:jc w:val="left"/>
            </w:pPr>
            <w:r>
              <w:rPr>
                <w:rFonts w:ascii="Calibri" w:hAnsi="Calibri"/>
                <w:b w:val="0"/>
                <w:i w:val="0"/>
                <w:color w:val="000000"/>
                <w:sz w:val="20"/>
              </w:rPr>
              <w:t>Sections 3, 4, 5, 12, 13, Appendix A</w:t>
            </w:r>
          </w:p>
        </w:tc>
      </w:tr>
      <w:tr>
        <w:tc>
          <w:tcPr>
            <w:tcW w:type="dxa" w:w="3969"/>
            <w:shd w:val="clear" w:color="auto" w:fill="D9E1F2"/>
          </w:tcPr>
          <w:p>
            <w:pPr>
              <w:spacing w:before="40" w:after="40" w:lineRule="auto" w:line="276"/>
              <w:jc w:val="left"/>
            </w:pPr>
            <w:r>
              <w:rPr>
                <w:rFonts w:ascii="Calibri" w:hAnsi="Calibri"/>
                <w:b w:val="0"/>
                <w:i w:val="0"/>
                <w:color w:val="000000"/>
                <w:sz w:val="20"/>
              </w:rPr>
              <w:t>Management / Auditors</w:t>
            </w:r>
          </w:p>
        </w:tc>
        <w:tc>
          <w:tcPr>
            <w:tcW w:type="dxa" w:w="5102"/>
            <w:shd w:val="clear" w:color="auto" w:fill="D9E1F2"/>
          </w:tcPr>
          <w:p>
            <w:pPr>
              <w:spacing w:before="40" w:after="40" w:lineRule="auto" w:line="276"/>
              <w:jc w:val="left"/>
            </w:pPr>
            <w:r>
              <w:rPr>
                <w:rFonts w:ascii="Calibri" w:hAnsi="Calibri"/>
                <w:b w:val="0"/>
                <w:i w:val="0"/>
                <w:color w:val="000000"/>
                <w:sz w:val="20"/>
              </w:rPr>
              <w:t>Sections 1, 3, 13, Appendix A</w:t>
            </w:r>
          </w:p>
        </w:tc>
      </w:tr>
    </w:tbl>
    <w:p/>
    <w:p>
      <w:pPr>
        <w:pStyle w:val="Heading2"/>
        <w:spacing w:before="200" w:after="80" w:lineRule="auto" w:line="276"/>
        <w:jc w:val="left"/>
      </w:pPr>
      <w:r>
        <w:rPr>
          <w:rFonts w:ascii="Calibri" w:hAnsi="Calibri"/>
          <w:b/>
          <w:i w:val="0"/>
          <w:color w:val="1F3864"/>
          <w:sz w:val="26"/>
        </w:rPr>
        <w:t>1.3  General Safety Rules</w:t>
      </w:r>
    </w:p>
    <w:p>
      <w:pPr>
        <w:pStyle w:val="ListBullet"/>
        <w:spacing w:before="0" w:after="60" w:lineRule="auto" w:line="276"/>
        <w:jc w:val="left"/>
      </w:pPr>
      <w:r>
        <w:rPr>
          <w:rFonts w:ascii="Calibri" w:hAnsi="Calibri"/>
          <w:b w:val="0"/>
          <w:i w:val="0"/>
          <w:color w:val="000000"/>
          <w:sz w:val="22"/>
        </w:rPr>
        <w:t>Untrained personnel must not operate this machine. No exceptions.</w:t>
      </w:r>
    </w:p>
    <w:p>
      <w:pPr>
        <w:pStyle w:val="ListBullet"/>
        <w:spacing w:before="0" w:after="60" w:lineRule="auto" w:line="276"/>
        <w:jc w:val="left"/>
      </w:pPr>
      <w:r>
        <w:rPr>
          <w:rFonts w:ascii="Calibri" w:hAnsi="Calibri"/>
          <w:b w:val="0"/>
          <w:i w:val="0"/>
          <w:color w:val="000000"/>
          <w:sz w:val="22"/>
        </w:rPr>
        <w:t>No maintenance inside the guarding envelope without completing full LOTO (Section 4).</w:t>
      </w:r>
    </w:p>
    <w:p>
      <w:pPr>
        <w:pStyle w:val="ListBullet"/>
        <w:spacing w:before="0" w:after="60" w:lineRule="auto" w:line="276"/>
        <w:jc w:val="left"/>
      </w:pPr>
      <w:r>
        <w:rPr>
          <w:rFonts w:ascii="Calibri" w:hAnsi="Calibri"/>
          <w:b w:val="0"/>
          <w:i w:val="0"/>
          <w:color w:val="000000"/>
          <w:sz w:val="22"/>
        </w:rPr>
        <w:t>No safety device, interlock, guard, or label may be removed or bypassed without written authorization from Indo-MIM Limited and Tata Electronics EHS.</w:t>
      </w:r>
    </w:p>
    <w:p>
      <w:pPr>
        <w:pStyle w:val="ListBullet"/>
        <w:spacing w:before="0" w:after="60" w:lineRule="auto" w:line="276"/>
        <w:jc w:val="left"/>
      </w:pPr>
      <w:r>
        <w:rPr>
          <w:rFonts w:ascii="Calibri" w:hAnsi="Calibri"/>
          <w:b w:val="0"/>
          <w:i w:val="0"/>
          <w:color w:val="000000"/>
          <w:sz w:val="22"/>
        </w:rPr>
        <w:t>All incidents, near misses, and faults must be reported to the shift supervisor and recorded in the maintenance logbook immediately.</w:t>
      </w:r>
    </w:p>
    <w:p>
      <w:pPr>
        <w:pStyle w:val="ListBullet"/>
        <w:spacing w:before="0" w:after="60" w:lineRule="auto" w:line="276"/>
        <w:jc w:val="left"/>
      </w:pPr>
      <w:r>
        <w:rPr>
          <w:rFonts w:ascii="Calibri" w:hAnsi="Calibri"/>
          <w:b w:val="0"/>
          <w:i w:val="0"/>
          <w:color w:val="000000"/>
          <w:sz w:val="22"/>
        </w:rPr>
        <w:t>The machine must be operated only within the intended use defined in Section 2.3.</w:t>
      </w:r>
    </w:p>
    <w:p>
      <w:pPr>
        <w:pStyle w:val="ListBullet"/>
        <w:spacing w:before="0" w:after="60" w:lineRule="auto" w:line="276"/>
        <w:jc w:val="left"/>
      </w:pPr>
      <w:r>
        <w:rPr>
          <w:rFonts w:ascii="Calibri" w:hAnsi="Calibri"/>
          <w:b w:val="0"/>
          <w:i w:val="0"/>
          <w:color w:val="000000"/>
          <w:sz w:val="22"/>
        </w:rPr>
        <w:t>PPE must be worn at all times during maintenance as specified in Appendix A.</w:t>
      </w:r>
    </w:p>
    <w:p>
      <w:pPr>
        <w:pStyle w:val="ListBullet"/>
        <w:spacing w:before="0" w:after="60" w:lineRule="auto" w:line="276"/>
        <w:jc w:val="left"/>
      </w:pPr>
      <w:r>
        <w:rPr>
          <w:rFonts w:ascii="Calibri" w:hAnsi="Calibri"/>
          <w:b w:val="0"/>
          <w:i w:val="0"/>
          <w:color w:val="000000"/>
          <w:sz w:val="22"/>
        </w:rPr>
        <w:t>This manual must remain at the machine and be available to all operators and technicians during their shift.</w:t>
      </w:r>
    </w:p>
    <w:p>
      <w:pPr>
        <w:pStyle w:val="Heading2"/>
        <w:spacing w:before="200" w:after="80" w:lineRule="auto" w:line="276"/>
        <w:jc w:val="left"/>
      </w:pPr>
      <w:r>
        <w:rPr>
          <w:rFonts w:ascii="Calibri" w:hAnsi="Calibri"/>
          <w:b/>
          <w:i w:val="0"/>
          <w:color w:val="1F3864"/>
          <w:sz w:val="26"/>
        </w:rPr>
        <w:t>1.4  Signal Word Hierarchy</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pPr>
              <w:spacing w:before="40" w:after="40" w:lineRule="auto" w:line="276"/>
              <w:jc w:val="center"/>
            </w:pPr>
            <w:r>
              <w:rPr>
                <w:rFonts w:ascii="Calibri" w:hAnsi="Calibri"/>
                <w:b/>
                <w:i w:val="0"/>
                <w:color w:val="FFFFFF"/>
                <w:sz w:val="20"/>
              </w:rPr>
              <w:t>Signal Word</w:t>
            </w:r>
          </w:p>
        </w:tc>
        <w:tc>
          <w:tcPr>
            <w:tcW w:type="dxa" w:w="6803"/>
            <w:shd w:val="clear" w:color="auto" w:fill="1F3864"/>
          </w:tcPr>
          <w:p>
            <w:pPr>
              <w:spacing w:before="40" w:after="40" w:lineRule="auto" w:line="276"/>
              <w:jc w:val="center"/>
            </w:pPr>
            <w:r>
              <w:rPr>
                <w:rFonts w:ascii="Calibri" w:hAnsi="Calibri"/>
                <w:b/>
                <w:i w:val="0"/>
                <w:color w:val="FFFFFF"/>
                <w:sz w:val="20"/>
              </w:rPr>
              <w:t>Meaning</w:t>
            </w:r>
          </w:p>
        </w:tc>
      </w:tr>
      <w:tr>
        <w:tc>
          <w:tcPr>
            <w:tcW w:type="dxa" w:w="2268"/>
            <w:shd w:val="clear" w:color="auto" w:fill="FFFFFF"/>
          </w:tcPr>
          <w:p>
            <w:pPr>
              <w:spacing w:before="40" w:after="40" w:lineRule="auto" w:line="276"/>
              <w:jc w:val="left"/>
            </w:pPr>
            <w:r>
              <w:rPr>
                <w:rFonts w:ascii="Calibri" w:hAnsi="Calibri"/>
                <w:b w:val="0"/>
                <w:i w:val="0"/>
                <w:color w:val="000000"/>
                <w:sz w:val="20"/>
              </w:rPr>
              <w:t>WARNING</w:t>
            </w:r>
          </w:p>
        </w:tc>
        <w:tc>
          <w:tcPr>
            <w:tcW w:type="dxa" w:w="6803"/>
            <w:shd w:val="clear" w:color="auto" w:fill="FFFFFF"/>
          </w:tcPr>
          <w:p>
            <w:pPr>
              <w:spacing w:before="40" w:after="40" w:lineRule="auto" w:line="276"/>
              <w:jc w:val="left"/>
            </w:pPr>
            <w:r>
              <w:rPr>
                <w:rFonts w:ascii="Calibri" w:hAnsi="Calibri"/>
                <w:b w:val="0"/>
                <w:i w:val="0"/>
                <w:color w:val="000000"/>
                <w:sz w:val="20"/>
              </w:rPr>
              <w:t>Imminently hazardous — will result in death or serious injury if not avoided.</w:t>
            </w:r>
          </w:p>
        </w:tc>
      </w:tr>
      <w:tr>
        <w:tc>
          <w:tcPr>
            <w:tcW w:type="dxa" w:w="2268"/>
            <w:shd w:val="clear" w:color="auto" w:fill="D9E1F2"/>
          </w:tcPr>
          <w:p>
            <w:pPr>
              <w:spacing w:before="40" w:after="40" w:lineRule="auto" w:line="276"/>
              <w:jc w:val="left"/>
            </w:pPr>
            <w:r>
              <w:rPr>
                <w:rFonts w:ascii="Calibri" w:hAnsi="Calibri"/>
                <w:b w:val="0"/>
                <w:i w:val="0"/>
                <w:color w:val="000000"/>
                <w:sz w:val="20"/>
              </w:rPr>
              <w:t>WARNING</w:t>
            </w:r>
          </w:p>
        </w:tc>
        <w:tc>
          <w:tcPr>
            <w:tcW w:type="dxa" w:w="6803"/>
            <w:shd w:val="clear" w:color="auto" w:fill="D9E1F2"/>
          </w:tcPr>
          <w:p>
            <w:pPr>
              <w:spacing w:before="40" w:after="40" w:lineRule="auto" w:line="276"/>
              <w:jc w:val="left"/>
            </w:pPr>
            <w:r>
              <w:rPr>
                <w:rFonts w:ascii="Calibri" w:hAnsi="Calibri"/>
                <w:b w:val="0"/>
                <w:i w:val="0"/>
                <w:color w:val="000000"/>
                <w:sz w:val="20"/>
              </w:rPr>
              <w:t>Potentially hazardous — could result in death or serious injury.</w:t>
            </w:r>
          </w:p>
        </w:tc>
      </w:tr>
      <w:tr>
        <w:tc>
          <w:tcPr>
            <w:tcW w:type="dxa" w:w="2268"/>
            <w:shd w:val="clear" w:color="auto" w:fill="FFFFFF"/>
          </w:tcPr>
          <w:p>
            <w:pPr>
              <w:spacing w:before="40" w:after="40" w:lineRule="auto" w:line="276"/>
              <w:jc w:val="left"/>
            </w:pPr>
            <w:r>
              <w:rPr>
                <w:rFonts w:ascii="Calibri" w:hAnsi="Calibri"/>
                <w:b w:val="0"/>
                <w:i w:val="0"/>
                <w:color w:val="000000"/>
                <w:sz w:val="20"/>
              </w:rPr>
              <w:t>CAUTION</w:t>
            </w:r>
          </w:p>
        </w:tc>
        <w:tc>
          <w:tcPr>
            <w:tcW w:type="dxa" w:w="6803"/>
            <w:shd w:val="clear" w:color="auto" w:fill="FFFFFF"/>
          </w:tcPr>
          <w:p>
            <w:pPr>
              <w:spacing w:before="40" w:after="40" w:lineRule="auto" w:line="276"/>
              <w:jc w:val="left"/>
            </w:pPr>
            <w:r>
              <w:rPr>
                <w:rFonts w:ascii="Calibri" w:hAnsi="Calibri"/>
                <w:b w:val="0"/>
                <w:i w:val="0"/>
                <w:color w:val="000000"/>
                <w:sz w:val="20"/>
              </w:rPr>
              <w:t>Potentially hazardous — may result in minor or moderate injury.</w:t>
            </w:r>
          </w:p>
        </w:tc>
      </w:tr>
      <w:tr>
        <w:tc>
          <w:tcPr>
            <w:tcW w:type="dxa" w:w="2268"/>
            <w:shd w:val="clear" w:color="auto" w:fill="D9E1F2"/>
          </w:tcPr>
          <w:p>
            <w:pPr>
              <w:spacing w:before="40" w:after="40" w:lineRule="auto" w:line="276"/>
              <w:jc w:val="left"/>
            </w:pPr>
            <w:r>
              <w:rPr>
                <w:rFonts w:ascii="Calibri" w:hAnsi="Calibri"/>
                <w:b w:val="0"/>
                <w:i w:val="0"/>
                <w:color w:val="000000"/>
                <w:sz w:val="20"/>
              </w:rPr>
              <w:t>NOTICE</w:t>
            </w:r>
          </w:p>
        </w:tc>
        <w:tc>
          <w:tcPr>
            <w:tcW w:type="dxa" w:w="6803"/>
            <w:shd w:val="clear" w:color="auto" w:fill="D9E1F2"/>
          </w:tcPr>
          <w:p>
            <w:pPr>
              <w:spacing w:before="40" w:after="40" w:lineRule="auto" w:line="276"/>
              <w:jc w:val="left"/>
            </w:pPr>
            <w:r>
              <w:rPr>
                <w:rFonts w:ascii="Calibri" w:hAnsi="Calibri"/>
                <w:b w:val="0"/>
                <w:i w:val="0"/>
                <w:color w:val="000000"/>
                <w:sz w:val="20"/>
              </w:rPr>
              <w:t>May result in property or equipment damage. No personal injury risk.</w:t>
            </w:r>
          </w:p>
        </w:tc>
      </w:tr>
    </w:tbl>
    <w:p/>
    <w:p>
      <w:pPr>
        <w:pStyle w:val="Heading2"/>
        <w:spacing w:before="200" w:after="80" w:lineRule="auto" w:line="276"/>
        <w:jc w:val="left"/>
      </w:pPr>
      <w:r>
        <w:rPr>
          <w:rFonts w:ascii="Calibri" w:hAnsi="Calibri"/>
          <w:b/>
          <w:i w:val="0"/>
          <w:color w:val="1F3864"/>
          <w:sz w:val="26"/>
        </w:rPr>
        <w:t>1.5  Revision History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val="clear" w:color="auto" w:fill="1F3864"/>
          </w:tcPr>
          <w:p>
            <w:pPr>
              <w:spacing w:before="40" w:after="40" w:lineRule="auto" w:line="276"/>
              <w:jc w:val="center"/>
            </w:pPr>
            <w:r>
              <w:rPr>
                <w:rFonts w:ascii="Calibri" w:hAnsi="Calibri"/>
                <w:b/>
                <w:i w:val="0"/>
                <w:color w:val="FFFFFF"/>
                <w:sz w:val="20"/>
              </w:rPr>
              <w:t>Rev</w:t>
            </w:r>
          </w:p>
        </w:tc>
        <w:tc>
          <w:tcPr>
            <w:tcW w:type="dxa" w:w="1701"/>
            <w:shd w:val="clear" w:color="auto" w:fill="1F3864"/>
          </w:tcPr>
          <w:p>
            <w:pPr>
              <w:spacing w:before="40" w:after="40" w:lineRule="auto" w:line="276"/>
              <w:jc w:val="center"/>
            </w:pPr>
            <w:r>
              <w:rPr>
                <w:rFonts w:ascii="Calibri" w:hAnsi="Calibri"/>
                <w:b/>
                <w:i w:val="0"/>
                <w:color w:val="FFFFFF"/>
                <w:sz w:val="20"/>
              </w:rPr>
              <w:t>Date</w:t>
            </w:r>
          </w:p>
        </w:tc>
        <w:tc>
          <w:tcPr>
            <w:tcW w:type="dxa" w:w="4535"/>
            <w:shd w:val="clear" w:color="auto" w:fill="1F3864"/>
          </w:tcPr>
          <w:p>
            <w:pPr>
              <w:spacing w:before="40" w:after="40" w:lineRule="auto" w:line="276"/>
              <w:jc w:val="center"/>
            </w:pPr>
            <w:r>
              <w:rPr>
                <w:rFonts w:ascii="Calibri" w:hAnsi="Calibri"/>
                <w:b/>
                <w:i w:val="0"/>
                <w:color w:val="FFFFFF"/>
                <w:sz w:val="20"/>
              </w:rPr>
              <w:t>Description</w:t>
            </w:r>
          </w:p>
        </w:tc>
        <w:tc>
          <w:tcPr>
            <w:tcW w:type="dxa" w:w="1701"/>
            <w:shd w:val="clear" w:color="auto" w:fill="1F3864"/>
          </w:tcPr>
          <w:p>
            <w:pPr>
              <w:spacing w:before="40" w:after="40" w:lineRule="auto" w:line="276"/>
              <w:jc w:val="center"/>
            </w:pPr>
            <w:r>
              <w:rPr>
                <w:rFonts w:ascii="Calibri" w:hAnsi="Calibri"/>
                <w:b/>
                <w:i w:val="0"/>
                <w:color w:val="FFFFFF"/>
                <w:sz w:val="20"/>
              </w:rPr>
              <w:t>Prepared By</w:t>
            </w:r>
          </w:p>
        </w:tc>
      </w:tr>
      <w:tr>
        <w:tc>
          <w:tcPr>
            <w:tcW w:type="dxa" w:w="1134"/>
            <w:shd w:val="clear" w:color="auto" w:fill="FFFFFF"/>
          </w:tcPr>
          <w:p>
            <w:pPr>
              <w:spacing w:before="40" w:after="40" w:lineRule="auto" w:line="276"/>
              <w:jc w:val="left"/>
            </w:pPr>
            <w:r>
              <w:rPr>
                <w:rFonts w:ascii="Calibri" w:hAnsi="Calibri"/>
                <w:b w:val="0"/>
                <w:i w:val="0"/>
                <w:color w:val="000000"/>
                <w:sz w:val="20"/>
              </w:rPr>
              <w:t>V1.0</w:t>
            </w:r>
          </w:p>
        </w:tc>
        <w:tc>
          <w:tcPr>
            <w:tcW w:type="dxa" w:w="1701"/>
            <w:shd w:val="clear" w:color="auto" w:fill="FFFFFF"/>
          </w:tcPr>
          <w:p>
            <w:pPr>
              <w:spacing w:before="40" w:after="40" w:lineRule="auto" w:line="276"/>
              <w:jc w:val="left"/>
            </w:pPr>
            <w:r>
              <w:rPr>
                <w:rFonts w:ascii="Calibri" w:hAnsi="Calibri"/>
                <w:b w:val="0"/>
                <w:i w:val="0"/>
                <w:color w:val="000000"/>
                <w:sz w:val="20"/>
              </w:rPr>
              <w:t>April 2026</w:t>
            </w:r>
          </w:p>
        </w:tc>
        <w:tc>
          <w:tcPr>
            <w:tcW w:type="dxa" w:w="4535"/>
            <w:shd w:val="clear" w:color="auto" w:fill="FFFFFF"/>
          </w:tcPr>
          <w:p>
            <w:pPr>
              <w:spacing w:before="40" w:after="40" w:lineRule="auto" w:line="276"/>
              <w:jc w:val="left"/>
            </w:pPr>
            <w:r>
              <w:rPr>
                <w:rFonts w:ascii="Calibri" w:hAnsi="Calibri"/>
                <w:b w:val="0"/>
                <w:i w:val="0"/>
                <w:color w:val="000000"/>
                <w:sz w:val="20"/>
              </w:rPr>
              <w:t>Initial issue — DFM V1.4 &amp; RA V1.1 basis. Placeholders for site items. All OAs open.</w:t>
            </w:r>
          </w:p>
        </w:tc>
        <w:tc>
          <w:tcPr>
            <w:tcW w:type="dxa" w:w="1701"/>
            <w:shd w:val="clear" w:color="auto" w:fill="FFFFFF"/>
          </w:tcPr>
          <w:p>
            <w:pPr>
              <w:spacing w:before="40" w:after="40" w:lineRule="auto" w:line="276"/>
              <w:jc w:val="left"/>
            </w:pPr>
            <w:r>
              <w:rPr>
                <w:rFonts w:ascii="Calibri" w:hAnsi="Calibri"/>
                <w:b w:val="0"/>
                <w:i w:val="0"/>
                <w:color w:val="000000"/>
                <w:sz w:val="20"/>
              </w:rPr>
              <w:t>Certified Safety Professional</w:t>
            </w:r>
          </w:p>
        </w:tc>
      </w:tr>
      <w:tr>
        <w:tc>
          <w:tcPr>
            <w:tcW w:type="dxa" w:w="1134"/>
            <w:shd w:val="clear" w:color="auto" w:fill="D9E1F2"/>
          </w:tcPr>
          <w:p>
            <w:pPr>
              <w:spacing w:before="40" w:after="40" w:lineRule="auto" w:line="276"/>
              <w:jc w:val="left"/>
            </w:pPr>
            <w:r>
              <w:rPr>
                <w:rFonts w:ascii="Calibri" w:hAnsi="Calibri"/>
                <w:b w:val="0"/>
                <w:i w:val="0"/>
                <w:color w:val="000000"/>
                <w:sz w:val="20"/>
              </w:rPr>
              <w:t>V2.0</w:t>
            </w:r>
          </w:p>
        </w:tc>
        <w:tc>
          <w:tcPr>
            <w:tcW w:type="dxa" w:w="1701"/>
            <w:shd w:val="clear" w:color="auto" w:fill="D9E1F2"/>
          </w:tcPr>
          <w:p>
            <w:pPr>
              <w:spacing w:before="40" w:after="40" w:lineRule="auto" w:line="276"/>
              <w:jc w:val="left"/>
            </w:pPr>
            <w:r>
              <w:rPr>
                <w:rFonts w:ascii="Calibri" w:hAnsi="Calibri"/>
                <w:b w:val="0"/>
                <w:i w:val="0"/>
                <w:color w:val="000000"/>
                <w:sz w:val="20"/>
              </w:rPr>
              <w:t>May 2026</w:t>
            </w:r>
          </w:p>
        </w:tc>
        <w:tc>
          <w:tcPr>
            <w:tcW w:type="dxa" w:w="4535"/>
            <w:shd w:val="clear" w:color="auto" w:fill="D9E1F2"/>
          </w:tcPr>
          <w:p>
            <w:pPr>
              <w:spacing w:before="40" w:after="40" w:lineRule="auto" w:line="276"/>
              <w:jc w:val="left"/>
            </w:pPr>
            <w:r>
              <w:rPr>
                <w:rFonts w:ascii="Calibri" w:hAnsi="Calibri"/>
                <w:b w:val="0"/>
                <w:i w:val="0"/>
                <w:color w:val="000000"/>
                <w:sz w:val="20"/>
              </w:rPr>
              <w:t>Tier B reissue — condensed to 40 pages. Placeholders retained for schematics, IPC alarms, site photos. OAs remain open pending site visit.</w:t>
            </w:r>
          </w:p>
        </w:tc>
        <w:tc>
          <w:tcPr>
            <w:tcW w:type="dxa" w:w="1701"/>
            <w:shd w:val="clear" w:color="auto" w:fill="D9E1F2"/>
          </w:tcPr>
          <w:p>
            <w:pPr>
              <w:spacing w:before="40" w:after="40" w:lineRule="auto" w:line="276"/>
              <w:jc w:val="left"/>
            </w:pPr>
            <w:r>
              <w:rPr>
                <w:rFonts w:ascii="Calibri" w:hAnsi="Calibri"/>
                <w:b w:val="0"/>
                <w:i w:val="0"/>
                <w:color w:val="000000"/>
                <w:sz w:val="20"/>
              </w:rPr>
              <w:t>Certified Safety Professional</w:t>
            </w:r>
          </w:p>
        </w:tc>
      </w:tr>
      <w:tr>
        <w:tc>
          <w:tcPr>
            <w:tcW w:type="dxa" w:w="1134"/>
            <w:shd w:val="clear" w:color="auto" w:fill="D9E1F2"/>
          </w:tcPr>
          <w:p>
            <w:pPr>
              <w:spacing w:before="40" w:after="40" w:lineRule="auto" w:line="276"/>
              <w:jc w:val="left"/>
            </w:pPr>
            <w:r>
              <w:rPr>
                <w:rFonts w:ascii="Calibri" w:hAnsi="Calibri"/>
                <w:b w:val="0"/>
                <w:i w:val="0"/>
                <w:color w:val="000000"/>
                <w:sz w:val="20"/>
              </w:rPr>
              <w:t>V3.0</w:t>
            </w:r>
          </w:p>
        </w:tc>
        <w:tc>
          <w:tcPr>
            <w:tcW w:type="dxa" w:w="1701"/>
            <w:shd w:val="clear" w:color="auto" w:fill="D9E1F2"/>
          </w:tcPr>
          <w:p>
            <w:pPr>
              <w:spacing w:before="40" w:after="40" w:lineRule="auto" w:line="276"/>
              <w:jc w:val="left"/>
            </w:pPr>
            <w:r>
              <w:rPr>
                <w:rFonts w:ascii="Calibri" w:hAnsi="Calibri"/>
                <w:b w:val="0"/>
                <w:i w:val="0"/>
                <w:color w:val="000000"/>
                <w:sz w:val="20"/>
              </w:rPr>
              <w:t>May 2026</w:t>
            </w:r>
          </w:p>
        </w:tc>
        <w:tc>
          <w:tcPr>
            <w:tcW w:type="dxa" w:w="4535"/>
            <w:shd w:val="clear" w:color="auto" w:fill="D9E1F2"/>
          </w:tcPr>
          <w:p>
            <w:pPr>
              <w:spacing w:before="40" w:after="40" w:lineRule="auto" w:line="276"/>
              <w:jc w:val="left"/>
            </w:pPr>
            <w:r>
              <w:rPr>
                <w:rFonts w:ascii="Calibri" w:hAnsi="Calibri"/>
                <w:b w:val="0"/>
                <w:i w:val="0"/>
                <w:color w:val="000000"/>
                <w:sz w:val="20"/>
              </w:rPr>
              <w:t>Site visit updates: single phase supply correction, IPC nomenclature (replaces HMI), E-stop count updated to 11, LOTO corrections, compulsory energy isolation note added, author field corrected to role only.</w:t>
            </w:r>
          </w:p>
        </w:tc>
        <w:tc>
          <w:tcPr>
            <w:tcW w:type="dxa" w:w="1701"/>
            <w:shd w:val="clear" w:color="auto" w:fill="D9E1F2"/>
          </w:tcPr>
          <w:p>
            <w:pPr>
              <w:spacing w:before="40" w:after="40" w:lineRule="auto" w:line="276"/>
              <w:jc w:val="left"/>
            </w:pPr>
            <w:r>
              <w:rPr>
                <w:rFonts w:ascii="Calibri" w:hAnsi="Calibri"/>
                <w:b w:val="0"/>
                <w:i w:val="0"/>
                <w:color w:val="000000"/>
                <w:sz w:val="20"/>
              </w:rPr>
              <w:t>Indo-MIM / Tata Electronics</w:t>
            </w:r>
          </w:p>
        </w:tc>
      </w:tr>
    </w:tbl>
    <w:p/>
    <w:p>
      <w:pPr>
        <w:pStyle w:val="Heading2"/>
        <w:spacing w:before="200" w:after="80" w:lineRule="auto" w:line="276"/>
        <w:jc w:val="left"/>
      </w:pPr>
      <w:r>
        <w:rPr>
          <w:rFonts w:ascii="Calibri" w:hAnsi="Calibri"/>
          <w:b/>
          <w:i w:val="0"/>
          <w:color w:val="1F3864"/>
          <w:sz w:val="26"/>
        </w:rPr>
        <w:t>1.6  ISO 7010 Safety Signs Used in This Manual</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1F3864"/>
          </w:tcPr>
          <w:p>
            <w:pPr>
              <w:spacing w:before="40" w:after="40" w:lineRule="auto" w:line="276"/>
              <w:jc w:val="center"/>
            </w:pPr>
            <w:r>
              <w:rPr>
                <w:rFonts w:ascii="Calibri" w:hAnsi="Calibri"/>
                <w:b/>
                <w:i w:val="0"/>
                <w:color w:val="FFFFFF"/>
                <w:sz w:val="20"/>
              </w:rPr>
              <w:t>Code</w:t>
            </w:r>
          </w:p>
        </w:tc>
        <w:tc>
          <w:tcPr>
            <w:tcW w:type="dxa" w:w="3969"/>
            <w:shd w:val="clear" w:color="auto" w:fill="1F3864"/>
          </w:tcPr>
          <w:p>
            <w:pPr>
              <w:spacing w:before="40" w:after="40" w:lineRule="auto" w:line="276"/>
              <w:jc w:val="center"/>
            </w:pPr>
            <w:r>
              <w:rPr>
                <w:rFonts w:ascii="Calibri" w:hAnsi="Calibri"/>
                <w:b/>
                <w:i w:val="0"/>
                <w:color w:val="FFFFFF"/>
                <w:sz w:val="20"/>
              </w:rPr>
              <w:t>Description</w:t>
            </w:r>
          </w:p>
        </w:tc>
        <w:tc>
          <w:tcPr>
            <w:tcW w:type="dxa" w:w="3402"/>
            <w:shd w:val="clear" w:color="auto" w:fill="1F3864"/>
          </w:tcPr>
          <w:p>
            <w:pPr>
              <w:spacing w:before="40" w:after="40" w:lineRule="auto" w:line="276"/>
              <w:jc w:val="center"/>
            </w:pPr>
            <w:r>
              <w:rPr>
                <w:rFonts w:ascii="Calibri" w:hAnsi="Calibri"/>
                <w:b/>
                <w:i w:val="0"/>
                <w:color w:val="FFFFFF"/>
                <w:sz w:val="20"/>
              </w:rPr>
              <w:t>Used In</w:t>
            </w:r>
          </w:p>
        </w:tc>
      </w:tr>
      <w:tr>
        <w:tc>
          <w:tcPr>
            <w:tcW w:type="dxa" w:w="1701"/>
            <w:shd w:val="clear" w:color="auto" w:fill="FFFFFF"/>
          </w:tcPr>
          <w:p>
            <w:pPr>
              <w:spacing w:before="40" w:after="40" w:lineRule="auto" w:line="276"/>
              <w:jc w:val="left"/>
            </w:pPr>
            <w:r>
              <w:rPr>
                <w:rFonts w:ascii="Calibri" w:hAnsi="Calibri"/>
                <w:b w:val="0"/>
                <w:i w:val="0"/>
                <w:color w:val="000000"/>
                <w:sz w:val="20"/>
              </w:rPr>
              <w:t>W001</w:t>
            </w:r>
          </w:p>
        </w:tc>
        <w:tc>
          <w:tcPr>
            <w:tcW w:type="dxa" w:w="3969"/>
            <w:shd w:val="clear" w:color="auto" w:fill="FFFFFF"/>
          </w:tcPr>
          <w:p>
            <w:pPr>
              <w:spacing w:before="40" w:after="40" w:lineRule="auto" w:line="276"/>
              <w:jc w:val="left"/>
            </w:pPr>
            <w:r>
              <w:rPr>
                <w:rFonts w:ascii="Calibri" w:hAnsi="Calibri"/>
                <w:b w:val="0"/>
                <w:i w:val="0"/>
                <w:color w:val="000000"/>
                <w:sz w:val="20"/>
              </w:rPr>
              <w:t>General warning</w:t>
            </w:r>
          </w:p>
        </w:tc>
        <w:tc>
          <w:tcPr>
            <w:tcW w:type="dxa" w:w="3402"/>
            <w:shd w:val="clear" w:color="auto" w:fill="FFFFFF"/>
          </w:tcPr>
          <w:p>
            <w:pPr>
              <w:spacing w:before="40" w:after="40" w:lineRule="auto" w:line="276"/>
              <w:jc w:val="left"/>
            </w:pPr>
            <w:r>
              <w:rPr>
                <w:rFonts w:ascii="Calibri" w:hAnsi="Calibri"/>
                <w:b w:val="0"/>
                <w:i w:val="0"/>
                <w:color w:val="000000"/>
                <w:sz w:val="20"/>
              </w:rPr>
              <w:t>Secs 1, 3, 6</w:t>
            </w:r>
          </w:p>
        </w:tc>
      </w:tr>
      <w:tr>
        <w:tc>
          <w:tcPr>
            <w:tcW w:type="dxa" w:w="1701"/>
            <w:shd w:val="clear" w:color="auto" w:fill="D9E1F2"/>
          </w:tcPr>
          <w:p>
            <w:pPr>
              <w:spacing w:before="40" w:after="40" w:lineRule="auto" w:line="276"/>
              <w:jc w:val="left"/>
            </w:pPr>
            <w:r>
              <w:rPr>
                <w:rFonts w:ascii="Calibri" w:hAnsi="Calibri"/>
                <w:b w:val="0"/>
                <w:i w:val="0"/>
                <w:color w:val="000000"/>
                <w:sz w:val="20"/>
              </w:rPr>
              <w:t>W003</w:t>
            </w:r>
          </w:p>
        </w:tc>
        <w:tc>
          <w:tcPr>
            <w:tcW w:type="dxa" w:w="3969"/>
            <w:shd w:val="clear" w:color="auto" w:fill="D9E1F2"/>
          </w:tcPr>
          <w:p>
            <w:pPr>
              <w:spacing w:before="40" w:after="40" w:lineRule="auto" w:line="276"/>
              <w:jc w:val="left"/>
            </w:pPr>
            <w:r>
              <w:rPr>
                <w:rFonts w:ascii="Calibri" w:hAnsi="Calibri"/>
                <w:b w:val="0"/>
                <w:i w:val="0"/>
                <w:color w:val="000000"/>
                <w:sz w:val="20"/>
              </w:rPr>
              <w:t>Electricity hazard</w:t>
            </w:r>
          </w:p>
        </w:tc>
        <w:tc>
          <w:tcPr>
            <w:tcW w:type="dxa" w:w="3402"/>
            <w:shd w:val="clear" w:color="auto" w:fill="D9E1F2"/>
          </w:tcPr>
          <w:p>
            <w:pPr>
              <w:spacing w:before="40" w:after="40" w:lineRule="auto" w:line="276"/>
              <w:jc w:val="left"/>
            </w:pPr>
            <w:r>
              <w:rPr>
                <w:rFonts w:ascii="Calibri" w:hAnsi="Calibri"/>
                <w:b w:val="0"/>
                <w:i w:val="0"/>
                <w:color w:val="000000"/>
                <w:sz w:val="20"/>
              </w:rPr>
              <w:t>Secs 3, 4, 8</w:t>
            </w:r>
          </w:p>
        </w:tc>
      </w:tr>
      <w:tr>
        <w:tc>
          <w:tcPr>
            <w:tcW w:type="dxa" w:w="1701"/>
            <w:shd w:val="clear" w:color="auto" w:fill="FFFFFF"/>
          </w:tcPr>
          <w:p>
            <w:pPr>
              <w:spacing w:before="40" w:after="40" w:lineRule="auto" w:line="276"/>
              <w:jc w:val="left"/>
            </w:pPr>
            <w:r>
              <w:rPr>
                <w:rFonts w:ascii="Calibri" w:hAnsi="Calibri"/>
                <w:b w:val="0"/>
                <w:i w:val="0"/>
                <w:color w:val="000000"/>
                <w:sz w:val="20"/>
              </w:rPr>
              <w:t>W017</w:t>
            </w:r>
          </w:p>
        </w:tc>
        <w:tc>
          <w:tcPr>
            <w:tcW w:type="dxa" w:w="3969"/>
            <w:shd w:val="clear" w:color="auto" w:fill="FFFFFF"/>
          </w:tcPr>
          <w:p>
            <w:pPr>
              <w:spacing w:before="40" w:after="40" w:lineRule="auto" w:line="276"/>
              <w:jc w:val="left"/>
            </w:pPr>
            <w:r>
              <w:rPr>
                <w:rFonts w:ascii="Calibri" w:hAnsi="Calibri"/>
                <w:b w:val="0"/>
                <w:i w:val="0"/>
                <w:color w:val="000000"/>
                <w:sz w:val="20"/>
              </w:rPr>
              <w:t>Crushing hazard</w:t>
            </w:r>
          </w:p>
        </w:tc>
        <w:tc>
          <w:tcPr>
            <w:tcW w:type="dxa" w:w="3402"/>
            <w:shd w:val="clear" w:color="auto" w:fill="FFFFFF"/>
          </w:tcPr>
          <w:p>
            <w:pPr>
              <w:spacing w:before="40" w:after="40" w:lineRule="auto" w:line="276"/>
              <w:jc w:val="left"/>
            </w:pPr>
            <w:r>
              <w:rPr>
                <w:rFonts w:ascii="Calibri" w:hAnsi="Calibri"/>
                <w:b w:val="0"/>
                <w:i w:val="0"/>
                <w:color w:val="000000"/>
                <w:sz w:val="20"/>
              </w:rPr>
              <w:t>Secs 3, 5, 6</w:t>
            </w:r>
          </w:p>
        </w:tc>
      </w:tr>
      <w:tr>
        <w:tc>
          <w:tcPr>
            <w:tcW w:type="dxa" w:w="1701"/>
            <w:shd w:val="clear" w:color="auto" w:fill="D9E1F2"/>
          </w:tcPr>
          <w:p>
            <w:pPr>
              <w:spacing w:before="40" w:after="40" w:lineRule="auto" w:line="276"/>
              <w:jc w:val="left"/>
            </w:pPr>
            <w:r>
              <w:rPr>
                <w:rFonts w:ascii="Calibri" w:hAnsi="Calibri"/>
                <w:b w:val="0"/>
                <w:i w:val="0"/>
                <w:color w:val="000000"/>
                <w:sz w:val="20"/>
              </w:rPr>
              <w:t>W019</w:t>
            </w:r>
          </w:p>
        </w:tc>
        <w:tc>
          <w:tcPr>
            <w:tcW w:type="dxa" w:w="3969"/>
            <w:shd w:val="clear" w:color="auto" w:fill="D9E1F2"/>
          </w:tcPr>
          <w:p>
            <w:pPr>
              <w:spacing w:before="40" w:after="40" w:lineRule="auto" w:line="276"/>
              <w:jc w:val="left"/>
            </w:pPr>
            <w:r>
              <w:rPr>
                <w:rFonts w:ascii="Calibri" w:hAnsi="Calibri"/>
                <w:b w:val="0"/>
                <w:i w:val="0"/>
                <w:color w:val="000000"/>
                <w:sz w:val="20"/>
              </w:rPr>
              <w:t>Automatic start-up</w:t>
            </w:r>
          </w:p>
        </w:tc>
        <w:tc>
          <w:tcPr>
            <w:tcW w:type="dxa" w:w="3402"/>
            <w:shd w:val="clear" w:color="auto" w:fill="D9E1F2"/>
          </w:tcPr>
          <w:p>
            <w:pPr>
              <w:spacing w:before="40" w:after="40" w:lineRule="auto" w:line="276"/>
              <w:jc w:val="left"/>
            </w:pPr>
            <w:r>
              <w:rPr>
                <w:rFonts w:ascii="Calibri" w:hAnsi="Calibri"/>
                <w:b w:val="0"/>
                <w:i w:val="0"/>
                <w:color w:val="000000"/>
                <w:sz w:val="20"/>
              </w:rPr>
              <w:t>Secs 3, 6</w:t>
            </w:r>
          </w:p>
        </w:tc>
      </w:tr>
      <w:tr>
        <w:tc>
          <w:tcPr>
            <w:tcW w:type="dxa" w:w="1701"/>
            <w:shd w:val="clear" w:color="auto" w:fill="FFFFFF"/>
          </w:tcPr>
          <w:p>
            <w:pPr>
              <w:spacing w:before="40" w:after="40" w:lineRule="auto" w:line="276"/>
              <w:jc w:val="left"/>
            </w:pPr>
            <w:r>
              <w:rPr>
                <w:rFonts w:ascii="Calibri" w:hAnsi="Calibri"/>
                <w:b w:val="0"/>
                <w:i w:val="0"/>
                <w:color w:val="000000"/>
                <w:sz w:val="20"/>
              </w:rPr>
              <w:t>W028</w:t>
            </w:r>
          </w:p>
        </w:tc>
        <w:tc>
          <w:tcPr>
            <w:tcW w:type="dxa" w:w="3969"/>
            <w:shd w:val="clear" w:color="auto" w:fill="FFFFFF"/>
          </w:tcPr>
          <w:p>
            <w:pPr>
              <w:spacing w:before="40" w:after="40" w:lineRule="auto" w:line="276"/>
              <w:jc w:val="left"/>
            </w:pPr>
            <w:r>
              <w:rPr>
                <w:rFonts w:ascii="Calibri" w:hAnsi="Calibri"/>
                <w:b w:val="0"/>
                <w:i w:val="0"/>
                <w:color w:val="000000"/>
                <w:sz w:val="20"/>
              </w:rPr>
              <w:t>Entanglement hazard</w:t>
            </w:r>
          </w:p>
        </w:tc>
        <w:tc>
          <w:tcPr>
            <w:tcW w:type="dxa" w:w="3402"/>
            <w:shd w:val="clear" w:color="auto" w:fill="FFFFFF"/>
          </w:tcPr>
          <w:p>
            <w:pPr>
              <w:spacing w:before="40" w:after="40" w:lineRule="auto" w:line="276"/>
              <w:jc w:val="left"/>
            </w:pPr>
            <w:r>
              <w:rPr>
                <w:rFonts w:ascii="Calibri" w:hAnsi="Calibri"/>
                <w:b w:val="0"/>
                <w:i w:val="0"/>
                <w:color w:val="000000"/>
                <w:sz w:val="20"/>
              </w:rPr>
              <w:t>Secs 3, 6</w:t>
            </w:r>
          </w:p>
        </w:tc>
      </w:tr>
      <w:tr>
        <w:tc>
          <w:tcPr>
            <w:tcW w:type="dxa" w:w="1701"/>
            <w:shd w:val="clear" w:color="auto" w:fill="D9E1F2"/>
          </w:tcPr>
          <w:p>
            <w:pPr>
              <w:spacing w:before="40" w:after="40" w:lineRule="auto" w:line="276"/>
              <w:jc w:val="left"/>
            </w:pPr>
            <w:r>
              <w:rPr>
                <w:rFonts w:ascii="Calibri" w:hAnsi="Calibri"/>
                <w:b w:val="0"/>
                <w:i w:val="0"/>
                <w:color w:val="000000"/>
                <w:sz w:val="20"/>
              </w:rPr>
              <w:t>P002</w:t>
            </w:r>
          </w:p>
        </w:tc>
        <w:tc>
          <w:tcPr>
            <w:tcW w:type="dxa" w:w="3969"/>
            <w:shd w:val="clear" w:color="auto" w:fill="D9E1F2"/>
          </w:tcPr>
          <w:p>
            <w:pPr>
              <w:spacing w:before="40" w:after="40" w:lineRule="auto" w:line="276"/>
              <w:jc w:val="left"/>
            </w:pPr>
            <w:r>
              <w:rPr>
                <w:rFonts w:ascii="Calibri" w:hAnsi="Calibri"/>
                <w:b w:val="0"/>
                <w:i w:val="0"/>
                <w:color w:val="000000"/>
                <w:sz w:val="20"/>
              </w:rPr>
              <w:t>Do not touch</w:t>
            </w:r>
          </w:p>
        </w:tc>
        <w:tc>
          <w:tcPr>
            <w:tcW w:type="dxa" w:w="3402"/>
            <w:shd w:val="clear" w:color="auto" w:fill="D9E1F2"/>
          </w:tcPr>
          <w:p>
            <w:pPr>
              <w:spacing w:before="40" w:after="40" w:lineRule="auto" w:line="276"/>
              <w:jc w:val="left"/>
            </w:pPr>
            <w:r>
              <w:rPr>
                <w:rFonts w:ascii="Calibri" w:hAnsi="Calibri"/>
                <w:b w:val="0"/>
                <w:i w:val="0"/>
                <w:color w:val="000000"/>
                <w:sz w:val="20"/>
              </w:rPr>
              <w:t>Secs 3, 4</w:t>
            </w:r>
          </w:p>
        </w:tc>
      </w:tr>
      <w:tr>
        <w:tc>
          <w:tcPr>
            <w:tcW w:type="dxa" w:w="1701"/>
            <w:shd w:val="clear" w:color="auto" w:fill="FFFFFF"/>
          </w:tcPr>
          <w:p>
            <w:pPr>
              <w:spacing w:before="40" w:after="40" w:lineRule="auto" w:line="276"/>
              <w:jc w:val="left"/>
            </w:pPr>
            <w:r>
              <w:rPr>
                <w:rFonts w:ascii="Calibri" w:hAnsi="Calibri"/>
                <w:b w:val="0"/>
                <w:i w:val="0"/>
                <w:color w:val="000000"/>
                <w:sz w:val="20"/>
              </w:rPr>
              <w:t>P010</w:t>
            </w:r>
          </w:p>
        </w:tc>
        <w:tc>
          <w:tcPr>
            <w:tcW w:type="dxa" w:w="3969"/>
            <w:shd w:val="clear" w:color="auto" w:fill="FFFFFF"/>
          </w:tcPr>
          <w:p>
            <w:pPr>
              <w:spacing w:before="40" w:after="40" w:lineRule="auto" w:line="276"/>
              <w:jc w:val="left"/>
            </w:pPr>
            <w:r>
              <w:rPr>
                <w:rFonts w:ascii="Calibri" w:hAnsi="Calibri"/>
                <w:b w:val="0"/>
                <w:i w:val="0"/>
                <w:color w:val="000000"/>
                <w:sz w:val="20"/>
              </w:rPr>
              <w:t>Do not switch on</w:t>
            </w:r>
          </w:p>
        </w:tc>
        <w:tc>
          <w:tcPr>
            <w:tcW w:type="dxa" w:w="3402"/>
            <w:shd w:val="clear" w:color="auto" w:fill="FFFFFF"/>
          </w:tcPr>
          <w:p>
            <w:pPr>
              <w:spacing w:before="40" w:after="40" w:lineRule="auto" w:line="276"/>
              <w:jc w:val="left"/>
            </w:pPr>
            <w:r>
              <w:rPr>
                <w:rFonts w:ascii="Calibri" w:hAnsi="Calibri"/>
                <w:b w:val="0"/>
                <w:i w:val="0"/>
                <w:color w:val="000000"/>
                <w:sz w:val="20"/>
              </w:rPr>
              <w:t>Secs 4, 5</w:t>
            </w:r>
          </w:p>
        </w:tc>
      </w:tr>
      <w:tr>
        <w:tc>
          <w:tcPr>
            <w:tcW w:type="dxa" w:w="1701"/>
            <w:shd w:val="clear" w:color="auto" w:fill="D9E1F2"/>
          </w:tcPr>
          <w:p>
            <w:pPr>
              <w:spacing w:before="40" w:after="40" w:lineRule="auto" w:line="276"/>
              <w:jc w:val="left"/>
            </w:pPr>
            <w:r>
              <w:rPr>
                <w:rFonts w:ascii="Calibri" w:hAnsi="Calibri"/>
                <w:b w:val="0"/>
                <w:i w:val="0"/>
                <w:color w:val="000000"/>
                <w:sz w:val="20"/>
              </w:rPr>
              <w:t>M008</w:t>
            </w:r>
          </w:p>
        </w:tc>
        <w:tc>
          <w:tcPr>
            <w:tcW w:type="dxa" w:w="3969"/>
            <w:shd w:val="clear" w:color="auto" w:fill="D9E1F2"/>
          </w:tcPr>
          <w:p>
            <w:pPr>
              <w:spacing w:before="40" w:after="40" w:lineRule="auto" w:line="276"/>
              <w:jc w:val="left"/>
            </w:pPr>
            <w:r>
              <w:rPr>
                <w:rFonts w:ascii="Calibri" w:hAnsi="Calibri"/>
                <w:b w:val="0"/>
                <w:i w:val="0"/>
                <w:color w:val="000000"/>
                <w:sz w:val="20"/>
              </w:rPr>
              <w:t>Wear protective gloves</w:t>
            </w:r>
          </w:p>
        </w:tc>
        <w:tc>
          <w:tcPr>
            <w:tcW w:type="dxa" w:w="3402"/>
            <w:shd w:val="clear" w:color="auto" w:fill="D9E1F2"/>
          </w:tcPr>
          <w:p>
            <w:pPr>
              <w:spacing w:before="40" w:after="40" w:lineRule="auto" w:line="276"/>
              <w:jc w:val="left"/>
            </w:pPr>
            <w:r>
              <w:rPr>
                <w:rFonts w:ascii="Calibri" w:hAnsi="Calibri"/>
                <w:b w:val="0"/>
                <w:i w:val="0"/>
                <w:color w:val="000000"/>
                <w:sz w:val="20"/>
              </w:rPr>
              <w:t>Secs 4, 7, App A</w:t>
            </w:r>
          </w:p>
        </w:tc>
      </w:tr>
      <w:tr>
        <w:tc>
          <w:tcPr>
            <w:tcW w:type="dxa" w:w="1701"/>
            <w:shd w:val="clear" w:color="auto" w:fill="FFFFFF"/>
          </w:tcPr>
          <w:p>
            <w:pPr>
              <w:spacing w:before="40" w:after="40" w:lineRule="auto" w:line="276"/>
              <w:jc w:val="left"/>
            </w:pPr>
            <w:r>
              <w:rPr>
                <w:rFonts w:ascii="Calibri" w:hAnsi="Calibri"/>
                <w:b w:val="0"/>
                <w:i w:val="0"/>
                <w:color w:val="000000"/>
                <w:sz w:val="20"/>
              </w:rPr>
              <w:t>M009</w:t>
            </w:r>
          </w:p>
        </w:tc>
        <w:tc>
          <w:tcPr>
            <w:tcW w:type="dxa" w:w="3969"/>
            <w:shd w:val="clear" w:color="auto" w:fill="FFFFFF"/>
          </w:tcPr>
          <w:p>
            <w:pPr>
              <w:spacing w:before="40" w:after="40" w:lineRule="auto" w:line="276"/>
              <w:jc w:val="left"/>
            </w:pPr>
            <w:r>
              <w:rPr>
                <w:rFonts w:ascii="Calibri" w:hAnsi="Calibri"/>
                <w:b w:val="0"/>
                <w:i w:val="0"/>
                <w:color w:val="000000"/>
                <w:sz w:val="20"/>
              </w:rPr>
              <w:t>Wear safety footwear</w:t>
            </w:r>
          </w:p>
        </w:tc>
        <w:tc>
          <w:tcPr>
            <w:tcW w:type="dxa" w:w="3402"/>
            <w:shd w:val="clear" w:color="auto" w:fill="FFFFFF"/>
          </w:tcPr>
          <w:p>
            <w:pPr>
              <w:spacing w:before="40" w:after="40" w:lineRule="auto" w:line="276"/>
              <w:jc w:val="left"/>
            </w:pPr>
            <w:r>
              <w:rPr>
                <w:rFonts w:ascii="Calibri" w:hAnsi="Calibri"/>
                <w:b w:val="0"/>
                <w:i w:val="0"/>
                <w:color w:val="000000"/>
                <w:sz w:val="20"/>
              </w:rPr>
              <w:t>Secs 4, 7, App A</w:t>
            </w:r>
          </w:p>
        </w:tc>
      </w:tr>
    </w:tbl>
    <w:p/>
    <w:p>
      <w:pPr>
        <w:spacing w:before="200" w:after="80" w:lineRule="auto" w:line="276"/>
        <w:jc w:val="left"/>
      </w:pPr>
      <w:r>
        <w:rPr>
          <w:rFonts w:ascii="Calibri" w:hAnsi="Calibri"/>
          <w:b/>
          <w:i w:val="0"/>
          <w:color w:val="1F3864"/>
          <w:sz w:val="26"/>
        </w:rPr>
        <w:t>Refer to Section 13 for the full Liability Disclaimer.</w:t>
      </w:r>
    </w:p>
    <w:p>
      <w:pPr>
        <w:spacing w:before="0" w:after="120" w:lineRule="auto" w:line="276"/>
        <w:jc w:val="left"/>
      </w:pPr>
      <w:r>
        <w:rPr>
          <w:rFonts w:ascii="Calibri" w:hAnsi="Calibri"/>
          <w:b w:val="0"/>
          <w:i w:val="0"/>
          <w:color w:val="000000"/>
          <w:sz w:val="22"/>
        </w:rPr>
        <w:t>This manual was prepared by Certified Safety Professional, in accordance with ISO 12100:2010, ISO 20607:2019, IEC 82079-1:2019, and IS 4571:2008. Where data was unavailable, gaps are formally recorded as Open Actions — none have been ignored or assumed away. Indo-MIM Limited and Tata Electronics are jointly responsible for final review and verification. All Open Actions must be closed before the machine enters production service.</w:t>
      </w:r>
    </w:p>
    <w:p>
      <w:pPr>
        <w:pStyle w:val="Heading1"/>
        <w:pageBreakBefore/>
        <w:spacing w:before="360" w:after="120" w:lineRule="auto" w:line="276"/>
        <w:jc w:val="left"/>
        <w:pBdr>
          <w:bottom w:val="single" w:sz="4" w:space="1" w:color="1F3864"/>
        </w:pBdr>
      </w:pPr>
      <w:r>
        <w:rPr>
          <w:rFonts w:ascii="Calibri" w:hAnsi="Calibri"/>
          <w:b/>
          <w:i w:val="0"/>
          <w:color w:val="1F3864"/>
          <w:sz w:val="28"/>
        </w:rPr>
        <w:t>2.  MACHINE OVERVIEW</w:t>
      </w:r>
    </w:p>
    <w:p>
      <w:pPr>
        <w:pStyle w:val="Heading2"/>
        <w:spacing w:before="200" w:after="80" w:lineRule="auto" w:line="276"/>
        <w:jc w:val="left"/>
      </w:pPr>
      <w:r>
        <w:rPr>
          <w:rFonts w:ascii="Calibri" w:hAnsi="Calibri"/>
          <w:b/>
          <w:i w:val="0"/>
          <w:color w:val="1F3864"/>
          <w:sz w:val="26"/>
        </w:rPr>
        <w:t>2.1  Machine Identification</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F3864"/>
          </w:tcPr>
          <w:p>
            <w:pPr>
              <w:spacing w:before="40" w:after="40" w:lineRule="auto" w:line="276"/>
              <w:jc w:val="center"/>
            </w:pPr>
            <w:r>
              <w:rPr>
                <w:rFonts w:ascii="Calibri" w:hAnsi="Calibri"/>
                <w:b/>
                <w:i w:val="0"/>
                <w:color w:val="FFFFFF"/>
                <w:sz w:val="20"/>
              </w:rPr>
              <w:t>Field</w:t>
            </w:r>
          </w:p>
        </w:tc>
        <w:tc>
          <w:tcPr>
            <w:tcW w:type="dxa" w:w="6236"/>
            <w:shd w:val="clear" w:color="auto" w:fill="1F3864"/>
          </w:tcPr>
          <w:p>
            <w:pPr>
              <w:spacing w:before="40" w:after="40" w:lineRule="auto" w:line="276"/>
              <w:jc w:val="center"/>
            </w:pPr>
            <w:r>
              <w:rPr>
                <w:rFonts w:ascii="Calibri" w:hAnsi="Calibri"/>
                <w:b/>
                <w:i w:val="0"/>
                <w:color w:val="FFFFFF"/>
                <w:sz w:val="20"/>
              </w:rPr>
              <w:t>Details</w:t>
            </w:r>
          </w:p>
        </w:tc>
      </w:tr>
      <w:tr>
        <w:tc>
          <w:tcPr>
            <w:tcW w:type="dxa" w:w="2835"/>
            <w:shd w:val="clear" w:color="auto" w:fill="FFFFFF"/>
          </w:tcPr>
          <w:p>
            <w:pPr>
              <w:spacing w:before="40" w:after="40" w:lineRule="auto" w:line="276"/>
              <w:jc w:val="left"/>
            </w:pPr>
            <w:r>
              <w:rPr>
                <w:rFonts w:ascii="Calibri" w:hAnsi="Calibri"/>
                <w:b w:val="0"/>
                <w:i w:val="0"/>
                <w:color w:val="000000"/>
                <w:sz w:val="20"/>
              </w:rPr>
              <w:t>Machine Name</w:t>
            </w:r>
          </w:p>
        </w:tc>
        <w:tc>
          <w:tcPr>
            <w:tcW w:type="dxa" w:w="6236"/>
            <w:shd w:val="clear" w:color="auto" w:fill="FFFFFF"/>
          </w:tcPr>
          <w:p>
            <w:pPr>
              <w:spacing w:before="40" w:after="40" w:lineRule="auto" w:line="276"/>
              <w:jc w:val="left"/>
            </w:pPr>
            <w:r>
              <w:rPr>
                <w:rFonts w:ascii="Calibri" w:hAnsi="Calibri"/>
                <w:b w:val="0"/>
                <w:i w:val="0"/>
                <w:color w:val="000000"/>
                <w:sz w:val="20"/>
              </w:rPr>
              <w:t>BG Snap Assembly Machine</w:t>
            </w:r>
          </w:p>
        </w:tc>
      </w:tr>
      <w:tr>
        <w:tc>
          <w:tcPr>
            <w:tcW w:type="dxa" w:w="2835"/>
            <w:shd w:val="clear" w:color="auto" w:fill="D9E1F2"/>
          </w:tcPr>
          <w:p>
            <w:pPr>
              <w:spacing w:before="40" w:after="40" w:lineRule="auto" w:line="276"/>
              <w:jc w:val="left"/>
            </w:pPr>
            <w:r>
              <w:rPr>
                <w:rFonts w:ascii="Calibri" w:hAnsi="Calibri"/>
                <w:b w:val="0"/>
                <w:i w:val="0"/>
                <w:color w:val="000000"/>
                <w:sz w:val="20"/>
              </w:rPr>
              <w:t>Project Reference</w:t>
            </w:r>
          </w:p>
        </w:tc>
        <w:tc>
          <w:tcPr>
            <w:tcW w:type="dxa" w:w="6236"/>
            <w:shd w:val="clear" w:color="auto" w:fill="D9E1F2"/>
          </w:tcPr>
          <w:p>
            <w:pPr>
              <w:spacing w:before="40" w:after="40" w:lineRule="auto" w:line="276"/>
              <w:jc w:val="left"/>
            </w:pPr>
            <w:r>
              <w:rPr>
                <w:rFonts w:ascii="Calibri" w:hAnsi="Calibri"/>
                <w:b w:val="0"/>
                <w:i w:val="0"/>
                <w:color w:val="000000"/>
                <w:sz w:val="20"/>
              </w:rPr>
              <w:t>V67 — BG Snap Assembly Station</w:t>
            </w:r>
          </w:p>
        </w:tc>
      </w:tr>
      <w:tr>
        <w:tc>
          <w:tcPr>
            <w:tcW w:type="dxa" w:w="2835"/>
            <w:shd w:val="clear" w:color="auto" w:fill="FFFFFF"/>
          </w:tcPr>
          <w:p>
            <w:pPr>
              <w:spacing w:before="40" w:after="40" w:lineRule="auto" w:line="276"/>
              <w:jc w:val="left"/>
            </w:pPr>
            <w:r>
              <w:rPr>
                <w:rFonts w:ascii="Calibri" w:hAnsi="Calibri"/>
                <w:b w:val="0"/>
                <w:i w:val="0"/>
                <w:color w:val="000000"/>
                <w:sz w:val="20"/>
              </w:rPr>
              <w:t>Machine Type</w:t>
            </w:r>
          </w:p>
        </w:tc>
        <w:tc>
          <w:tcPr>
            <w:tcW w:type="dxa" w:w="6236"/>
            <w:shd w:val="clear" w:color="auto" w:fill="FFFFFF"/>
          </w:tcPr>
          <w:p>
            <w:pPr>
              <w:spacing w:before="40" w:after="40" w:lineRule="auto" w:line="276"/>
              <w:jc w:val="left"/>
            </w:pPr>
            <w:r>
              <w:rPr>
                <w:rFonts w:ascii="Calibri" w:hAnsi="Calibri"/>
                <w:b w:val="0"/>
                <w:i w:val="0"/>
                <w:color w:val="000000"/>
                <w:sz w:val="20"/>
              </w:rPr>
              <w:t>Automated Snap &amp; Screw Assembly Line</w:t>
            </w:r>
          </w:p>
        </w:tc>
      </w:tr>
      <w:tr>
        <w:tc>
          <w:tcPr>
            <w:tcW w:type="dxa" w:w="2835"/>
            <w:shd w:val="clear" w:color="auto" w:fill="D9E1F2"/>
          </w:tcPr>
          <w:p>
            <w:pPr>
              <w:spacing w:before="40" w:after="40" w:lineRule="auto" w:line="276"/>
              <w:jc w:val="left"/>
            </w:pPr>
            <w:r>
              <w:rPr>
                <w:rFonts w:ascii="Calibri" w:hAnsi="Calibri"/>
                <w:b w:val="0"/>
                <w:i w:val="0"/>
                <w:color w:val="000000"/>
                <w:sz w:val="20"/>
              </w:rPr>
              <w:t>Manufacturer</w:t>
            </w:r>
          </w:p>
        </w:tc>
        <w:tc>
          <w:tcPr>
            <w:tcW w:type="dxa" w:w="6236"/>
            <w:shd w:val="clear" w:color="auto" w:fill="D9E1F2"/>
          </w:tcPr>
          <w:p>
            <w:pPr>
              <w:spacing w:before="40" w:after="40" w:lineRule="auto" w:line="276"/>
              <w:jc w:val="left"/>
            </w:pPr>
            <w:r>
              <w:rPr>
                <w:rFonts w:ascii="Calibri" w:hAnsi="Calibri"/>
                <w:b w:val="0"/>
                <w:i w:val="0"/>
                <w:color w:val="000000"/>
                <w:sz w:val="20"/>
              </w:rPr>
              <w:t>Indo-MIM Limited</w:t>
            </w:r>
          </w:p>
        </w:tc>
      </w:tr>
      <w:tr>
        <w:tc>
          <w:tcPr>
            <w:tcW w:type="dxa" w:w="2835"/>
            <w:shd w:val="clear" w:color="auto" w:fill="FFFFFF"/>
          </w:tcPr>
          <w:p>
            <w:pPr>
              <w:spacing w:before="40" w:after="40" w:lineRule="auto" w:line="276"/>
              <w:jc w:val="left"/>
            </w:pPr>
            <w:r>
              <w:rPr>
                <w:rFonts w:ascii="Calibri" w:hAnsi="Calibri"/>
                <w:b w:val="0"/>
                <w:i w:val="0"/>
                <w:color w:val="000000"/>
                <w:sz w:val="20"/>
              </w:rPr>
              <w:t>End User</w:t>
            </w:r>
          </w:p>
        </w:tc>
        <w:tc>
          <w:tcPr>
            <w:tcW w:type="dxa" w:w="6236"/>
            <w:shd w:val="clear" w:color="auto" w:fill="FFFFFF"/>
          </w:tcPr>
          <w:p>
            <w:pPr>
              <w:spacing w:before="40" w:after="40" w:lineRule="auto" w:line="276"/>
              <w:jc w:val="left"/>
            </w:pPr>
            <w:r>
              <w:rPr>
                <w:rFonts w:ascii="Calibri" w:hAnsi="Calibri"/>
                <w:b w:val="0"/>
                <w:i w:val="0"/>
                <w:color w:val="000000"/>
                <w:sz w:val="20"/>
              </w:rPr>
              <w:t>Tata Electronics</w:t>
            </w:r>
          </w:p>
        </w:tc>
      </w:tr>
      <w:tr>
        <w:tc>
          <w:tcPr>
            <w:tcW w:type="dxa" w:w="2835"/>
            <w:shd w:val="clear" w:color="auto" w:fill="D9E1F2"/>
          </w:tcPr>
          <w:p>
            <w:pPr>
              <w:spacing w:before="40" w:after="40" w:lineRule="auto" w:line="276"/>
              <w:jc w:val="left"/>
            </w:pPr>
            <w:r>
              <w:rPr>
                <w:rFonts w:ascii="Calibri" w:hAnsi="Calibri"/>
                <w:b w:val="0"/>
                <w:i w:val="0"/>
                <w:color w:val="000000"/>
                <w:sz w:val="20"/>
              </w:rPr>
              <w:t>Installation Location</w:t>
            </w:r>
          </w:p>
        </w:tc>
        <w:tc>
          <w:tcPr>
            <w:tcW w:type="dxa" w:w="6236"/>
            <w:shd w:val="clear" w:color="auto" w:fill="D9E1F2"/>
          </w:tcPr>
          <w:p>
            <w:pPr>
              <w:spacing w:before="40" w:after="40" w:lineRule="auto" w:line="276"/>
              <w:jc w:val="left"/>
            </w:pPr>
            <w:r>
              <w:rPr>
                <w:rFonts w:ascii="Calibri" w:hAnsi="Calibri"/>
                <w:b w:val="0"/>
                <w:i w:val="0"/>
                <w:color w:val="000000"/>
                <w:sz w:val="20"/>
              </w:rPr>
              <w:t>Tata Electronics, MG Road, Hosur, Tamil Nadu — 631604</w:t>
            </w:r>
          </w:p>
        </w:tc>
      </w:tr>
      <w:tr>
        <w:tc>
          <w:tcPr>
            <w:tcW w:type="dxa" w:w="2835"/>
            <w:shd w:val="clear" w:color="auto" w:fill="FFFFFF"/>
          </w:tcPr>
          <w:p>
            <w:pPr>
              <w:spacing w:before="40" w:after="40" w:lineRule="auto" w:line="276"/>
              <w:jc w:val="left"/>
            </w:pPr>
            <w:r>
              <w:rPr>
                <w:rFonts w:ascii="Calibri" w:hAnsi="Calibri"/>
                <w:b w:val="0"/>
                <w:i w:val="0"/>
                <w:color w:val="000000"/>
                <w:sz w:val="20"/>
              </w:rPr>
              <w:t>DFM Reference</w:t>
            </w:r>
          </w:p>
        </w:tc>
        <w:tc>
          <w:tcPr>
            <w:tcW w:type="dxa" w:w="6236"/>
            <w:shd w:val="clear" w:color="auto" w:fill="FFFFFF"/>
          </w:tcPr>
          <w:p>
            <w:pPr>
              <w:spacing w:before="40" w:after="40" w:lineRule="auto" w:line="276"/>
              <w:jc w:val="left"/>
            </w:pPr>
            <w:r>
              <w:rPr>
                <w:rFonts w:ascii="Calibri" w:hAnsi="Calibri"/>
                <w:b w:val="0"/>
                <w:i w:val="0"/>
                <w:color w:val="000000"/>
                <w:sz w:val="20"/>
              </w:rPr>
              <w:t>BG Snap Assembly DFM V1.4, dated 18-March-2026</w:t>
            </w:r>
          </w:p>
        </w:tc>
      </w:tr>
      <w:tr>
        <w:tc>
          <w:tcPr>
            <w:tcW w:type="dxa" w:w="2835"/>
            <w:shd w:val="clear" w:color="auto" w:fill="D9E1F2"/>
          </w:tcPr>
          <w:p>
            <w:pPr>
              <w:spacing w:before="40" w:after="40" w:lineRule="auto" w:line="276"/>
              <w:jc w:val="left"/>
            </w:pPr>
            <w:r>
              <w:rPr>
                <w:rFonts w:ascii="Calibri" w:hAnsi="Calibri"/>
                <w:b w:val="0"/>
                <w:i w:val="0"/>
                <w:color w:val="000000"/>
                <w:sz w:val="20"/>
              </w:rPr>
              <w:t>Risk Assessment Ref.</w:t>
            </w:r>
          </w:p>
        </w:tc>
        <w:tc>
          <w:tcPr>
            <w:tcW w:type="dxa" w:w="6236"/>
            <w:shd w:val="clear" w:color="auto" w:fill="D9E1F2"/>
          </w:tcPr>
          <w:p>
            <w:pPr>
              <w:spacing w:before="40" w:after="40" w:lineRule="auto" w:line="276"/>
              <w:jc w:val="left"/>
            </w:pPr>
            <w:r>
              <w:rPr>
                <w:rFonts w:ascii="Calibri" w:hAnsi="Calibri"/>
                <w:b w:val="0"/>
                <w:i w:val="0"/>
                <w:color w:val="000000"/>
                <w:sz w:val="20"/>
              </w:rPr>
              <w:t>Machine Safety Assessment Report V1.1, dated 23-March-2026, by Independent Safety Consultant</w:t>
            </w:r>
          </w:p>
        </w:tc>
      </w:tr>
      <w:tr>
        <w:tc>
          <w:tcPr>
            <w:tcW w:type="dxa" w:w="2835"/>
            <w:shd w:val="clear" w:color="auto" w:fill="FFFFFF"/>
          </w:tcPr>
          <w:p>
            <w:pPr>
              <w:spacing w:before="40" w:after="40" w:lineRule="auto" w:line="276"/>
              <w:jc w:val="left"/>
            </w:pPr>
            <w:r>
              <w:rPr>
                <w:rFonts w:ascii="Calibri" w:hAnsi="Calibri"/>
                <w:b w:val="0"/>
                <w:i w:val="0"/>
                <w:color w:val="000000"/>
                <w:sz w:val="20"/>
              </w:rPr>
              <w:t>Machine Weight</w:t>
            </w:r>
          </w:p>
        </w:tc>
        <w:tc>
          <w:tcPr>
            <w:tcW w:type="dxa" w:w="6236"/>
            <w:shd w:val="clear" w:color="auto" w:fill="FFFFFF"/>
          </w:tcPr>
          <w:p>
            <w:pPr>
              <w:spacing w:before="40" w:after="40" w:lineRule="auto" w:line="276"/>
              <w:jc w:val="left"/>
            </w:pPr>
            <w:r>
              <w:rPr>
                <w:rFonts w:ascii="Calibri" w:hAnsi="Calibri"/>
                <w:b w:val="0"/>
                <w:i w:val="0"/>
                <w:color w:val="000000"/>
                <w:sz w:val="20"/>
              </w:rPr>
              <w:t>OPEN ACTION OA-P5-004 — Pending Indo-MIM confirmation</w:t>
            </w:r>
          </w:p>
        </w:tc>
      </w:tr>
    </w:tbl>
    <w:p/>
    <w:p>
      <w:pPr>
        <w:pStyle w:val="Heading2"/>
        <w:spacing w:before="200" w:after="80" w:lineRule="auto" w:line="276"/>
        <w:jc w:val="left"/>
      </w:pPr>
      <w:r>
        <w:rPr>
          <w:rFonts w:ascii="Calibri" w:hAnsi="Calibri"/>
          <w:b/>
          <w:i w:val="0"/>
          <w:color w:val="1F3864"/>
          <w:sz w:val="26"/>
        </w:rPr>
        <w:t>2.2  Technical Specifications</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F3864"/>
          </w:tcPr>
          <w:p>
            <w:pPr>
              <w:spacing w:before="40" w:after="40" w:lineRule="auto" w:line="276"/>
              <w:jc w:val="center"/>
            </w:pPr>
            <w:r>
              <w:rPr>
                <w:rFonts w:ascii="Calibri" w:hAnsi="Calibri"/>
                <w:b/>
                <w:i w:val="0"/>
                <w:color w:val="FFFFFF"/>
                <w:sz w:val="20"/>
              </w:rPr>
              <w:t>Parameter</w:t>
            </w:r>
          </w:p>
        </w:tc>
        <w:tc>
          <w:tcPr>
            <w:tcW w:type="dxa" w:w="5669"/>
            <w:shd w:val="clear" w:color="auto" w:fill="1F3864"/>
          </w:tcPr>
          <w:p>
            <w:pPr>
              <w:spacing w:before="40" w:after="40" w:lineRule="auto" w:line="276"/>
              <w:jc w:val="center"/>
            </w:pPr>
            <w:r>
              <w:rPr>
                <w:rFonts w:ascii="Calibri" w:hAnsi="Calibri"/>
                <w:b/>
                <w:i w:val="0"/>
                <w:color w:val="FFFFFF"/>
                <w:sz w:val="20"/>
              </w:rPr>
              <w:t>Specification</w:t>
            </w:r>
          </w:p>
        </w:tc>
      </w:tr>
      <w:tr>
        <w:tc>
          <w:tcPr>
            <w:tcW w:type="dxa" w:w="3402"/>
            <w:shd w:val="clear" w:color="auto" w:fill="FFFFFF"/>
          </w:tcPr>
          <w:p>
            <w:pPr>
              <w:spacing w:before="40" w:after="40" w:lineRule="auto" w:line="276"/>
              <w:jc w:val="left"/>
            </w:pPr>
            <w:r>
              <w:rPr>
                <w:rFonts w:ascii="Calibri" w:hAnsi="Calibri"/>
                <w:b w:val="0"/>
                <w:i w:val="0"/>
                <w:color w:val="000000"/>
                <w:sz w:val="20"/>
              </w:rPr>
              <w:t>Main Supply</w:t>
            </w:r>
          </w:p>
        </w:tc>
        <w:tc>
          <w:tcPr>
            <w:tcW w:type="dxa" w:w="5669"/>
            <w:shd w:val="clear" w:color="auto" w:fill="FFFFFF"/>
          </w:tcPr>
          <w:p>
            <w:pPr>
              <w:spacing w:before="40" w:after="40" w:lineRule="auto" w:line="276"/>
              <w:jc w:val="left"/>
            </w:pPr>
            <w:r>
              <w:rPr>
                <w:rFonts w:ascii="Calibri" w:hAnsi="Calibri"/>
                <w:b w:val="0"/>
                <w:i w:val="0"/>
                <w:color w:val="000000"/>
                <w:sz w:val="20"/>
              </w:rPr>
              <w:t>230V AC AC, 3-phase, 50 Hz</w:t>
            </w:r>
          </w:p>
        </w:tc>
      </w:tr>
      <w:tr>
        <w:tc>
          <w:tcPr>
            <w:tcW w:type="dxa" w:w="3402"/>
            <w:shd w:val="clear" w:color="auto" w:fill="D9E1F2"/>
          </w:tcPr>
          <w:p>
            <w:pPr>
              <w:spacing w:before="40" w:after="40" w:lineRule="auto" w:line="276"/>
              <w:jc w:val="left"/>
            </w:pPr>
            <w:r>
              <w:rPr>
                <w:rFonts w:ascii="Calibri" w:hAnsi="Calibri"/>
                <w:b w:val="0"/>
                <w:i w:val="0"/>
                <w:color w:val="000000"/>
                <w:sz w:val="20"/>
              </w:rPr>
              <w:t>Station Supply</w:t>
            </w:r>
          </w:p>
        </w:tc>
        <w:tc>
          <w:tcPr>
            <w:tcW w:type="dxa" w:w="5669"/>
            <w:shd w:val="clear" w:color="auto" w:fill="D9E1F2"/>
          </w:tcPr>
          <w:p>
            <w:pPr>
              <w:spacing w:before="40" w:after="40" w:lineRule="auto" w:line="276"/>
              <w:jc w:val="left"/>
            </w:pPr>
            <w:r>
              <w:rPr>
                <w:rFonts w:ascii="Calibri" w:hAnsi="Calibri"/>
                <w:b w:val="0"/>
                <w:i w:val="0"/>
                <w:color w:val="000000"/>
                <w:sz w:val="20"/>
              </w:rPr>
              <w:t>220V AC per station</w:t>
            </w:r>
          </w:p>
        </w:tc>
      </w:tr>
      <w:tr>
        <w:tc>
          <w:tcPr>
            <w:tcW w:type="dxa" w:w="3402"/>
            <w:shd w:val="clear" w:color="auto" w:fill="FFFFFF"/>
          </w:tcPr>
          <w:p>
            <w:pPr>
              <w:spacing w:before="40" w:after="40" w:lineRule="auto" w:line="276"/>
              <w:jc w:val="left"/>
            </w:pPr>
            <w:r>
              <w:rPr>
                <w:rFonts w:ascii="Calibri" w:hAnsi="Calibri"/>
                <w:b w:val="0"/>
                <w:i w:val="0"/>
                <w:color w:val="000000"/>
                <w:sz w:val="20"/>
              </w:rPr>
              <w:t>Total Connected Power</w:t>
            </w:r>
          </w:p>
        </w:tc>
        <w:tc>
          <w:tcPr>
            <w:tcW w:type="dxa" w:w="5669"/>
            <w:shd w:val="clear" w:color="auto" w:fill="FFFFFF"/>
          </w:tcPr>
          <w:p>
            <w:pPr>
              <w:spacing w:before="40" w:after="40" w:lineRule="auto" w:line="276"/>
              <w:jc w:val="left"/>
            </w:pPr>
            <w:r>
              <w:rPr>
                <w:rFonts w:ascii="Calibri" w:hAnsi="Calibri"/>
                <w:b w:val="0"/>
                <w:i w:val="0"/>
                <w:color w:val="000000"/>
                <w:sz w:val="20"/>
              </w:rPr>
              <w:t>54 kW (full line)</w:t>
            </w:r>
          </w:p>
        </w:tc>
      </w:tr>
      <w:tr>
        <w:tc>
          <w:tcPr>
            <w:tcW w:type="dxa" w:w="3402"/>
            <w:shd w:val="clear" w:color="auto" w:fill="D9E1F2"/>
          </w:tcPr>
          <w:p>
            <w:pPr>
              <w:spacing w:before="40" w:after="40" w:lineRule="auto" w:line="276"/>
              <w:jc w:val="left"/>
            </w:pPr>
            <w:r>
              <w:rPr>
                <w:rFonts w:ascii="Calibri" w:hAnsi="Calibri"/>
                <w:b w:val="0"/>
                <w:i w:val="0"/>
                <w:color w:val="000000"/>
                <w:sz w:val="20"/>
              </w:rPr>
              <w:t>Maximum Current</w:t>
            </w:r>
          </w:p>
        </w:tc>
        <w:tc>
          <w:tcPr>
            <w:tcW w:type="dxa" w:w="5669"/>
            <w:shd w:val="clear" w:color="auto" w:fill="D9E1F2"/>
          </w:tcPr>
          <w:p>
            <w:pPr>
              <w:spacing w:before="40" w:after="40" w:lineRule="auto" w:line="276"/>
              <w:jc w:val="left"/>
            </w:pPr>
            <w:r>
              <w:rPr>
                <w:rFonts w:ascii="Calibri" w:hAnsi="Calibri"/>
                <w:b w:val="0"/>
                <w:i w:val="0"/>
                <w:color w:val="000000"/>
                <w:sz w:val="20"/>
              </w:rPr>
              <w:t>[PLACEHOLDER — confirm current rating]</w:t>
            </w:r>
          </w:p>
        </w:tc>
      </w:tr>
      <w:tr>
        <w:tc>
          <w:tcPr>
            <w:tcW w:type="dxa" w:w="3402"/>
            <w:shd w:val="clear" w:color="auto" w:fill="FFFFFF"/>
          </w:tcPr>
          <w:p>
            <w:pPr>
              <w:spacing w:before="40" w:after="40" w:lineRule="auto" w:line="276"/>
              <w:jc w:val="left"/>
            </w:pPr>
            <w:r>
              <w:rPr>
                <w:rFonts w:ascii="Calibri" w:hAnsi="Calibri"/>
                <w:b w:val="0"/>
                <w:i w:val="0"/>
                <w:color w:val="000000"/>
                <w:sz w:val="20"/>
              </w:rPr>
              <w:t>Compressed Air</w:t>
            </w:r>
          </w:p>
        </w:tc>
        <w:tc>
          <w:tcPr>
            <w:tcW w:type="dxa" w:w="5669"/>
            <w:shd w:val="clear" w:color="auto" w:fill="FFFFFF"/>
          </w:tcPr>
          <w:p>
            <w:pPr>
              <w:spacing w:before="40" w:after="40" w:lineRule="auto" w:line="276"/>
              <w:jc w:val="left"/>
            </w:pPr>
            <w:r>
              <w:rPr>
                <w:rFonts w:ascii="Calibri" w:hAnsi="Calibri"/>
                <w:b w:val="0"/>
                <w:i w:val="0"/>
                <w:color w:val="000000"/>
                <w:sz w:val="20"/>
              </w:rPr>
              <w:t>0.5 – 0.7 MPa (clean, dry, oil-free)</w:t>
            </w:r>
          </w:p>
        </w:tc>
      </w:tr>
      <w:tr>
        <w:tc>
          <w:tcPr>
            <w:tcW w:type="dxa" w:w="3402"/>
            <w:shd w:val="clear" w:color="auto" w:fill="D9E1F2"/>
          </w:tcPr>
          <w:p>
            <w:pPr>
              <w:spacing w:before="40" w:after="40" w:lineRule="auto" w:line="276"/>
              <w:jc w:val="left"/>
            </w:pPr>
            <w:r>
              <w:rPr>
                <w:rFonts w:ascii="Calibri" w:hAnsi="Calibri"/>
                <w:b w:val="0"/>
                <w:i w:val="0"/>
                <w:color w:val="000000"/>
                <w:sz w:val="20"/>
              </w:rPr>
              <w:t>Line Dimensions (L×W×H)</w:t>
            </w:r>
          </w:p>
        </w:tc>
        <w:tc>
          <w:tcPr>
            <w:tcW w:type="dxa" w:w="5669"/>
            <w:shd w:val="clear" w:color="auto" w:fill="D9E1F2"/>
          </w:tcPr>
          <w:p>
            <w:pPr>
              <w:spacing w:before="40" w:after="40" w:lineRule="auto" w:line="276"/>
              <w:jc w:val="left"/>
            </w:pPr>
            <w:r>
              <w:rPr>
                <w:rFonts w:ascii="Calibri" w:hAnsi="Calibri"/>
                <w:b w:val="0"/>
                <w:i w:val="0"/>
                <w:color w:val="000000"/>
                <w:sz w:val="20"/>
              </w:rPr>
              <w:t>8,400 mm × 2,100 mm × 2,200 mm</w:t>
            </w:r>
          </w:p>
        </w:tc>
      </w:tr>
      <w:tr>
        <w:tc>
          <w:tcPr>
            <w:tcW w:type="dxa" w:w="3402"/>
            <w:shd w:val="clear" w:color="auto" w:fill="FFFFFF"/>
          </w:tcPr>
          <w:p>
            <w:pPr>
              <w:spacing w:before="40" w:after="40" w:lineRule="auto" w:line="276"/>
              <w:jc w:val="left"/>
            </w:pPr>
            <w:r>
              <w:rPr>
                <w:rFonts w:ascii="Calibri" w:hAnsi="Calibri"/>
                <w:b w:val="0"/>
                <w:i w:val="0"/>
                <w:color w:val="000000"/>
                <w:sz w:val="20"/>
              </w:rPr>
              <w:t>Operator Headcount</w:t>
            </w:r>
          </w:p>
        </w:tc>
        <w:tc>
          <w:tcPr>
            <w:tcW w:type="dxa" w:w="5669"/>
            <w:shd w:val="clear" w:color="auto" w:fill="FFFFFF"/>
          </w:tcPr>
          <w:p>
            <w:pPr>
              <w:spacing w:before="40" w:after="40" w:lineRule="auto" w:line="276"/>
              <w:jc w:val="left"/>
            </w:pPr>
            <w:r>
              <w:rPr>
                <w:rFonts w:ascii="Calibri" w:hAnsi="Calibri"/>
                <w:b w:val="0"/>
                <w:i w:val="0"/>
                <w:color w:val="000000"/>
                <w:sz w:val="20"/>
              </w:rPr>
              <w:t>1 (tray loading and unloading only)</w:t>
            </w:r>
          </w:p>
        </w:tc>
      </w:tr>
      <w:tr>
        <w:tc>
          <w:tcPr>
            <w:tcW w:type="dxa" w:w="3402"/>
            <w:shd w:val="clear" w:color="auto" w:fill="D9E1F2"/>
          </w:tcPr>
          <w:p>
            <w:pPr>
              <w:spacing w:before="40" w:after="40" w:lineRule="auto" w:line="276"/>
              <w:jc w:val="left"/>
            </w:pPr>
            <w:r>
              <w:rPr>
                <w:rFonts w:ascii="Calibri" w:hAnsi="Calibri"/>
                <w:b w:val="0"/>
                <w:i w:val="0"/>
                <w:color w:val="000000"/>
                <w:sz w:val="20"/>
              </w:rPr>
              <w:t>Cycle Time</w:t>
            </w:r>
          </w:p>
        </w:tc>
        <w:tc>
          <w:tcPr>
            <w:tcW w:type="dxa" w:w="5669"/>
            <w:shd w:val="clear" w:color="auto" w:fill="D9E1F2"/>
          </w:tcPr>
          <w:p>
            <w:pPr>
              <w:spacing w:before="40" w:after="40" w:lineRule="auto" w:line="276"/>
              <w:jc w:val="left"/>
            </w:pPr>
            <w:r>
              <w:rPr>
                <w:rFonts w:ascii="Calibri" w:hAnsi="Calibri"/>
                <w:b w:val="0"/>
                <w:i w:val="0"/>
                <w:color w:val="000000"/>
                <w:sz w:val="20"/>
              </w:rPr>
              <w:t>5 seconds per piece</w:t>
            </w:r>
          </w:p>
        </w:tc>
      </w:tr>
      <w:tr>
        <w:tc>
          <w:tcPr>
            <w:tcW w:type="dxa" w:w="3402"/>
            <w:shd w:val="clear" w:color="auto" w:fill="FFFFFF"/>
          </w:tcPr>
          <w:p>
            <w:pPr>
              <w:spacing w:before="40" w:after="40" w:lineRule="auto" w:line="276"/>
              <w:jc w:val="left"/>
            </w:pPr>
            <w:r>
              <w:rPr>
                <w:rFonts w:ascii="Calibri" w:hAnsi="Calibri"/>
                <w:b w:val="0"/>
                <w:i w:val="0"/>
                <w:color w:val="000000"/>
                <w:sz w:val="20"/>
              </w:rPr>
              <w:t>UPH</w:t>
            </w:r>
          </w:p>
        </w:tc>
        <w:tc>
          <w:tcPr>
            <w:tcW w:type="dxa" w:w="5669"/>
            <w:shd w:val="clear" w:color="auto" w:fill="FFFFFF"/>
          </w:tcPr>
          <w:p>
            <w:pPr>
              <w:spacing w:before="40" w:after="40" w:lineRule="auto" w:line="276"/>
              <w:jc w:val="left"/>
            </w:pPr>
            <w:r>
              <w:rPr>
                <w:rFonts w:ascii="Calibri" w:hAnsi="Calibri"/>
                <w:b w:val="0"/>
                <w:i w:val="0"/>
                <w:color w:val="000000"/>
                <w:sz w:val="20"/>
              </w:rPr>
              <w:t>629</w:t>
            </w:r>
          </w:p>
        </w:tc>
      </w:tr>
      <w:tr>
        <w:tc>
          <w:tcPr>
            <w:tcW w:type="dxa" w:w="3402"/>
            <w:shd w:val="clear" w:color="auto" w:fill="D9E1F2"/>
          </w:tcPr>
          <w:p>
            <w:pPr>
              <w:spacing w:before="40" w:after="40" w:lineRule="auto" w:line="276"/>
              <w:jc w:val="left"/>
            </w:pPr>
            <w:r>
              <w:rPr>
                <w:rFonts w:ascii="Calibri" w:hAnsi="Calibri"/>
                <w:b w:val="0"/>
                <w:i w:val="0"/>
                <w:color w:val="000000"/>
                <w:sz w:val="20"/>
              </w:rPr>
              <w:t>OEE</w:t>
            </w:r>
          </w:p>
        </w:tc>
        <w:tc>
          <w:tcPr>
            <w:tcW w:type="dxa" w:w="5669"/>
            <w:shd w:val="clear" w:color="auto" w:fill="D9E1F2"/>
          </w:tcPr>
          <w:p>
            <w:pPr>
              <w:spacing w:before="40" w:after="40" w:lineRule="auto" w:line="276"/>
              <w:jc w:val="left"/>
            </w:pPr>
            <w:r>
              <w:rPr>
                <w:rFonts w:ascii="Calibri" w:hAnsi="Calibri"/>
                <w:b w:val="0"/>
                <w:i w:val="0"/>
                <w:color w:val="000000"/>
                <w:sz w:val="20"/>
              </w:rPr>
              <w:t>87.42%  (Avail: 93.04% / Perf: 97.03% / 1PY: 96.84%)</w:t>
            </w:r>
          </w:p>
        </w:tc>
      </w:tr>
      <w:tr>
        <w:tc>
          <w:tcPr>
            <w:tcW w:type="dxa" w:w="3402"/>
            <w:shd w:val="clear" w:color="auto" w:fill="FFFFFF"/>
          </w:tcPr>
          <w:p>
            <w:pPr>
              <w:spacing w:before="40" w:after="40" w:lineRule="auto" w:line="276"/>
              <w:jc w:val="left"/>
            </w:pPr>
            <w:r>
              <w:rPr>
                <w:rFonts w:ascii="Calibri" w:hAnsi="Calibri"/>
                <w:b w:val="0"/>
                <w:i w:val="0"/>
                <w:color w:val="000000"/>
                <w:sz w:val="20"/>
              </w:rPr>
              <w:t>Design Life</w:t>
            </w:r>
          </w:p>
        </w:tc>
        <w:tc>
          <w:tcPr>
            <w:tcW w:type="dxa" w:w="5669"/>
            <w:shd w:val="clear" w:color="auto" w:fill="FFFFFF"/>
          </w:tcPr>
          <w:p>
            <w:pPr>
              <w:spacing w:before="40" w:after="40" w:lineRule="auto" w:line="276"/>
              <w:jc w:val="left"/>
            </w:pPr>
            <w:r>
              <w:rPr>
                <w:rFonts w:ascii="Calibri" w:hAnsi="Calibri"/>
                <w:b w:val="0"/>
                <w:i w:val="0"/>
                <w:color w:val="000000"/>
                <w:sz w:val="20"/>
              </w:rPr>
              <w:t>10 years (with scheduled maintenance)</w:t>
            </w:r>
          </w:p>
        </w:tc>
      </w:tr>
      <w:tr>
        <w:tc>
          <w:tcPr>
            <w:tcW w:type="dxa" w:w="3402"/>
            <w:shd w:val="clear" w:color="auto" w:fill="D9E1F2"/>
          </w:tcPr>
          <w:p>
            <w:pPr>
              <w:spacing w:before="40" w:after="40" w:lineRule="auto" w:line="276"/>
              <w:jc w:val="left"/>
            </w:pPr>
            <w:r>
              <w:rPr>
                <w:rFonts w:ascii="Calibri" w:hAnsi="Calibri"/>
                <w:b w:val="0"/>
                <w:i w:val="0"/>
                <w:color w:val="000000"/>
                <w:sz w:val="20"/>
              </w:rPr>
              <w:t>Operating Environment</w:t>
            </w:r>
          </w:p>
        </w:tc>
        <w:tc>
          <w:tcPr>
            <w:tcW w:type="dxa" w:w="5669"/>
            <w:shd w:val="clear" w:color="auto" w:fill="D9E1F2"/>
          </w:tcPr>
          <w:p>
            <w:pPr>
              <w:spacing w:before="40" w:after="40" w:lineRule="auto" w:line="276"/>
              <w:jc w:val="left"/>
            </w:pPr>
            <w:r>
              <w:rPr>
                <w:rFonts w:ascii="Calibri" w:hAnsi="Calibri"/>
                <w:b w:val="0"/>
                <w:i w:val="0"/>
                <w:color w:val="000000"/>
                <w:sz w:val="20"/>
              </w:rPr>
              <w:t>Indoor, controlled temperature &amp; humidity, clean-room-like</w:t>
            </w:r>
          </w:p>
        </w:tc>
      </w:tr>
    </w:tbl>
    <w:p/>
    <w:p>
      <w:pPr>
        <w:pStyle w:val="Heading2"/>
        <w:spacing w:before="200" w:after="80" w:lineRule="auto" w:line="276"/>
        <w:jc w:val="left"/>
      </w:pPr>
      <w:r>
        <w:rPr>
          <w:rFonts w:ascii="Calibri" w:hAnsi="Calibri"/>
          <w:b/>
          <w:i w:val="0"/>
          <w:color w:val="1F3864"/>
          <w:sz w:val="26"/>
        </w:rPr>
        <w:t>2.3  Intended Use</w:t>
      </w:r>
    </w:p>
    <w:p>
      <w:pPr>
        <w:spacing w:before="0" w:after="120" w:lineRule="auto" w:line="276"/>
        <w:jc w:val="left"/>
      </w:pPr>
      <w:r>
        <w:rPr>
          <w:rFonts w:ascii="Calibri" w:hAnsi="Calibri"/>
          <w:b w:val="0"/>
          <w:i w:val="0"/>
          <w:color w:val="000000"/>
          <w:sz w:val="22"/>
        </w:rPr>
        <w:t>This machine assembles three snap components (part numbers 613-31681, 613-38625, 613-38626) onto each HSG unit, securing each snap with two screws — six screws per unit, every five seconds. Any use outside this scope is foreseeable misuse and is strictly prohibited.</w:t>
      </w:r>
    </w:p>
    <w:p>
      <w:pPr>
        <w:pStyle w:val="Heading2"/>
        <w:spacing w:before="200" w:after="80" w:lineRule="auto" w:line="276"/>
        <w:jc w:val="left"/>
      </w:pPr>
      <w:r>
        <w:rPr>
          <w:rFonts w:ascii="Calibri" w:hAnsi="Calibri"/>
          <w:b/>
          <w:i w:val="0"/>
          <w:color w:val="1F3864"/>
          <w:sz w:val="26"/>
        </w:rPr>
        <w:t>2.4  Station Layout &amp; Line Configuration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shd w:val="clear" w:color="auto" w:fill="1F3864"/>
          </w:tcPr>
          <w:p>
            <w:pPr>
              <w:spacing w:before="40" w:after="40" w:lineRule="auto" w:line="276"/>
              <w:jc w:val="center"/>
            </w:pPr>
            <w:r>
              <w:rPr>
                <w:rFonts w:ascii="Calibri" w:hAnsi="Calibri"/>
                <w:b/>
                <w:i w:val="0"/>
                <w:color w:val="FFFFFF"/>
                <w:sz w:val="20"/>
              </w:rPr>
              <w:t>Station</w:t>
            </w:r>
          </w:p>
        </w:tc>
        <w:tc>
          <w:tcPr>
            <w:tcW w:type="dxa" w:w="1984"/>
            <w:shd w:val="clear" w:color="auto" w:fill="1F3864"/>
          </w:tcPr>
          <w:p>
            <w:pPr>
              <w:spacing w:before="40" w:after="40" w:lineRule="auto" w:line="276"/>
              <w:jc w:val="center"/>
            </w:pPr>
            <w:r>
              <w:rPr>
                <w:rFonts w:ascii="Calibri" w:hAnsi="Calibri"/>
                <w:b/>
                <w:i w:val="0"/>
                <w:color w:val="FFFFFF"/>
                <w:sz w:val="20"/>
              </w:rPr>
              <w:t>Name</w:t>
            </w:r>
          </w:p>
        </w:tc>
        <w:tc>
          <w:tcPr>
            <w:tcW w:type="dxa" w:w="3231"/>
            <w:shd w:val="clear" w:color="auto" w:fill="1F3864"/>
          </w:tcPr>
          <w:p>
            <w:pPr>
              <w:spacing w:before="40" w:after="40" w:lineRule="auto" w:line="276"/>
              <w:jc w:val="center"/>
            </w:pPr>
            <w:r>
              <w:rPr>
                <w:rFonts w:ascii="Calibri" w:hAnsi="Calibri"/>
                <w:b/>
                <w:i w:val="0"/>
                <w:color w:val="FFFFFF"/>
                <w:sz w:val="20"/>
              </w:rPr>
              <w:t>Function</w:t>
            </w:r>
          </w:p>
        </w:tc>
        <w:tc>
          <w:tcPr>
            <w:tcW w:type="dxa" w:w="2835"/>
            <w:shd w:val="clear" w:color="auto" w:fill="1F3864"/>
          </w:tcPr>
          <w:p>
            <w:pPr>
              <w:spacing w:before="40" w:after="40" w:lineRule="auto" w:line="276"/>
              <w:jc w:val="center"/>
            </w:pPr>
            <w:r>
              <w:rPr>
                <w:rFonts w:ascii="Calibri" w:hAnsi="Calibri"/>
                <w:b/>
                <w:i w:val="0"/>
                <w:color w:val="FFFFFF"/>
                <w:sz w:val="20"/>
              </w:rPr>
              <w:t>Key Equipment</w:t>
            </w:r>
          </w:p>
        </w:tc>
      </w:tr>
      <w:tr>
        <w:tc>
          <w:tcPr>
            <w:tcW w:type="dxa" w:w="1020"/>
            <w:shd w:val="clear" w:color="auto" w:fill="FFFFFF"/>
          </w:tcPr>
          <w:p>
            <w:pPr>
              <w:spacing w:before="40" w:after="40" w:lineRule="auto" w:line="276"/>
              <w:jc w:val="left"/>
            </w:pPr>
            <w:r>
              <w:rPr>
                <w:rFonts w:ascii="Calibri" w:hAnsi="Calibri"/>
                <w:b w:val="0"/>
                <w:i w:val="0"/>
                <w:color w:val="000000"/>
                <w:sz w:val="20"/>
              </w:rPr>
              <w:t>S1</w:t>
            </w:r>
          </w:p>
        </w:tc>
        <w:tc>
          <w:tcPr>
            <w:tcW w:type="dxa" w:w="1984"/>
            <w:shd w:val="clear" w:color="auto" w:fill="FFFFFF"/>
          </w:tcPr>
          <w:p>
            <w:pPr>
              <w:spacing w:before="40" w:after="40" w:lineRule="auto" w:line="276"/>
              <w:jc w:val="left"/>
            </w:pPr>
            <w:r>
              <w:rPr>
                <w:rFonts w:ascii="Calibri" w:hAnsi="Calibri"/>
                <w:b w:val="0"/>
                <w:i w:val="0"/>
                <w:color w:val="000000"/>
                <w:sz w:val="20"/>
              </w:rPr>
              <w:t>Loading Machine</w:t>
            </w:r>
          </w:p>
        </w:tc>
        <w:tc>
          <w:tcPr>
            <w:tcW w:type="dxa" w:w="3231"/>
            <w:shd w:val="clear" w:color="auto" w:fill="FFFFFF"/>
          </w:tcPr>
          <w:p>
            <w:pPr>
              <w:spacing w:before="40" w:after="40" w:lineRule="auto" w:line="276"/>
              <w:jc w:val="left"/>
            </w:pPr>
            <w:r>
              <w:rPr>
                <w:rFonts w:ascii="Calibri" w:hAnsi="Calibri"/>
                <w:b w:val="0"/>
                <w:i w:val="0"/>
                <w:color w:val="000000"/>
                <w:sz w:val="20"/>
              </w:rPr>
              <w:t>Picks HSG from input tray, scans barcode, transfers into Maglev fixture</w:t>
            </w:r>
          </w:p>
        </w:tc>
        <w:tc>
          <w:tcPr>
            <w:tcW w:type="dxa" w:w="2835"/>
            <w:shd w:val="clear" w:color="auto" w:fill="FFFFFF"/>
          </w:tcPr>
          <w:p>
            <w:pPr>
              <w:spacing w:before="40" w:after="40" w:lineRule="auto" w:line="276"/>
              <w:jc w:val="left"/>
            </w:pPr>
            <w:r>
              <w:rPr>
                <w:rFonts w:ascii="Calibri" w:hAnsi="Calibri"/>
                <w:b w:val="0"/>
                <w:i w:val="0"/>
                <w:color w:val="000000"/>
                <w:sz w:val="20"/>
              </w:rPr>
              <w:t>KUKA KR13 R850, barcode scanner, Cognex</w:t>
            </w:r>
          </w:p>
        </w:tc>
      </w:tr>
      <w:tr>
        <w:tc>
          <w:tcPr>
            <w:tcW w:type="dxa" w:w="1020"/>
            <w:shd w:val="clear" w:color="auto" w:fill="D9E1F2"/>
          </w:tcPr>
          <w:p>
            <w:pPr>
              <w:spacing w:before="40" w:after="40" w:lineRule="auto" w:line="276"/>
              <w:jc w:val="left"/>
            </w:pPr>
            <w:r>
              <w:rPr>
                <w:rFonts w:ascii="Calibri" w:hAnsi="Calibri"/>
                <w:b w:val="0"/>
                <w:i w:val="0"/>
                <w:color w:val="000000"/>
                <w:sz w:val="20"/>
              </w:rPr>
              <w:t>S2</w:t>
            </w:r>
          </w:p>
        </w:tc>
        <w:tc>
          <w:tcPr>
            <w:tcW w:type="dxa" w:w="1984"/>
            <w:shd w:val="clear" w:color="auto" w:fill="D9E1F2"/>
          </w:tcPr>
          <w:p>
            <w:pPr>
              <w:spacing w:before="40" w:after="40" w:lineRule="auto" w:line="276"/>
              <w:jc w:val="left"/>
            </w:pPr>
            <w:r>
              <w:rPr>
                <w:rFonts w:ascii="Calibri" w:hAnsi="Calibri"/>
                <w:b w:val="0"/>
                <w:i w:val="0"/>
                <w:color w:val="000000"/>
                <w:sz w:val="20"/>
              </w:rPr>
              <w:t>Snap Assembly &amp; Screwing</w:t>
            </w:r>
          </w:p>
        </w:tc>
        <w:tc>
          <w:tcPr>
            <w:tcW w:type="dxa" w:w="3231"/>
            <w:shd w:val="clear" w:color="auto" w:fill="D9E1F2"/>
          </w:tcPr>
          <w:p>
            <w:pPr>
              <w:spacing w:before="40" w:after="40" w:lineRule="auto" w:line="276"/>
              <w:jc w:val="left"/>
            </w:pPr>
            <w:r>
              <w:rPr>
                <w:rFonts w:ascii="Calibri" w:hAnsi="Calibri"/>
                <w:b w:val="0"/>
                <w:i w:val="0"/>
                <w:color w:val="000000"/>
                <w:sz w:val="20"/>
              </w:rPr>
              <w:t>Assembles 1st snap; fastens 2 screws; CCD vision recheck</w:t>
            </w:r>
          </w:p>
        </w:tc>
        <w:tc>
          <w:tcPr>
            <w:tcW w:type="dxa" w:w="2835"/>
            <w:shd w:val="clear" w:color="auto" w:fill="D9E1F2"/>
          </w:tcPr>
          <w:p>
            <w:pPr>
              <w:spacing w:before="40" w:after="40" w:lineRule="auto" w:line="276"/>
              <w:jc w:val="left"/>
            </w:pPr>
            <w:r>
              <w:rPr>
                <w:rFonts w:ascii="Calibri" w:hAnsi="Calibri"/>
                <w:b w:val="0"/>
                <w:i w:val="0"/>
                <w:color w:val="000000"/>
                <w:sz w:val="20"/>
              </w:rPr>
              <w:t>HIWIN axes, Atlas QMC-21, Deprag feeder, YIG reel feeder</w:t>
            </w:r>
          </w:p>
        </w:tc>
      </w:tr>
      <w:tr>
        <w:tc>
          <w:tcPr>
            <w:tcW w:type="dxa" w:w="1020"/>
            <w:shd w:val="clear" w:color="auto" w:fill="FFFFFF"/>
          </w:tcPr>
          <w:p>
            <w:pPr>
              <w:spacing w:before="40" w:after="40" w:lineRule="auto" w:line="276"/>
              <w:jc w:val="left"/>
            </w:pPr>
            <w:r>
              <w:rPr>
                <w:rFonts w:ascii="Calibri" w:hAnsi="Calibri"/>
                <w:b w:val="0"/>
                <w:i w:val="0"/>
                <w:color w:val="000000"/>
                <w:sz w:val="20"/>
              </w:rPr>
              <w:t>S3</w:t>
            </w:r>
          </w:p>
        </w:tc>
        <w:tc>
          <w:tcPr>
            <w:tcW w:type="dxa" w:w="1984"/>
            <w:shd w:val="clear" w:color="auto" w:fill="FFFFFF"/>
          </w:tcPr>
          <w:p>
            <w:pPr>
              <w:spacing w:before="40" w:after="40" w:lineRule="auto" w:line="276"/>
              <w:jc w:val="left"/>
            </w:pPr>
            <w:r>
              <w:rPr>
                <w:rFonts w:ascii="Calibri" w:hAnsi="Calibri"/>
                <w:b w:val="0"/>
                <w:i w:val="0"/>
                <w:color w:val="000000"/>
                <w:sz w:val="20"/>
              </w:rPr>
              <w:t>Snap Assembly &amp; Screwing</w:t>
            </w:r>
          </w:p>
        </w:tc>
        <w:tc>
          <w:tcPr>
            <w:tcW w:type="dxa" w:w="3231"/>
            <w:shd w:val="clear" w:color="auto" w:fill="FFFFFF"/>
          </w:tcPr>
          <w:p>
            <w:pPr>
              <w:spacing w:before="40" w:after="40" w:lineRule="auto" w:line="276"/>
              <w:jc w:val="left"/>
            </w:pPr>
            <w:r>
              <w:rPr>
                <w:rFonts w:ascii="Calibri" w:hAnsi="Calibri"/>
                <w:b w:val="0"/>
                <w:i w:val="0"/>
                <w:color w:val="000000"/>
                <w:sz w:val="20"/>
              </w:rPr>
              <w:t>Assembles 2nd snap; fastens 2 screws; CCD vision recheck</w:t>
            </w:r>
          </w:p>
        </w:tc>
        <w:tc>
          <w:tcPr>
            <w:tcW w:type="dxa" w:w="2835"/>
            <w:shd w:val="clear" w:color="auto" w:fill="FFFFFF"/>
          </w:tcPr>
          <w:p>
            <w:pPr>
              <w:spacing w:before="40" w:after="40" w:lineRule="auto" w:line="276"/>
              <w:jc w:val="left"/>
            </w:pPr>
            <w:r>
              <w:rPr>
                <w:rFonts w:ascii="Calibri" w:hAnsi="Calibri"/>
                <w:b w:val="0"/>
                <w:i w:val="0"/>
                <w:color w:val="000000"/>
                <w:sz w:val="20"/>
              </w:rPr>
              <w:t>Same as S2</w:t>
            </w:r>
          </w:p>
        </w:tc>
      </w:tr>
      <w:tr>
        <w:tc>
          <w:tcPr>
            <w:tcW w:type="dxa" w:w="1020"/>
            <w:shd w:val="clear" w:color="auto" w:fill="D9E1F2"/>
          </w:tcPr>
          <w:p>
            <w:pPr>
              <w:spacing w:before="40" w:after="40" w:lineRule="auto" w:line="276"/>
              <w:jc w:val="left"/>
            </w:pPr>
            <w:r>
              <w:rPr>
                <w:rFonts w:ascii="Calibri" w:hAnsi="Calibri"/>
                <w:b w:val="0"/>
                <w:i w:val="0"/>
                <w:color w:val="000000"/>
                <w:sz w:val="20"/>
              </w:rPr>
              <w:t>S4</w:t>
            </w:r>
          </w:p>
        </w:tc>
        <w:tc>
          <w:tcPr>
            <w:tcW w:type="dxa" w:w="1984"/>
            <w:shd w:val="clear" w:color="auto" w:fill="D9E1F2"/>
          </w:tcPr>
          <w:p>
            <w:pPr>
              <w:spacing w:before="40" w:after="40" w:lineRule="auto" w:line="276"/>
              <w:jc w:val="left"/>
            </w:pPr>
            <w:r>
              <w:rPr>
                <w:rFonts w:ascii="Calibri" w:hAnsi="Calibri"/>
                <w:b w:val="0"/>
                <w:i w:val="0"/>
                <w:color w:val="000000"/>
                <w:sz w:val="20"/>
              </w:rPr>
              <w:t>Flipping Station</w:t>
            </w:r>
          </w:p>
        </w:tc>
        <w:tc>
          <w:tcPr>
            <w:tcW w:type="dxa" w:w="3231"/>
            <w:shd w:val="clear" w:color="auto" w:fill="D9E1F2"/>
          </w:tcPr>
          <w:p>
            <w:pPr>
              <w:spacing w:before="40" w:after="40" w:lineRule="auto" w:line="276"/>
              <w:jc w:val="left"/>
            </w:pPr>
            <w:r>
              <w:rPr>
                <w:rFonts w:ascii="Calibri" w:hAnsi="Calibri"/>
                <w:b w:val="0"/>
                <w:i w:val="0"/>
                <w:color w:val="000000"/>
                <w:sz w:val="20"/>
              </w:rPr>
              <w:t>Flips HSG 180° to expose reverse face for 3rd snap</w:t>
            </w:r>
          </w:p>
        </w:tc>
        <w:tc>
          <w:tcPr>
            <w:tcW w:type="dxa" w:w="2835"/>
            <w:shd w:val="clear" w:color="auto" w:fill="D9E1F2"/>
          </w:tcPr>
          <w:p>
            <w:pPr>
              <w:spacing w:before="40" w:after="40" w:lineRule="auto" w:line="276"/>
              <w:jc w:val="left"/>
            </w:pPr>
            <w:r>
              <w:rPr>
                <w:rFonts w:ascii="Calibri" w:hAnsi="Calibri"/>
                <w:b w:val="0"/>
                <w:i w:val="0"/>
                <w:color w:val="000000"/>
                <w:sz w:val="20"/>
              </w:rPr>
              <w:t>Rotating cylinder, HIWIN Z-axis, pneumatic unlock</w:t>
            </w:r>
          </w:p>
        </w:tc>
      </w:tr>
      <w:tr>
        <w:tc>
          <w:tcPr>
            <w:tcW w:type="dxa" w:w="1020"/>
            <w:shd w:val="clear" w:color="auto" w:fill="FFFFFF"/>
          </w:tcPr>
          <w:p>
            <w:pPr>
              <w:spacing w:before="40" w:after="40" w:lineRule="auto" w:line="276"/>
              <w:jc w:val="left"/>
            </w:pPr>
            <w:r>
              <w:rPr>
                <w:rFonts w:ascii="Calibri" w:hAnsi="Calibri"/>
                <w:b w:val="0"/>
                <w:i w:val="0"/>
                <w:color w:val="000000"/>
                <w:sz w:val="20"/>
              </w:rPr>
              <w:t>S5</w:t>
            </w:r>
          </w:p>
        </w:tc>
        <w:tc>
          <w:tcPr>
            <w:tcW w:type="dxa" w:w="1984"/>
            <w:shd w:val="clear" w:color="auto" w:fill="FFFFFF"/>
          </w:tcPr>
          <w:p>
            <w:pPr>
              <w:spacing w:before="40" w:after="40" w:lineRule="auto" w:line="276"/>
              <w:jc w:val="left"/>
            </w:pPr>
            <w:r>
              <w:rPr>
                <w:rFonts w:ascii="Calibri" w:hAnsi="Calibri"/>
                <w:b w:val="0"/>
                <w:i w:val="0"/>
                <w:color w:val="000000"/>
                <w:sz w:val="20"/>
              </w:rPr>
              <w:t>Snap Assembly &amp; Screwing</w:t>
            </w:r>
          </w:p>
        </w:tc>
        <w:tc>
          <w:tcPr>
            <w:tcW w:type="dxa" w:w="3231"/>
            <w:shd w:val="clear" w:color="auto" w:fill="FFFFFF"/>
          </w:tcPr>
          <w:p>
            <w:pPr>
              <w:spacing w:before="40" w:after="40" w:lineRule="auto" w:line="276"/>
              <w:jc w:val="left"/>
            </w:pPr>
            <w:r>
              <w:rPr>
                <w:rFonts w:ascii="Calibri" w:hAnsi="Calibri"/>
                <w:b w:val="0"/>
                <w:i w:val="0"/>
                <w:color w:val="000000"/>
                <w:sz w:val="20"/>
              </w:rPr>
              <w:t>Assembles 3rd snap on reverse face; fastens 2 screws; CCD vision recheck</w:t>
            </w:r>
          </w:p>
        </w:tc>
        <w:tc>
          <w:tcPr>
            <w:tcW w:type="dxa" w:w="2835"/>
            <w:shd w:val="clear" w:color="auto" w:fill="FFFFFF"/>
          </w:tcPr>
          <w:p>
            <w:pPr>
              <w:spacing w:before="40" w:after="40" w:lineRule="auto" w:line="276"/>
              <w:jc w:val="left"/>
            </w:pPr>
            <w:r>
              <w:rPr>
                <w:rFonts w:ascii="Calibri" w:hAnsi="Calibri"/>
                <w:b w:val="0"/>
                <w:i w:val="0"/>
                <w:color w:val="000000"/>
                <w:sz w:val="20"/>
              </w:rPr>
              <w:t>Same as S2/S3</w:t>
            </w:r>
          </w:p>
        </w:tc>
      </w:tr>
      <w:tr>
        <w:tc>
          <w:tcPr>
            <w:tcW w:type="dxa" w:w="1020"/>
            <w:shd w:val="clear" w:color="auto" w:fill="D9E1F2"/>
          </w:tcPr>
          <w:p>
            <w:pPr>
              <w:spacing w:before="40" w:after="40" w:lineRule="auto" w:line="276"/>
              <w:jc w:val="left"/>
            </w:pPr>
            <w:r>
              <w:rPr>
                <w:rFonts w:ascii="Calibri" w:hAnsi="Calibri"/>
                <w:b w:val="0"/>
                <w:i w:val="0"/>
                <w:color w:val="000000"/>
                <w:sz w:val="20"/>
              </w:rPr>
              <w:t>S6</w:t>
            </w:r>
          </w:p>
        </w:tc>
        <w:tc>
          <w:tcPr>
            <w:tcW w:type="dxa" w:w="1984"/>
            <w:shd w:val="clear" w:color="auto" w:fill="D9E1F2"/>
          </w:tcPr>
          <w:p>
            <w:pPr>
              <w:spacing w:before="40" w:after="40" w:lineRule="auto" w:line="276"/>
              <w:jc w:val="left"/>
            </w:pPr>
            <w:r>
              <w:rPr>
                <w:rFonts w:ascii="Calibri" w:hAnsi="Calibri"/>
                <w:b w:val="0"/>
                <w:i w:val="0"/>
                <w:color w:val="000000"/>
                <w:sz w:val="20"/>
              </w:rPr>
              <w:t>Unloading Machine</w:t>
            </w:r>
          </w:p>
        </w:tc>
        <w:tc>
          <w:tcPr>
            <w:tcW w:type="dxa" w:w="3231"/>
            <w:shd w:val="clear" w:color="auto" w:fill="D9E1F2"/>
          </w:tcPr>
          <w:p>
            <w:pPr>
              <w:spacing w:before="40" w:after="40" w:lineRule="auto" w:line="276"/>
              <w:jc w:val="left"/>
            </w:pPr>
            <w:r>
              <w:rPr>
                <w:rFonts w:ascii="Calibri" w:hAnsi="Calibri"/>
                <w:b w:val="0"/>
                <w:i w:val="0"/>
                <w:color w:val="000000"/>
                <w:sz w:val="20"/>
              </w:rPr>
              <w:t>Picks completed HSG; routes OK to output tray; NG to buffer/NG tray</w:t>
            </w:r>
          </w:p>
        </w:tc>
        <w:tc>
          <w:tcPr>
            <w:tcW w:type="dxa" w:w="2835"/>
            <w:shd w:val="clear" w:color="auto" w:fill="D9E1F2"/>
          </w:tcPr>
          <w:p>
            <w:pPr>
              <w:spacing w:before="40" w:after="40" w:lineRule="auto" w:line="276"/>
              <w:jc w:val="left"/>
            </w:pPr>
            <w:r>
              <w:rPr>
                <w:rFonts w:ascii="Calibri" w:hAnsi="Calibri"/>
                <w:b w:val="0"/>
                <w:i w:val="0"/>
                <w:color w:val="000000"/>
                <w:sz w:val="20"/>
              </w:rPr>
              <w:t>KUKA KR13 R850, buffer fixture, NG tray</w:t>
            </w:r>
          </w:p>
        </w:tc>
      </w:tr>
    </w:tbl>
    <w:p/>
    <w:p>
      <w:pPr>
        <w:spacing w:before="0" w:after="120" w:lineRule="auto" w:line="276"/>
        <w:jc w:val="left"/>
      </w:pPr>
      <w:r>
        <w:rPr>
          <w:rFonts w:ascii="Calibri" w:hAnsi="Calibri"/>
          <w:b w:val="0"/>
          <w:i w:val="0"/>
          <w:color w:val="000000"/>
          <w:sz w:val="22"/>
        </w:rPr>
        <w:t>Fixture transport: Product fixtures circulate on the Beckhoff Maglev conveyor — upper layer S1→S6, lower layer return. RFID readers (Pepperl+Fuchs IQT1-18GM-IO-V1) at each station link the HSG barcode to fixture ID for full traceability.</w:t>
      </w:r>
    </w:p>
    <w:p>
      <w:pPr>
        <w:pStyle w:val="Heading2"/>
        <w:spacing w:before="200" w:after="80" w:lineRule="auto" w:line="276"/>
        <w:jc w:val="left"/>
      </w:pPr>
      <w:r>
        <w:rPr>
          <w:rFonts w:ascii="Calibri" w:hAnsi="Calibri"/>
          <w:b/>
          <w:i w:val="0"/>
          <w:color w:val="1F3864"/>
          <w:sz w:val="26"/>
        </w:rPr>
        <w:t>2.5  Key Components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F3864"/>
          </w:tcPr>
          <w:p>
            <w:pPr>
              <w:spacing w:before="40" w:after="40" w:lineRule="auto" w:line="276"/>
              <w:jc w:val="center"/>
            </w:pPr>
            <w:r>
              <w:rPr>
                <w:rFonts w:ascii="Calibri" w:hAnsi="Calibri"/>
                <w:b/>
                <w:i w:val="0"/>
                <w:color w:val="FFFFFF"/>
                <w:sz w:val="20"/>
              </w:rPr>
              <w:t>Component</w:t>
            </w:r>
          </w:p>
        </w:tc>
        <w:tc>
          <w:tcPr>
            <w:tcW w:type="dxa" w:w="3685"/>
            <w:shd w:val="clear" w:color="auto" w:fill="1F3864"/>
          </w:tcPr>
          <w:p>
            <w:pPr>
              <w:spacing w:before="40" w:after="40" w:lineRule="auto" w:line="276"/>
              <w:jc w:val="center"/>
            </w:pPr>
            <w:r>
              <w:rPr>
                <w:rFonts w:ascii="Calibri" w:hAnsi="Calibri"/>
                <w:b/>
                <w:i w:val="0"/>
                <w:color w:val="FFFFFF"/>
                <w:sz w:val="20"/>
              </w:rPr>
              <w:t>Brand &amp; Model</w:t>
            </w:r>
          </w:p>
        </w:tc>
        <w:tc>
          <w:tcPr>
            <w:tcW w:type="dxa" w:w="2551"/>
            <w:shd w:val="clear" w:color="auto" w:fill="1F3864"/>
          </w:tcPr>
          <w:p>
            <w:pPr>
              <w:spacing w:before="40" w:after="40" w:lineRule="auto" w:line="276"/>
              <w:jc w:val="center"/>
            </w:pPr>
            <w:r>
              <w:rPr>
                <w:rFonts w:ascii="Calibri" w:hAnsi="Calibri"/>
                <w:b/>
                <w:i w:val="0"/>
                <w:color w:val="FFFFFF"/>
                <w:sz w:val="20"/>
              </w:rPr>
              <w:t>Station(s)</w:t>
            </w:r>
          </w:p>
        </w:tc>
      </w:tr>
      <w:tr>
        <w:tc>
          <w:tcPr>
            <w:tcW w:type="dxa" w:w="2835"/>
            <w:shd w:val="clear" w:color="auto" w:fill="FFFFFF"/>
          </w:tcPr>
          <w:p>
            <w:pPr>
              <w:spacing w:before="40" w:after="40" w:lineRule="auto" w:line="276"/>
              <w:jc w:val="left"/>
            </w:pPr>
            <w:r>
              <w:rPr>
                <w:rFonts w:ascii="Calibri" w:hAnsi="Calibri"/>
                <w:b w:val="0"/>
                <w:i w:val="0"/>
                <w:color w:val="000000"/>
                <w:sz w:val="20"/>
              </w:rPr>
              <w:t>4-axis SCARA Robot</w:t>
            </w:r>
          </w:p>
        </w:tc>
        <w:tc>
          <w:tcPr>
            <w:tcW w:type="dxa" w:w="3685"/>
            <w:shd w:val="clear" w:color="auto" w:fill="FFFFFF"/>
          </w:tcPr>
          <w:p>
            <w:pPr>
              <w:spacing w:before="40" w:after="40" w:lineRule="auto" w:line="276"/>
              <w:jc w:val="left"/>
            </w:pPr>
            <w:r>
              <w:rPr>
                <w:rFonts w:ascii="Calibri" w:hAnsi="Calibri"/>
                <w:b w:val="0"/>
                <w:i w:val="0"/>
                <w:color w:val="000000"/>
                <w:sz w:val="20"/>
              </w:rPr>
              <w:t>KUKA KR13 R850 Z200-2 CS</w:t>
            </w:r>
          </w:p>
        </w:tc>
        <w:tc>
          <w:tcPr>
            <w:tcW w:type="dxa" w:w="2551"/>
            <w:shd w:val="clear" w:color="auto" w:fill="FFFFFF"/>
          </w:tcPr>
          <w:p>
            <w:pPr>
              <w:spacing w:before="40" w:after="40" w:lineRule="auto" w:line="276"/>
              <w:jc w:val="left"/>
            </w:pPr>
            <w:r>
              <w:rPr>
                <w:rFonts w:ascii="Calibri" w:hAnsi="Calibri"/>
                <w:b w:val="0"/>
                <w:i w:val="0"/>
                <w:color w:val="000000"/>
                <w:sz w:val="20"/>
              </w:rPr>
              <w:t>S1, S6</w:t>
            </w:r>
          </w:p>
        </w:tc>
      </w:tr>
      <w:tr>
        <w:tc>
          <w:tcPr>
            <w:tcW w:type="dxa" w:w="2835"/>
            <w:shd w:val="clear" w:color="auto" w:fill="D9E1F2"/>
          </w:tcPr>
          <w:p>
            <w:pPr>
              <w:spacing w:before="40" w:after="40" w:lineRule="auto" w:line="276"/>
              <w:jc w:val="left"/>
            </w:pPr>
            <w:r>
              <w:rPr>
                <w:rFonts w:ascii="Calibri" w:hAnsi="Calibri"/>
                <w:b w:val="0"/>
                <w:i w:val="0"/>
                <w:color w:val="000000"/>
                <w:sz w:val="20"/>
              </w:rPr>
              <w:t>Smart Screwdriver</w:t>
            </w:r>
          </w:p>
        </w:tc>
        <w:tc>
          <w:tcPr>
            <w:tcW w:type="dxa" w:w="3685"/>
            <w:shd w:val="clear" w:color="auto" w:fill="D9E1F2"/>
          </w:tcPr>
          <w:p>
            <w:pPr>
              <w:spacing w:before="40" w:after="40" w:lineRule="auto" w:line="276"/>
              <w:jc w:val="left"/>
            </w:pPr>
            <w:r>
              <w:rPr>
                <w:rFonts w:ascii="Calibri" w:hAnsi="Calibri"/>
                <w:b w:val="0"/>
                <w:i w:val="0"/>
                <w:color w:val="000000"/>
                <w:sz w:val="20"/>
              </w:rPr>
              <w:t>Atlas Copco QMC-21-10-HM4</w:t>
            </w:r>
          </w:p>
        </w:tc>
        <w:tc>
          <w:tcPr>
            <w:tcW w:type="dxa" w:w="2551"/>
            <w:shd w:val="clear" w:color="auto" w:fill="D9E1F2"/>
          </w:tcPr>
          <w:p>
            <w:pPr>
              <w:spacing w:before="40" w:after="40" w:lineRule="auto" w:line="276"/>
              <w:jc w:val="left"/>
            </w:pPr>
            <w:r>
              <w:rPr>
                <w:rFonts w:ascii="Calibri" w:hAnsi="Calibri"/>
                <w:b w:val="0"/>
                <w:i w:val="0"/>
                <w:color w:val="000000"/>
                <w:sz w:val="20"/>
              </w:rPr>
              <w:t>S2, S3, S5</w:t>
            </w:r>
          </w:p>
        </w:tc>
      </w:tr>
      <w:tr>
        <w:tc>
          <w:tcPr>
            <w:tcW w:type="dxa" w:w="2835"/>
            <w:shd w:val="clear" w:color="auto" w:fill="FFFFFF"/>
          </w:tcPr>
          <w:p>
            <w:pPr>
              <w:spacing w:before="40" w:after="40" w:lineRule="auto" w:line="276"/>
              <w:jc w:val="left"/>
            </w:pPr>
            <w:r>
              <w:rPr>
                <w:rFonts w:ascii="Calibri" w:hAnsi="Calibri"/>
                <w:b w:val="0"/>
                <w:i w:val="0"/>
                <w:color w:val="000000"/>
                <w:sz w:val="20"/>
              </w:rPr>
              <w:t>Screwdriver Controller</w:t>
            </w:r>
          </w:p>
        </w:tc>
        <w:tc>
          <w:tcPr>
            <w:tcW w:type="dxa" w:w="3685"/>
            <w:shd w:val="clear" w:color="auto" w:fill="FFFFFF"/>
          </w:tcPr>
          <w:p>
            <w:pPr>
              <w:spacing w:before="40" w:after="40" w:lineRule="auto" w:line="276"/>
              <w:jc w:val="left"/>
            </w:pPr>
            <w:r>
              <w:rPr>
                <w:rFonts w:ascii="Calibri" w:hAnsi="Calibri"/>
                <w:b w:val="0"/>
                <w:i w:val="0"/>
                <w:color w:val="000000"/>
                <w:sz w:val="20"/>
              </w:rPr>
              <w:t>Atlas Copco MTF6000</w:t>
            </w:r>
          </w:p>
        </w:tc>
        <w:tc>
          <w:tcPr>
            <w:tcW w:type="dxa" w:w="2551"/>
            <w:shd w:val="clear" w:color="auto" w:fill="FFFFFF"/>
          </w:tcPr>
          <w:p>
            <w:pPr>
              <w:spacing w:before="40" w:after="40" w:lineRule="auto" w:line="276"/>
              <w:jc w:val="left"/>
            </w:pPr>
            <w:r>
              <w:rPr>
                <w:rFonts w:ascii="Calibri" w:hAnsi="Calibri"/>
                <w:b w:val="0"/>
                <w:i w:val="0"/>
                <w:color w:val="000000"/>
                <w:sz w:val="20"/>
              </w:rPr>
              <w:t>S2, S3, S5</w:t>
            </w:r>
          </w:p>
        </w:tc>
      </w:tr>
      <w:tr>
        <w:tc>
          <w:tcPr>
            <w:tcW w:type="dxa" w:w="2835"/>
            <w:shd w:val="clear" w:color="auto" w:fill="D9E1F2"/>
          </w:tcPr>
          <w:p>
            <w:pPr>
              <w:spacing w:before="40" w:after="40" w:lineRule="auto" w:line="276"/>
              <w:jc w:val="left"/>
            </w:pPr>
            <w:r>
              <w:rPr>
                <w:rFonts w:ascii="Calibri" w:hAnsi="Calibri"/>
                <w:b w:val="0"/>
                <w:i w:val="0"/>
                <w:color w:val="000000"/>
                <w:sz w:val="20"/>
              </w:rPr>
              <w:t>Screw Feeder</w:t>
            </w:r>
          </w:p>
        </w:tc>
        <w:tc>
          <w:tcPr>
            <w:tcW w:type="dxa" w:w="3685"/>
            <w:shd w:val="clear" w:color="auto" w:fill="D9E1F2"/>
          </w:tcPr>
          <w:p>
            <w:pPr>
              <w:spacing w:before="40" w:after="40" w:lineRule="auto" w:line="276"/>
              <w:jc w:val="left"/>
            </w:pPr>
            <w:r>
              <w:rPr>
                <w:rFonts w:ascii="Calibri" w:hAnsi="Calibri"/>
                <w:b w:val="0"/>
                <w:i w:val="0"/>
                <w:color w:val="000000"/>
                <w:sz w:val="20"/>
              </w:rPr>
              <w:t>Deprag Mini Screw Feeder</w:t>
            </w:r>
          </w:p>
        </w:tc>
        <w:tc>
          <w:tcPr>
            <w:tcW w:type="dxa" w:w="2551"/>
            <w:shd w:val="clear" w:color="auto" w:fill="D9E1F2"/>
          </w:tcPr>
          <w:p>
            <w:pPr>
              <w:spacing w:before="40" w:after="40" w:lineRule="auto" w:line="276"/>
              <w:jc w:val="left"/>
            </w:pPr>
            <w:r>
              <w:rPr>
                <w:rFonts w:ascii="Calibri" w:hAnsi="Calibri"/>
                <w:b w:val="0"/>
                <w:i w:val="0"/>
                <w:color w:val="000000"/>
                <w:sz w:val="20"/>
              </w:rPr>
              <w:t>S2, S3, S5</w:t>
            </w:r>
          </w:p>
        </w:tc>
      </w:tr>
      <w:tr>
        <w:tc>
          <w:tcPr>
            <w:tcW w:type="dxa" w:w="2835"/>
            <w:shd w:val="clear" w:color="auto" w:fill="FFFFFF"/>
          </w:tcPr>
          <w:p>
            <w:pPr>
              <w:spacing w:before="40" w:after="40" w:lineRule="auto" w:line="276"/>
              <w:jc w:val="left"/>
            </w:pPr>
            <w:r>
              <w:rPr>
                <w:rFonts w:ascii="Calibri" w:hAnsi="Calibri"/>
                <w:b w:val="0"/>
                <w:i w:val="0"/>
                <w:color w:val="000000"/>
                <w:sz w:val="20"/>
              </w:rPr>
              <w:t>Tape Reel Feeder</w:t>
            </w:r>
          </w:p>
        </w:tc>
        <w:tc>
          <w:tcPr>
            <w:tcW w:type="dxa" w:w="3685"/>
            <w:shd w:val="clear" w:color="auto" w:fill="FFFFFF"/>
          </w:tcPr>
          <w:p>
            <w:pPr>
              <w:spacing w:before="40" w:after="40" w:lineRule="auto" w:line="276"/>
              <w:jc w:val="left"/>
            </w:pPr>
            <w:r>
              <w:rPr>
                <w:rFonts w:ascii="Calibri" w:hAnsi="Calibri"/>
                <w:b w:val="0"/>
                <w:i w:val="0"/>
                <w:color w:val="000000"/>
                <w:sz w:val="20"/>
              </w:rPr>
              <w:t>YIG Tape Reel Feeder</w:t>
            </w:r>
          </w:p>
        </w:tc>
        <w:tc>
          <w:tcPr>
            <w:tcW w:type="dxa" w:w="2551"/>
            <w:shd w:val="clear" w:color="auto" w:fill="FFFFFF"/>
          </w:tcPr>
          <w:p>
            <w:pPr>
              <w:spacing w:before="40" w:after="40" w:lineRule="auto" w:line="276"/>
              <w:jc w:val="left"/>
            </w:pPr>
            <w:r>
              <w:rPr>
                <w:rFonts w:ascii="Calibri" w:hAnsi="Calibri"/>
                <w:b w:val="0"/>
                <w:i w:val="0"/>
                <w:color w:val="000000"/>
                <w:sz w:val="20"/>
              </w:rPr>
              <w:t>S2, S3, S5</w:t>
            </w:r>
          </w:p>
        </w:tc>
      </w:tr>
      <w:tr>
        <w:tc>
          <w:tcPr>
            <w:tcW w:type="dxa" w:w="2835"/>
            <w:shd w:val="clear" w:color="auto" w:fill="D9E1F2"/>
          </w:tcPr>
          <w:p>
            <w:pPr>
              <w:spacing w:before="40" w:after="40" w:lineRule="auto" w:line="276"/>
              <w:jc w:val="left"/>
            </w:pPr>
            <w:r>
              <w:rPr>
                <w:rFonts w:ascii="Calibri" w:hAnsi="Calibri"/>
                <w:b w:val="0"/>
                <w:i w:val="0"/>
                <w:color w:val="000000"/>
                <w:sz w:val="20"/>
              </w:rPr>
              <w:t>Maglev Conveyor</w:t>
            </w:r>
          </w:p>
        </w:tc>
        <w:tc>
          <w:tcPr>
            <w:tcW w:type="dxa" w:w="3685"/>
            <w:shd w:val="clear" w:color="auto" w:fill="D9E1F2"/>
          </w:tcPr>
          <w:p>
            <w:pPr>
              <w:spacing w:before="40" w:after="40" w:lineRule="auto" w:line="276"/>
              <w:jc w:val="left"/>
            </w:pPr>
            <w:r>
              <w:rPr>
                <w:rFonts w:ascii="Calibri" w:hAnsi="Calibri"/>
                <w:b w:val="0"/>
                <w:i w:val="0"/>
                <w:color w:val="000000"/>
                <w:sz w:val="20"/>
              </w:rPr>
              <w:t>Beckhoff / Baeyal-Golytec</w:t>
            </w:r>
          </w:p>
        </w:tc>
        <w:tc>
          <w:tcPr>
            <w:tcW w:type="dxa" w:w="2551"/>
            <w:shd w:val="clear" w:color="auto" w:fill="D9E1F2"/>
          </w:tcPr>
          <w:p>
            <w:pPr>
              <w:spacing w:before="40" w:after="40" w:lineRule="auto" w:line="276"/>
              <w:jc w:val="left"/>
            </w:pPr>
            <w:r>
              <w:rPr>
                <w:rFonts w:ascii="Calibri" w:hAnsi="Calibri"/>
                <w:b w:val="0"/>
                <w:i w:val="0"/>
                <w:color w:val="000000"/>
                <w:sz w:val="20"/>
              </w:rPr>
              <w:t>Full line</w:t>
            </w:r>
          </w:p>
        </w:tc>
      </w:tr>
      <w:tr>
        <w:tc>
          <w:tcPr>
            <w:tcW w:type="dxa" w:w="2835"/>
            <w:shd w:val="clear" w:color="auto" w:fill="FFFFFF"/>
          </w:tcPr>
          <w:p>
            <w:pPr>
              <w:spacing w:before="40" w:after="40" w:lineRule="auto" w:line="276"/>
              <w:jc w:val="left"/>
            </w:pPr>
            <w:r>
              <w:rPr>
                <w:rFonts w:ascii="Calibri" w:hAnsi="Calibri"/>
                <w:b w:val="0"/>
                <w:i w:val="0"/>
                <w:color w:val="000000"/>
                <w:sz w:val="20"/>
              </w:rPr>
              <w:t>Servo Axes</w:t>
            </w:r>
          </w:p>
        </w:tc>
        <w:tc>
          <w:tcPr>
            <w:tcW w:type="dxa" w:w="3685"/>
            <w:shd w:val="clear" w:color="auto" w:fill="FFFFFF"/>
          </w:tcPr>
          <w:p>
            <w:pPr>
              <w:spacing w:before="40" w:after="40" w:lineRule="auto" w:line="276"/>
              <w:jc w:val="left"/>
            </w:pPr>
            <w:r>
              <w:rPr>
                <w:rFonts w:ascii="Calibri" w:hAnsi="Calibri"/>
                <w:b w:val="0"/>
                <w:i w:val="0"/>
                <w:color w:val="000000"/>
                <w:sz w:val="20"/>
              </w:rPr>
              <w:t>HIWIN KK / Toyo GTH series</w:t>
            </w:r>
          </w:p>
        </w:tc>
        <w:tc>
          <w:tcPr>
            <w:tcW w:type="dxa" w:w="2551"/>
            <w:shd w:val="clear" w:color="auto" w:fill="FFFFFF"/>
          </w:tcPr>
          <w:p>
            <w:pPr>
              <w:spacing w:before="40" w:after="40" w:lineRule="auto" w:line="276"/>
              <w:jc w:val="left"/>
            </w:pPr>
            <w:r>
              <w:rPr>
                <w:rFonts w:ascii="Calibri" w:hAnsi="Calibri"/>
                <w:b w:val="0"/>
                <w:i w:val="0"/>
                <w:color w:val="000000"/>
                <w:sz w:val="20"/>
              </w:rPr>
              <w:t>All stations</w:t>
            </w:r>
          </w:p>
        </w:tc>
      </w:tr>
      <w:tr>
        <w:tc>
          <w:tcPr>
            <w:tcW w:type="dxa" w:w="2835"/>
            <w:shd w:val="clear" w:color="auto" w:fill="D9E1F2"/>
          </w:tcPr>
          <w:p>
            <w:pPr>
              <w:spacing w:before="40" w:after="40" w:lineRule="auto" w:line="276"/>
              <w:jc w:val="left"/>
            </w:pPr>
            <w:r>
              <w:rPr>
                <w:rFonts w:ascii="Calibri" w:hAnsi="Calibri"/>
                <w:b w:val="0"/>
                <w:i w:val="0"/>
                <w:color w:val="000000"/>
                <w:sz w:val="20"/>
              </w:rPr>
              <w:t>Safety PLC</w:t>
            </w:r>
          </w:p>
        </w:tc>
        <w:tc>
          <w:tcPr>
            <w:tcW w:type="dxa" w:w="3685"/>
            <w:shd w:val="clear" w:color="auto" w:fill="D9E1F2"/>
          </w:tcPr>
          <w:p>
            <w:pPr>
              <w:spacing w:before="40" w:after="40" w:lineRule="auto" w:line="276"/>
              <w:jc w:val="left"/>
            </w:pPr>
            <w:r>
              <w:rPr>
                <w:rFonts w:ascii="Calibri" w:hAnsi="Calibri"/>
                <w:b w:val="0"/>
                <w:i w:val="0"/>
                <w:color w:val="000000"/>
                <w:sz w:val="20"/>
              </w:rPr>
              <w:t>FLX3 series</w:t>
            </w:r>
          </w:p>
        </w:tc>
        <w:tc>
          <w:tcPr>
            <w:tcW w:type="dxa" w:w="2551"/>
            <w:shd w:val="clear" w:color="auto" w:fill="D9E1F2"/>
          </w:tcPr>
          <w:p>
            <w:pPr>
              <w:spacing w:before="40" w:after="40" w:lineRule="auto" w:line="276"/>
              <w:jc w:val="left"/>
            </w:pPr>
            <w:r>
              <w:rPr>
                <w:rFonts w:ascii="Calibri" w:hAnsi="Calibri"/>
                <w:b w:val="0"/>
                <w:i w:val="0"/>
                <w:color w:val="000000"/>
                <w:sz w:val="20"/>
              </w:rPr>
              <w:t>Full line</w:t>
            </w:r>
          </w:p>
        </w:tc>
      </w:tr>
      <w:tr>
        <w:tc>
          <w:tcPr>
            <w:tcW w:type="dxa" w:w="2835"/>
            <w:shd w:val="clear" w:color="auto" w:fill="FFFFFF"/>
          </w:tcPr>
          <w:p>
            <w:pPr>
              <w:spacing w:before="40" w:after="40" w:lineRule="auto" w:line="276"/>
              <w:jc w:val="left"/>
            </w:pPr>
            <w:r>
              <w:rPr>
                <w:rFonts w:ascii="Calibri" w:hAnsi="Calibri"/>
                <w:b w:val="0"/>
                <w:i w:val="0"/>
                <w:color w:val="000000"/>
                <w:sz w:val="20"/>
              </w:rPr>
              <w:t>Safety Door Latch</w:t>
            </w:r>
          </w:p>
        </w:tc>
        <w:tc>
          <w:tcPr>
            <w:tcW w:type="dxa" w:w="3685"/>
            <w:shd w:val="clear" w:color="auto" w:fill="FFFFFF"/>
          </w:tcPr>
          <w:p>
            <w:pPr>
              <w:spacing w:before="40" w:after="40" w:lineRule="auto" w:line="276"/>
              <w:jc w:val="left"/>
            </w:pPr>
            <w:r>
              <w:rPr>
                <w:rFonts w:ascii="Calibri" w:hAnsi="Calibri"/>
                <w:b w:val="0"/>
                <w:i w:val="0"/>
                <w:color w:val="000000"/>
                <w:sz w:val="20"/>
              </w:rPr>
              <w:t>Keyence GS-51P5  (PLe / Cat 4 / SIL3)</w:t>
            </w:r>
          </w:p>
        </w:tc>
        <w:tc>
          <w:tcPr>
            <w:tcW w:type="dxa" w:w="2551"/>
            <w:shd w:val="clear" w:color="auto" w:fill="FFFFFF"/>
          </w:tcPr>
          <w:p>
            <w:pPr>
              <w:spacing w:before="40" w:after="40" w:lineRule="auto" w:line="276"/>
              <w:jc w:val="left"/>
            </w:pPr>
            <w:r>
              <w:rPr>
                <w:rFonts w:ascii="Calibri" w:hAnsi="Calibri"/>
                <w:b w:val="0"/>
                <w:i w:val="0"/>
                <w:color w:val="000000"/>
                <w:sz w:val="20"/>
              </w:rPr>
              <w:t>S1–S6</w:t>
            </w:r>
          </w:p>
        </w:tc>
      </w:tr>
      <w:tr>
        <w:tc>
          <w:tcPr>
            <w:tcW w:type="dxa" w:w="2835"/>
            <w:shd w:val="clear" w:color="auto" w:fill="D9E1F2"/>
          </w:tcPr>
          <w:p>
            <w:pPr>
              <w:spacing w:before="40" w:after="40" w:lineRule="auto" w:line="276"/>
              <w:jc w:val="left"/>
            </w:pPr>
            <w:r>
              <w:rPr>
                <w:rFonts w:ascii="Calibri" w:hAnsi="Calibri"/>
                <w:b w:val="0"/>
                <w:i w:val="0"/>
                <w:color w:val="000000"/>
                <w:sz w:val="20"/>
              </w:rPr>
              <w:t>Safety Light Curtain</w:t>
            </w:r>
          </w:p>
        </w:tc>
        <w:tc>
          <w:tcPr>
            <w:tcW w:type="dxa" w:w="3685"/>
            <w:shd w:val="clear" w:color="auto" w:fill="D9E1F2"/>
          </w:tcPr>
          <w:p>
            <w:pPr>
              <w:spacing w:before="40" w:after="40" w:lineRule="auto" w:line="276"/>
              <w:jc w:val="left"/>
            </w:pPr>
            <w:r>
              <w:rPr>
                <w:rFonts w:ascii="Calibri" w:hAnsi="Calibri"/>
                <w:b w:val="0"/>
                <w:i w:val="0"/>
                <w:color w:val="000000"/>
                <w:sz w:val="20"/>
              </w:rPr>
              <w:t>Keyence GL-VM39FP  (PLe / Cat 4 / SIL3)</w:t>
            </w:r>
          </w:p>
        </w:tc>
        <w:tc>
          <w:tcPr>
            <w:tcW w:type="dxa" w:w="2551"/>
            <w:shd w:val="clear" w:color="auto" w:fill="D9E1F2"/>
          </w:tcPr>
          <w:p>
            <w:pPr>
              <w:spacing w:before="40" w:after="40" w:lineRule="auto" w:line="276"/>
              <w:jc w:val="left"/>
            </w:pPr>
            <w:r>
              <w:rPr>
                <w:rFonts w:ascii="Calibri" w:hAnsi="Calibri"/>
                <w:b w:val="0"/>
                <w:i w:val="0"/>
                <w:color w:val="000000"/>
                <w:sz w:val="20"/>
              </w:rPr>
              <w:t>S1, S6</w:t>
            </w:r>
          </w:p>
        </w:tc>
      </w:tr>
      <w:tr>
        <w:tc>
          <w:tcPr>
            <w:tcW w:type="dxa" w:w="2835"/>
            <w:shd w:val="clear" w:color="auto" w:fill="FFFFFF"/>
          </w:tcPr>
          <w:p>
            <w:pPr>
              <w:spacing w:before="40" w:after="40" w:lineRule="auto" w:line="276"/>
              <w:jc w:val="left"/>
            </w:pPr>
            <w:r>
              <w:rPr>
                <w:rFonts w:ascii="Calibri" w:hAnsi="Calibri"/>
                <w:b w:val="0"/>
                <w:i w:val="0"/>
                <w:color w:val="000000"/>
                <w:sz w:val="20"/>
              </w:rPr>
              <w:t>IPC &amp; Motion Card</w:t>
            </w:r>
          </w:p>
        </w:tc>
        <w:tc>
          <w:tcPr>
            <w:tcW w:type="dxa" w:w="3685"/>
            <w:shd w:val="clear" w:color="auto" w:fill="FFFFFF"/>
          </w:tcPr>
          <w:p>
            <w:pPr>
              <w:spacing w:before="40" w:after="40" w:lineRule="auto" w:line="276"/>
              <w:jc w:val="left"/>
            </w:pPr>
            <w:r>
              <w:rPr>
                <w:rFonts w:ascii="Calibri" w:hAnsi="Calibri"/>
                <w:b w:val="0"/>
                <w:i w:val="0"/>
                <w:color w:val="000000"/>
                <w:sz w:val="20"/>
              </w:rPr>
              <w:t>Advantech IPC 7132 + PCIE-1203</w:t>
            </w:r>
          </w:p>
        </w:tc>
        <w:tc>
          <w:tcPr>
            <w:tcW w:type="dxa" w:w="2551"/>
            <w:shd w:val="clear" w:color="auto" w:fill="FFFFFF"/>
          </w:tcPr>
          <w:p>
            <w:pPr>
              <w:spacing w:before="40" w:after="40" w:lineRule="auto" w:line="276"/>
              <w:jc w:val="left"/>
            </w:pPr>
            <w:r>
              <w:rPr>
                <w:rFonts w:ascii="Calibri" w:hAnsi="Calibri"/>
                <w:b w:val="0"/>
                <w:i w:val="0"/>
                <w:color w:val="000000"/>
                <w:sz w:val="20"/>
              </w:rPr>
              <w:t>All stations</w:t>
            </w:r>
          </w:p>
        </w:tc>
      </w:tr>
      <w:tr>
        <w:tc>
          <w:tcPr>
            <w:tcW w:type="dxa" w:w="2835"/>
            <w:shd w:val="clear" w:color="auto" w:fill="D9E1F2"/>
          </w:tcPr>
          <w:p>
            <w:pPr>
              <w:spacing w:before="40" w:after="40" w:lineRule="auto" w:line="276"/>
              <w:jc w:val="left"/>
            </w:pPr>
            <w:r>
              <w:rPr>
                <w:rFonts w:ascii="Calibri" w:hAnsi="Calibri"/>
                <w:b w:val="0"/>
                <w:i w:val="0"/>
                <w:color w:val="000000"/>
                <w:sz w:val="20"/>
              </w:rPr>
              <w:t>RFID Reader</w:t>
            </w:r>
          </w:p>
        </w:tc>
        <w:tc>
          <w:tcPr>
            <w:tcW w:type="dxa" w:w="3685"/>
            <w:shd w:val="clear" w:color="auto" w:fill="D9E1F2"/>
          </w:tcPr>
          <w:p>
            <w:pPr>
              <w:spacing w:before="40" w:after="40" w:lineRule="auto" w:line="276"/>
              <w:jc w:val="left"/>
            </w:pPr>
            <w:r>
              <w:rPr>
                <w:rFonts w:ascii="Calibri" w:hAnsi="Calibri"/>
                <w:b w:val="0"/>
                <w:i w:val="0"/>
                <w:color w:val="000000"/>
                <w:sz w:val="20"/>
              </w:rPr>
              <w:t>Pepperl+Fuchs IQT1-18GM-IO-V1</w:t>
            </w:r>
          </w:p>
        </w:tc>
        <w:tc>
          <w:tcPr>
            <w:tcW w:type="dxa" w:w="2551"/>
            <w:shd w:val="clear" w:color="auto" w:fill="D9E1F2"/>
          </w:tcPr>
          <w:p>
            <w:pPr>
              <w:spacing w:before="40" w:after="40" w:lineRule="auto" w:line="276"/>
              <w:jc w:val="left"/>
            </w:pPr>
            <w:r>
              <w:rPr>
                <w:rFonts w:ascii="Calibri" w:hAnsi="Calibri"/>
                <w:b w:val="0"/>
                <w:i w:val="0"/>
                <w:color w:val="000000"/>
                <w:sz w:val="20"/>
              </w:rPr>
              <w:t>All stations</w:t>
            </w:r>
          </w:p>
        </w:tc>
      </w:tr>
      <w:tr>
        <w:tc>
          <w:tcPr>
            <w:tcW w:type="dxa" w:w="2835"/>
            <w:shd w:val="clear" w:color="auto" w:fill="FFFFFF"/>
          </w:tcPr>
          <w:p>
            <w:pPr>
              <w:spacing w:before="40" w:after="40" w:lineRule="auto" w:line="276"/>
              <w:jc w:val="left"/>
            </w:pPr>
            <w:r>
              <w:rPr>
                <w:rFonts w:ascii="Calibri" w:hAnsi="Calibri"/>
                <w:b w:val="0"/>
                <w:i w:val="0"/>
                <w:color w:val="000000"/>
                <w:sz w:val="20"/>
              </w:rPr>
              <w:t>Barcode Scanner</w:t>
            </w:r>
          </w:p>
        </w:tc>
        <w:tc>
          <w:tcPr>
            <w:tcW w:type="dxa" w:w="3685"/>
            <w:shd w:val="clear" w:color="auto" w:fill="FFFFFF"/>
          </w:tcPr>
          <w:p>
            <w:pPr>
              <w:spacing w:before="40" w:after="40" w:lineRule="auto" w:line="276"/>
              <w:jc w:val="left"/>
            </w:pPr>
            <w:r>
              <w:rPr>
                <w:rFonts w:ascii="Calibri" w:hAnsi="Calibri"/>
                <w:b w:val="0"/>
                <w:i w:val="0"/>
                <w:color w:val="000000"/>
                <w:sz w:val="20"/>
              </w:rPr>
              <w:t>Cognex</w:t>
            </w:r>
          </w:p>
        </w:tc>
        <w:tc>
          <w:tcPr>
            <w:tcW w:type="dxa" w:w="2551"/>
            <w:shd w:val="clear" w:color="auto" w:fill="FFFFFF"/>
          </w:tcPr>
          <w:p>
            <w:pPr>
              <w:spacing w:before="40" w:after="40" w:lineRule="auto" w:line="276"/>
              <w:jc w:val="left"/>
            </w:pPr>
            <w:r>
              <w:rPr>
                <w:rFonts w:ascii="Calibri" w:hAnsi="Calibri"/>
                <w:b w:val="0"/>
                <w:i w:val="0"/>
                <w:color w:val="000000"/>
                <w:sz w:val="20"/>
              </w:rPr>
              <w:t>S1</w:t>
            </w:r>
          </w:p>
        </w:tc>
      </w:tr>
      <w:tr>
        <w:tc>
          <w:tcPr>
            <w:tcW w:type="dxa" w:w="2835"/>
            <w:shd w:val="clear" w:color="auto" w:fill="D9E1F2"/>
          </w:tcPr>
          <w:p>
            <w:pPr>
              <w:spacing w:before="40" w:after="40" w:lineRule="auto" w:line="276"/>
              <w:jc w:val="left"/>
            </w:pPr>
            <w:r>
              <w:rPr>
                <w:rFonts w:ascii="Calibri" w:hAnsi="Calibri"/>
                <w:b w:val="0"/>
                <w:i w:val="0"/>
                <w:color w:val="000000"/>
                <w:sz w:val="20"/>
              </w:rPr>
              <w:t>3D Snapshot Sensor</w:t>
            </w:r>
          </w:p>
        </w:tc>
        <w:tc>
          <w:tcPr>
            <w:tcW w:type="dxa" w:w="3685"/>
            <w:shd w:val="clear" w:color="auto" w:fill="D9E1F2"/>
          </w:tcPr>
          <w:p>
            <w:pPr>
              <w:spacing w:before="40" w:after="40" w:lineRule="auto" w:line="276"/>
              <w:jc w:val="left"/>
            </w:pPr>
            <w:r>
              <w:rPr>
                <w:rFonts w:ascii="Calibri" w:hAnsi="Calibri"/>
                <w:b w:val="0"/>
                <w:i w:val="0"/>
                <w:color w:val="000000"/>
                <w:sz w:val="20"/>
              </w:rPr>
              <w:t>LMI Gocator 3506</w:t>
            </w:r>
          </w:p>
        </w:tc>
        <w:tc>
          <w:tcPr>
            <w:tcW w:type="dxa" w:w="2551"/>
            <w:shd w:val="clear" w:color="auto" w:fill="D9E1F2"/>
          </w:tcPr>
          <w:p>
            <w:pPr>
              <w:spacing w:before="40" w:after="40" w:lineRule="auto" w:line="276"/>
              <w:jc w:val="left"/>
            </w:pPr>
            <w:r>
              <w:rPr>
                <w:rFonts w:ascii="Calibri" w:hAnsi="Calibri"/>
                <w:b w:val="0"/>
                <w:i w:val="0"/>
                <w:color w:val="000000"/>
                <w:sz w:val="20"/>
              </w:rPr>
              <w:t>S2, S3, S5</w:t>
            </w:r>
          </w:p>
        </w:tc>
      </w:tr>
    </w:tbl>
    <w:p/>
    <w:p>
      <w:pPr>
        <w:pStyle w:val="Heading2"/>
        <w:spacing w:before="200" w:after="80" w:lineRule="auto" w:line="276"/>
        <w:jc w:val="left"/>
      </w:pPr>
      <w:r>
        <w:rPr>
          <w:rFonts w:ascii="Calibri" w:hAnsi="Calibri"/>
          <w:b/>
          <w:i w:val="0"/>
          <w:color w:val="1F3864"/>
          <w:sz w:val="26"/>
        </w:rPr>
        <w:t>2.6  Maintenance Access Zones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F3864"/>
          </w:tcPr>
          <w:p>
            <w:pPr>
              <w:spacing w:before="40" w:after="40" w:lineRule="auto" w:line="276"/>
              <w:jc w:val="center"/>
            </w:pPr>
            <w:r>
              <w:rPr>
                <w:rFonts w:ascii="Calibri" w:hAnsi="Calibri"/>
                <w:b/>
                <w:i w:val="0"/>
                <w:color w:val="FFFFFF"/>
                <w:sz w:val="20"/>
              </w:rPr>
              <w:t>Zone</w:t>
            </w:r>
          </w:p>
        </w:tc>
        <w:tc>
          <w:tcPr>
            <w:tcW w:type="dxa" w:w="1984"/>
            <w:shd w:val="clear" w:color="auto" w:fill="1F3864"/>
          </w:tcPr>
          <w:p>
            <w:pPr>
              <w:spacing w:before="40" w:after="40" w:lineRule="auto" w:line="276"/>
              <w:jc w:val="center"/>
            </w:pPr>
            <w:r>
              <w:rPr>
                <w:rFonts w:ascii="Calibri" w:hAnsi="Calibri"/>
                <w:b/>
                <w:i w:val="0"/>
                <w:color w:val="FFFFFF"/>
                <w:sz w:val="20"/>
              </w:rPr>
              <w:t>Clearance</w:t>
            </w:r>
          </w:p>
        </w:tc>
        <w:tc>
          <w:tcPr>
            <w:tcW w:type="dxa" w:w="4252"/>
            <w:shd w:val="clear" w:color="auto" w:fill="1F3864"/>
          </w:tcPr>
          <w:p>
            <w:pPr>
              <w:spacing w:before="40" w:after="40" w:lineRule="auto" w:line="276"/>
              <w:jc w:val="center"/>
            </w:pPr>
            <w:r>
              <w:rPr>
                <w:rFonts w:ascii="Calibri" w:hAnsi="Calibri"/>
                <w:b/>
                <w:i w:val="0"/>
                <w:color w:val="FFFFFF"/>
                <w:sz w:val="20"/>
              </w:rPr>
              <w:t>Purpose</w:t>
            </w:r>
          </w:p>
        </w:tc>
      </w:tr>
      <w:tr>
        <w:tc>
          <w:tcPr>
            <w:tcW w:type="dxa" w:w="2835"/>
            <w:shd w:val="clear" w:color="auto" w:fill="FFFFFF"/>
          </w:tcPr>
          <w:p>
            <w:pPr>
              <w:spacing w:before="40" w:after="40" w:lineRule="auto" w:line="276"/>
              <w:jc w:val="left"/>
            </w:pPr>
            <w:r>
              <w:rPr>
                <w:rFonts w:ascii="Calibri" w:hAnsi="Calibri"/>
                <w:b w:val="0"/>
                <w:i w:val="0"/>
                <w:color w:val="000000"/>
                <w:sz w:val="20"/>
              </w:rPr>
              <w:t>Front — S1 and S6 ends</w:t>
            </w:r>
          </w:p>
        </w:tc>
        <w:tc>
          <w:tcPr>
            <w:tcW w:type="dxa" w:w="1984"/>
            <w:shd w:val="clear" w:color="auto" w:fill="FFFFFF"/>
          </w:tcPr>
          <w:p>
            <w:pPr>
              <w:spacing w:before="40" w:after="40" w:lineRule="auto" w:line="276"/>
              <w:jc w:val="left"/>
            </w:pPr>
            <w:r>
              <w:rPr>
                <w:rFonts w:ascii="Calibri" w:hAnsi="Calibri"/>
                <w:b w:val="0"/>
                <w:i w:val="0"/>
                <w:color w:val="000000"/>
                <w:sz w:val="20"/>
              </w:rPr>
              <w:t>1,000 mm</w:t>
            </w:r>
          </w:p>
        </w:tc>
        <w:tc>
          <w:tcPr>
            <w:tcW w:type="dxa" w:w="4252"/>
            <w:shd w:val="clear" w:color="auto" w:fill="FFFFFF"/>
          </w:tcPr>
          <w:p>
            <w:pPr>
              <w:spacing w:before="40" w:after="40" w:lineRule="auto" w:line="276"/>
              <w:jc w:val="left"/>
            </w:pPr>
            <w:r>
              <w:rPr>
                <w:rFonts w:ascii="Calibri" w:hAnsi="Calibri"/>
                <w:b w:val="0"/>
                <w:i w:val="0"/>
                <w:color w:val="000000"/>
                <w:sz w:val="20"/>
              </w:rPr>
              <w:t>HSG tray loading and unloading</w:t>
            </w:r>
          </w:p>
        </w:tc>
      </w:tr>
      <w:tr>
        <w:tc>
          <w:tcPr>
            <w:tcW w:type="dxa" w:w="2835"/>
            <w:shd w:val="clear" w:color="auto" w:fill="D9E1F2"/>
          </w:tcPr>
          <w:p>
            <w:pPr>
              <w:spacing w:before="40" w:after="40" w:lineRule="auto" w:line="276"/>
              <w:jc w:val="left"/>
            </w:pPr>
            <w:r>
              <w:rPr>
                <w:rFonts w:ascii="Calibri" w:hAnsi="Calibri"/>
                <w:b w:val="0"/>
                <w:i w:val="0"/>
                <w:color w:val="000000"/>
                <w:sz w:val="20"/>
              </w:rPr>
              <w:t>Rear of line</w:t>
            </w:r>
          </w:p>
        </w:tc>
        <w:tc>
          <w:tcPr>
            <w:tcW w:type="dxa" w:w="1984"/>
            <w:shd w:val="clear" w:color="auto" w:fill="D9E1F2"/>
          </w:tcPr>
          <w:p>
            <w:pPr>
              <w:spacing w:before="40" w:after="40" w:lineRule="auto" w:line="276"/>
              <w:jc w:val="left"/>
            </w:pPr>
            <w:r>
              <w:rPr>
                <w:rFonts w:ascii="Calibri" w:hAnsi="Calibri"/>
                <w:b w:val="0"/>
                <w:i w:val="0"/>
                <w:color w:val="000000"/>
                <w:sz w:val="20"/>
              </w:rPr>
              <w:t>1,000 mm</w:t>
            </w:r>
          </w:p>
        </w:tc>
        <w:tc>
          <w:tcPr>
            <w:tcW w:type="dxa" w:w="4252"/>
            <w:shd w:val="clear" w:color="auto" w:fill="D9E1F2"/>
          </w:tcPr>
          <w:p>
            <w:pPr>
              <w:spacing w:before="40" w:after="40" w:lineRule="auto" w:line="276"/>
              <w:jc w:val="left"/>
            </w:pPr>
            <w:r>
              <w:rPr>
                <w:rFonts w:ascii="Calibri" w:hAnsi="Calibri"/>
                <w:b w:val="0"/>
                <w:i w:val="0"/>
                <w:color w:val="000000"/>
                <w:sz w:val="20"/>
              </w:rPr>
              <w:t>Snap/screw loading, general maintenance</w:t>
            </w:r>
          </w:p>
        </w:tc>
      </w:tr>
      <w:tr>
        <w:tc>
          <w:tcPr>
            <w:tcW w:type="dxa" w:w="2835"/>
            <w:shd w:val="clear" w:color="auto" w:fill="FFFFFF"/>
          </w:tcPr>
          <w:p>
            <w:pPr>
              <w:spacing w:before="40" w:after="40" w:lineRule="auto" w:line="276"/>
              <w:jc w:val="left"/>
            </w:pPr>
            <w:r>
              <w:rPr>
                <w:rFonts w:ascii="Calibri" w:hAnsi="Calibri"/>
                <w:b w:val="0"/>
                <w:i w:val="0"/>
                <w:color w:val="000000"/>
                <w:sz w:val="20"/>
              </w:rPr>
              <w:t>Between S2/S3 and S5</w:t>
            </w:r>
          </w:p>
        </w:tc>
        <w:tc>
          <w:tcPr>
            <w:tcW w:type="dxa" w:w="1984"/>
            <w:shd w:val="clear" w:color="auto" w:fill="FFFFFF"/>
          </w:tcPr>
          <w:p>
            <w:pPr>
              <w:spacing w:before="40" w:after="40" w:lineRule="auto" w:line="276"/>
              <w:jc w:val="left"/>
            </w:pPr>
            <w:r>
              <w:rPr>
                <w:rFonts w:ascii="Calibri" w:hAnsi="Calibri"/>
                <w:b w:val="0"/>
                <w:i w:val="0"/>
                <w:color w:val="000000"/>
                <w:sz w:val="20"/>
              </w:rPr>
              <w:t>500 mm minimum</w:t>
            </w:r>
          </w:p>
        </w:tc>
        <w:tc>
          <w:tcPr>
            <w:tcW w:type="dxa" w:w="4252"/>
            <w:shd w:val="clear" w:color="auto" w:fill="FFFFFF"/>
          </w:tcPr>
          <w:p>
            <w:pPr>
              <w:spacing w:before="40" w:after="40" w:lineRule="auto" w:line="276"/>
              <w:jc w:val="left"/>
            </w:pPr>
            <w:r>
              <w:rPr>
                <w:rFonts w:ascii="Calibri" w:hAnsi="Calibri"/>
                <w:b w:val="0"/>
                <w:i w:val="0"/>
                <w:color w:val="000000"/>
                <w:sz w:val="20"/>
              </w:rPr>
              <w:t>Fixture access and channel maintenance</w:t>
            </w:r>
          </w:p>
        </w:tc>
      </w:tr>
      <w:tr>
        <w:tc>
          <w:tcPr>
            <w:tcW w:type="dxa" w:w="2835"/>
            <w:shd w:val="clear" w:color="auto" w:fill="D9E1F2"/>
          </w:tcPr>
          <w:p>
            <w:pPr>
              <w:spacing w:before="40" w:after="40" w:lineRule="auto" w:line="276"/>
              <w:jc w:val="left"/>
            </w:pPr>
            <w:r>
              <w:rPr>
                <w:rFonts w:ascii="Calibri" w:hAnsi="Calibri"/>
                <w:b w:val="0"/>
                <w:i w:val="0"/>
                <w:color w:val="000000"/>
                <w:sz w:val="20"/>
              </w:rPr>
              <w:t>Top of machine</w:t>
            </w:r>
          </w:p>
        </w:tc>
        <w:tc>
          <w:tcPr>
            <w:tcW w:type="dxa" w:w="1984"/>
            <w:shd w:val="clear" w:color="auto" w:fill="D9E1F2"/>
          </w:tcPr>
          <w:p>
            <w:pPr>
              <w:spacing w:before="40" w:after="40" w:lineRule="auto" w:line="276"/>
              <w:jc w:val="left"/>
            </w:pPr>
            <w:r>
              <w:rPr>
                <w:rFonts w:ascii="Calibri" w:hAnsi="Calibri"/>
                <w:b w:val="0"/>
                <w:i w:val="0"/>
                <w:color w:val="000000"/>
                <w:sz w:val="20"/>
              </w:rPr>
              <w:t>1,000 mm above 2,200 mm</w:t>
            </w:r>
          </w:p>
        </w:tc>
        <w:tc>
          <w:tcPr>
            <w:tcW w:type="dxa" w:w="4252"/>
            <w:shd w:val="clear" w:color="auto" w:fill="D9E1F2"/>
          </w:tcPr>
          <w:p>
            <w:pPr>
              <w:spacing w:before="40" w:after="40" w:lineRule="auto" w:line="276"/>
              <w:jc w:val="left"/>
            </w:pPr>
            <w:r>
              <w:rPr>
                <w:rFonts w:ascii="Calibri" w:hAnsi="Calibri"/>
                <w:b w:val="0"/>
                <w:i w:val="0"/>
                <w:color w:val="000000"/>
                <w:sz w:val="20"/>
              </w:rPr>
              <w:t>Overhead service and cable management</w:t>
            </w:r>
          </w:p>
        </w:tc>
      </w:tr>
    </w:tbl>
    <w:p/>
    <w:tbl>
      <w:tblPr>
        <w:tblStyle w:val="TableGrid"/>
        <w:tblW w:type="auto" w:w="0"/>
        <w:tblLook w:firstColumn="1" w:firstRow="1" w:lastColumn="0" w:lastRow="0" w:noHBand="0" w:noVBand="1" w:val="04A0"/>
      </w:tblPr>
      <w:tblGrid>
        <w:gridCol w:w="9072"/>
      </w:tblGrid>
      <w:tr>
        <w:tc>
          <w:tcPr>
            <w:tcW w:type="dxa" w:w="9072"/>
            <w:shd w:val="clear" w:color="auto" w:fill="F7F7F7"/>
            <w:tcBorders>
              <w:left w:val="single" w:sz="16" w:space="0" w:color="AAAAAA"/>
            </w:tcBorders>
          </w:tcPr>
          <w:p>
            <w:pPr>
              <w:spacing w:before="60" w:after="20" w:lineRule="auto" w:line="276"/>
              <w:jc w:val="left"/>
            </w:pPr>
            <w:r>
              <w:rPr>
                <w:rFonts w:ascii="Calibri" w:hAnsi="Calibri"/>
                <w:b/>
                <w:i/>
                <w:color w:val="777777"/>
                <w:sz w:val="22"/>
              </w:rPr>
              <w:t>PLACEHOLDER  —  Machine Layout Diagram (Figure 2-1)</w:t>
            </w:r>
          </w:p>
          <w:p>
            <w:pPr>
              <w:spacing w:before="0" w:after="60" w:lineRule="auto" w:line="276"/>
              <w:jc w:val="left"/>
            </w:pPr>
            <w:r>
              <w:rPr>
                <w:rFonts w:ascii="Calibri" w:hAnsi="Calibri"/>
                <w:b w:val="0"/>
                <w:i/>
                <w:color w:val="777777"/>
                <w:sz w:val="20"/>
              </w:rPr>
              <w:t>Full line top-view layout (S1–S6, Maglev conveyor path, access zones). Source: DFM V1.4. 300 DPI, max 160 mm wide.</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3.  HAZARD IDENTIFICATION &amp; RISK ASSESSMENT</w:t>
      </w:r>
    </w:p>
    <w:p>
      <w:pPr>
        <w:pStyle w:val="Heading2"/>
        <w:spacing w:before="200" w:after="80" w:lineRule="auto" w:line="276"/>
        <w:jc w:val="left"/>
      </w:pPr>
      <w:r>
        <w:rPr>
          <w:rFonts w:ascii="Calibri" w:hAnsi="Calibri"/>
          <w:b/>
          <w:i w:val="0"/>
          <w:color w:val="1F3864"/>
          <w:sz w:val="26"/>
        </w:rPr>
        <w:t>3.1  Methodology</w:t>
      </w:r>
    </w:p>
    <w:p>
      <w:pPr>
        <w:spacing w:before="0" w:after="120" w:lineRule="auto" w:line="276"/>
        <w:jc w:val="left"/>
      </w:pPr>
      <w:r>
        <w:rPr>
          <w:rFonts w:ascii="Calibri" w:hAnsi="Calibri"/>
          <w:b w:val="0"/>
          <w:i w:val="0"/>
          <w:color w:val="000000"/>
          <w:sz w:val="22"/>
        </w:rPr>
        <w:t>The hazard assessment was conducted at design stage by an Independent Safety Consultant using ISO 12100:2010 methodology, covering all lifecycle phases. Each hazard was scored on Severity (S), Exposure (E), and Avoidance (A) to produce a risk level. Risk reduction was applied until all residual risks reached Low. The formal Machine Safety Assessment Report (V1.1, 23-March-2026) is held by Indo-MIM Limited and Tata Electronics.</w:t>
      </w:r>
    </w:p>
    <w:p>
      <w:pPr>
        <w:pStyle w:val="Heading2"/>
        <w:spacing w:before="200" w:after="80" w:lineRule="auto" w:line="276"/>
        <w:jc w:val="left"/>
      </w:pPr>
      <w:r>
        <w:rPr>
          <w:rFonts w:ascii="Calibri" w:hAnsi="Calibri"/>
          <w:b/>
          <w:i w:val="0"/>
          <w:color w:val="1F3864"/>
          <w:sz w:val="26"/>
        </w:rPr>
        <w:t>3.2  Hazard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lineRule="auto" w:line="276"/>
              <w:jc w:val="center"/>
            </w:pPr>
            <w:r>
              <w:rPr>
                <w:rFonts w:ascii="Calibri" w:hAnsi="Calibri"/>
                <w:b/>
                <w:i w:val="0"/>
                <w:color w:val="FFFFFF"/>
                <w:sz w:val="20"/>
              </w:rPr>
              <w:t>Category</w:t>
            </w:r>
          </w:p>
        </w:tc>
        <w:tc>
          <w:tcPr>
            <w:tcW w:type="dxa" w:w="2268"/>
            <w:shd w:val="clear" w:color="auto" w:fill="1F3864"/>
          </w:tcPr>
          <w:p>
            <w:pPr>
              <w:spacing w:before="40" w:after="40" w:lineRule="auto" w:line="276"/>
              <w:jc w:val="center"/>
            </w:pPr>
            <w:r>
              <w:rPr>
                <w:rFonts w:ascii="Calibri" w:hAnsi="Calibri"/>
                <w:b/>
                <w:i w:val="0"/>
                <w:color w:val="FFFFFF"/>
                <w:sz w:val="20"/>
              </w:rPr>
              <w:t>Hazards Identified</w:t>
            </w:r>
          </w:p>
        </w:tc>
        <w:tc>
          <w:tcPr>
            <w:tcW w:type="dxa" w:w="2835"/>
            <w:shd w:val="clear" w:color="auto" w:fill="1F3864"/>
          </w:tcPr>
          <w:p>
            <w:pPr>
              <w:spacing w:before="40" w:after="40" w:lineRule="auto" w:line="276"/>
              <w:jc w:val="center"/>
            </w:pPr>
            <w:r>
              <w:rPr>
                <w:rFonts w:ascii="Calibri" w:hAnsi="Calibri"/>
                <w:b/>
                <w:i w:val="0"/>
                <w:color w:val="FFFFFF"/>
                <w:sz w:val="20"/>
              </w:rPr>
              <w:t>Initial Risk</w:t>
            </w:r>
          </w:p>
        </w:tc>
        <w:tc>
          <w:tcPr>
            <w:tcW w:type="dxa" w:w="1701"/>
            <w:shd w:val="clear" w:color="auto" w:fill="1F3864"/>
          </w:tcPr>
          <w:p>
            <w:pPr>
              <w:spacing w:before="40" w:after="40" w:lineRule="auto" w:line="276"/>
              <w:jc w:val="center"/>
            </w:pPr>
            <w:r>
              <w:rPr>
                <w:rFonts w:ascii="Calibri" w:hAnsi="Calibri"/>
                <w:b/>
                <w:i w:val="0"/>
                <w:color w:val="FFFFFF"/>
                <w:sz w:val="20"/>
              </w:rPr>
              <w:t>Residual Risk</w:t>
            </w:r>
          </w:p>
        </w:tc>
      </w:tr>
      <w:tr>
        <w:tc>
          <w:tcPr>
            <w:tcW w:type="dxa" w:w="2268"/>
            <w:shd w:val="clear" w:color="auto" w:fill="FFFFFF"/>
          </w:tcPr>
          <w:p>
            <w:pPr>
              <w:spacing w:before="40" w:after="40" w:lineRule="auto" w:line="276"/>
              <w:jc w:val="left"/>
            </w:pPr>
            <w:r>
              <w:rPr>
                <w:rFonts w:ascii="Calibri" w:hAnsi="Calibri"/>
                <w:b w:val="0"/>
                <w:i w:val="0"/>
                <w:color w:val="000000"/>
                <w:sz w:val="20"/>
              </w:rPr>
              <w:t>Mechanical</w:t>
            </w:r>
          </w:p>
        </w:tc>
        <w:tc>
          <w:tcPr>
            <w:tcW w:type="dxa" w:w="2268"/>
            <w:shd w:val="clear" w:color="auto" w:fill="FFFFFF"/>
          </w:tcPr>
          <w:p>
            <w:pPr>
              <w:spacing w:before="40" w:after="40" w:lineRule="auto" w:line="276"/>
              <w:jc w:val="left"/>
            </w:pPr>
            <w:r>
              <w:rPr>
                <w:rFonts w:ascii="Calibri" w:hAnsi="Calibri"/>
                <w:b w:val="0"/>
                <w:i w:val="0"/>
                <w:color w:val="000000"/>
                <w:sz w:val="20"/>
              </w:rPr>
              <w:t>10</w:t>
            </w:r>
          </w:p>
        </w:tc>
        <w:tc>
          <w:tcPr>
            <w:tcW w:type="dxa" w:w="2835"/>
            <w:shd w:val="clear" w:color="auto" w:fill="FFFFFF"/>
          </w:tcPr>
          <w:p>
            <w:pPr>
              <w:spacing w:before="40" w:after="40" w:lineRule="auto" w:line="276"/>
              <w:jc w:val="left"/>
            </w:pPr>
            <w:r>
              <w:rPr>
                <w:rFonts w:ascii="Calibri" w:hAnsi="Calibri"/>
                <w:b w:val="0"/>
                <w:i w:val="0"/>
                <w:color w:val="000000"/>
                <w:sz w:val="20"/>
              </w:rPr>
              <w:t>Medium</w:t>
            </w:r>
          </w:p>
        </w:tc>
        <w:tc>
          <w:tcPr>
            <w:tcW w:type="dxa" w:w="1701"/>
            <w:shd w:val="clear" w:color="auto" w:fill="FFFFFF"/>
          </w:tcPr>
          <w:p>
            <w:pPr>
              <w:spacing w:before="40" w:after="40" w:lineRule="auto" w:line="276"/>
              <w:jc w:val="left"/>
            </w:pPr>
            <w:r>
              <w:rPr>
                <w:rFonts w:ascii="Calibri" w:hAnsi="Calibri"/>
                <w:b w:val="0"/>
                <w:i w:val="0"/>
                <w:color w:val="000000"/>
                <w:sz w:val="20"/>
              </w:rPr>
              <w:t>Low (all)</w:t>
            </w:r>
          </w:p>
        </w:tc>
      </w:tr>
      <w:tr>
        <w:tc>
          <w:tcPr>
            <w:tcW w:type="dxa" w:w="2268"/>
            <w:shd w:val="clear" w:color="auto" w:fill="D9E1F2"/>
          </w:tcPr>
          <w:p>
            <w:pPr>
              <w:spacing w:before="40" w:after="40" w:lineRule="auto" w:line="276"/>
              <w:jc w:val="left"/>
            </w:pPr>
            <w:r>
              <w:rPr>
                <w:rFonts w:ascii="Calibri" w:hAnsi="Calibri"/>
                <w:b w:val="0"/>
                <w:i w:val="0"/>
                <w:color w:val="000000"/>
                <w:sz w:val="20"/>
              </w:rPr>
              <w:t>Electrical</w:t>
            </w:r>
          </w:p>
        </w:tc>
        <w:tc>
          <w:tcPr>
            <w:tcW w:type="dxa" w:w="2268"/>
            <w:shd w:val="clear" w:color="auto" w:fill="D9E1F2"/>
          </w:tcPr>
          <w:p>
            <w:pPr>
              <w:spacing w:before="40" w:after="40" w:lineRule="auto" w:line="276"/>
              <w:jc w:val="left"/>
            </w:pPr>
            <w:r>
              <w:rPr>
                <w:rFonts w:ascii="Calibri" w:hAnsi="Calibri"/>
                <w:b w:val="0"/>
                <w:i w:val="0"/>
                <w:color w:val="000000"/>
                <w:sz w:val="20"/>
              </w:rPr>
              <w:t>4</w:t>
            </w:r>
          </w:p>
        </w:tc>
        <w:tc>
          <w:tcPr>
            <w:tcW w:type="dxa" w:w="2835"/>
            <w:shd w:val="clear" w:color="auto" w:fill="D9E1F2"/>
          </w:tcPr>
          <w:p>
            <w:pPr>
              <w:spacing w:before="40" w:after="40" w:lineRule="auto" w:line="276"/>
              <w:jc w:val="left"/>
            </w:pPr>
            <w:r>
              <w:rPr>
                <w:rFonts w:ascii="Calibri" w:hAnsi="Calibri"/>
                <w:b w:val="0"/>
                <w:i w:val="0"/>
                <w:color w:val="000000"/>
                <w:sz w:val="20"/>
              </w:rPr>
              <w:t>High (3) / Medium (1)</w:t>
            </w:r>
          </w:p>
        </w:tc>
        <w:tc>
          <w:tcPr>
            <w:tcW w:type="dxa" w:w="1701"/>
            <w:shd w:val="clear" w:color="auto" w:fill="D9E1F2"/>
          </w:tcPr>
          <w:p>
            <w:pPr>
              <w:spacing w:before="40" w:after="40" w:lineRule="auto" w:line="276"/>
              <w:jc w:val="left"/>
            </w:pPr>
            <w:r>
              <w:rPr>
                <w:rFonts w:ascii="Calibri" w:hAnsi="Calibri"/>
                <w:b w:val="0"/>
                <w:i w:val="0"/>
                <w:color w:val="000000"/>
                <w:sz w:val="20"/>
              </w:rPr>
              <w:t>Low (all)</w:t>
            </w:r>
          </w:p>
        </w:tc>
      </w:tr>
      <w:tr>
        <w:tc>
          <w:tcPr>
            <w:tcW w:type="dxa" w:w="2268"/>
            <w:shd w:val="clear" w:color="auto" w:fill="FFFFFF"/>
          </w:tcPr>
          <w:p>
            <w:pPr>
              <w:spacing w:before="40" w:after="40" w:lineRule="auto" w:line="276"/>
              <w:jc w:val="left"/>
            </w:pPr>
            <w:r>
              <w:rPr>
                <w:rFonts w:ascii="Calibri" w:hAnsi="Calibri"/>
                <w:b w:val="0"/>
                <w:i w:val="0"/>
                <w:color w:val="000000"/>
                <w:sz w:val="20"/>
              </w:rPr>
              <w:t>Ergonomic</w:t>
            </w:r>
          </w:p>
        </w:tc>
        <w:tc>
          <w:tcPr>
            <w:tcW w:type="dxa" w:w="2268"/>
            <w:shd w:val="clear" w:color="auto" w:fill="FFFFFF"/>
          </w:tcPr>
          <w:p>
            <w:pPr>
              <w:spacing w:before="40" w:after="40" w:lineRule="auto" w:line="276"/>
              <w:jc w:val="left"/>
            </w:pPr>
            <w:r>
              <w:rPr>
                <w:rFonts w:ascii="Calibri" w:hAnsi="Calibri"/>
                <w:b w:val="0"/>
                <w:i w:val="0"/>
                <w:color w:val="000000"/>
                <w:sz w:val="20"/>
              </w:rPr>
              <w:t>2</w:t>
            </w:r>
          </w:p>
        </w:tc>
        <w:tc>
          <w:tcPr>
            <w:tcW w:type="dxa" w:w="2835"/>
            <w:shd w:val="clear" w:color="auto" w:fill="FFFFFF"/>
          </w:tcPr>
          <w:p>
            <w:pPr>
              <w:spacing w:before="40" w:after="40" w:lineRule="auto" w:line="276"/>
              <w:jc w:val="left"/>
            </w:pPr>
            <w:r>
              <w:rPr>
                <w:rFonts w:ascii="Calibri" w:hAnsi="Calibri"/>
                <w:b w:val="0"/>
                <w:i w:val="0"/>
                <w:color w:val="000000"/>
                <w:sz w:val="20"/>
              </w:rPr>
              <w:t>Low</w:t>
            </w:r>
          </w:p>
        </w:tc>
        <w:tc>
          <w:tcPr>
            <w:tcW w:type="dxa" w:w="1701"/>
            <w:shd w:val="clear" w:color="auto" w:fill="FFFFFF"/>
          </w:tcPr>
          <w:p>
            <w:pPr>
              <w:spacing w:before="40" w:after="40" w:lineRule="auto" w:line="276"/>
              <w:jc w:val="left"/>
            </w:pPr>
            <w:r>
              <w:rPr>
                <w:rFonts w:ascii="Calibri" w:hAnsi="Calibri"/>
                <w:b w:val="0"/>
                <w:i w:val="0"/>
                <w:color w:val="000000"/>
                <w:sz w:val="20"/>
              </w:rPr>
              <w:t>Low (all)</w:t>
            </w:r>
          </w:p>
        </w:tc>
      </w:tr>
      <w:tr>
        <w:tc>
          <w:tcPr>
            <w:tcW w:type="dxa" w:w="2268"/>
            <w:shd w:val="clear" w:color="auto" w:fill="D9E1F2"/>
          </w:tcPr>
          <w:p>
            <w:pPr>
              <w:spacing w:before="40" w:after="40" w:lineRule="auto" w:line="276"/>
              <w:jc w:val="left"/>
            </w:pPr>
            <w:r>
              <w:rPr>
                <w:rFonts w:ascii="Calibri" w:hAnsi="Calibri"/>
                <w:b w:val="0"/>
                <w:i w:val="0"/>
                <w:color w:val="000000"/>
                <w:sz w:val="20"/>
              </w:rPr>
              <w:t>Control System</w:t>
            </w:r>
          </w:p>
        </w:tc>
        <w:tc>
          <w:tcPr>
            <w:tcW w:type="dxa" w:w="2268"/>
            <w:shd w:val="clear" w:color="auto" w:fill="D9E1F2"/>
          </w:tcPr>
          <w:p>
            <w:pPr>
              <w:spacing w:before="40" w:after="40" w:lineRule="auto" w:line="276"/>
              <w:jc w:val="left"/>
            </w:pPr>
            <w:r>
              <w:rPr>
                <w:rFonts w:ascii="Calibri" w:hAnsi="Calibri"/>
                <w:b w:val="0"/>
                <w:i w:val="0"/>
                <w:color w:val="000000"/>
                <w:sz w:val="20"/>
              </w:rPr>
              <w:t>4</w:t>
            </w:r>
          </w:p>
        </w:tc>
        <w:tc>
          <w:tcPr>
            <w:tcW w:type="dxa" w:w="2835"/>
            <w:shd w:val="clear" w:color="auto" w:fill="D9E1F2"/>
          </w:tcPr>
          <w:p>
            <w:pPr>
              <w:spacing w:before="40" w:after="40" w:lineRule="auto" w:line="276"/>
              <w:jc w:val="left"/>
            </w:pPr>
            <w:r>
              <w:rPr>
                <w:rFonts w:ascii="Calibri" w:hAnsi="Calibri"/>
                <w:b w:val="0"/>
                <w:i w:val="0"/>
                <w:color w:val="000000"/>
                <w:sz w:val="20"/>
              </w:rPr>
              <w:t>High (3) / Low (1)</w:t>
            </w:r>
          </w:p>
        </w:tc>
        <w:tc>
          <w:tcPr>
            <w:tcW w:type="dxa" w:w="1701"/>
            <w:shd w:val="clear" w:color="auto" w:fill="D9E1F2"/>
          </w:tcPr>
          <w:p>
            <w:pPr>
              <w:spacing w:before="40" w:after="40" w:lineRule="auto" w:line="276"/>
              <w:jc w:val="left"/>
            </w:pPr>
            <w:r>
              <w:rPr>
                <w:rFonts w:ascii="Calibri" w:hAnsi="Calibri"/>
                <w:b w:val="0"/>
                <w:i w:val="0"/>
                <w:color w:val="000000"/>
                <w:sz w:val="20"/>
              </w:rPr>
              <w:t>Low (all)</w:t>
            </w:r>
          </w:p>
        </w:tc>
      </w:tr>
      <w:tr>
        <w:tc>
          <w:tcPr>
            <w:tcW w:type="dxa" w:w="2268"/>
            <w:shd w:val="clear" w:color="auto" w:fill="FFFFFF"/>
          </w:tcPr>
          <w:p>
            <w:pPr>
              <w:spacing w:before="40" w:after="40" w:lineRule="auto" w:line="276"/>
              <w:jc w:val="left"/>
            </w:pPr>
            <w:r>
              <w:rPr>
                <w:rFonts w:ascii="Calibri" w:hAnsi="Calibri"/>
                <w:b w:val="0"/>
                <w:i w:val="0"/>
                <w:color w:val="000000"/>
                <w:sz w:val="20"/>
              </w:rPr>
              <w:t>Chemical</w:t>
            </w:r>
          </w:p>
        </w:tc>
        <w:tc>
          <w:tcPr>
            <w:tcW w:type="dxa" w:w="2268"/>
            <w:shd w:val="clear" w:color="auto" w:fill="FFFFFF"/>
          </w:tcPr>
          <w:p>
            <w:pPr>
              <w:spacing w:before="40" w:after="40" w:lineRule="auto" w:line="276"/>
              <w:jc w:val="left"/>
            </w:pPr>
            <w:r>
              <w:rPr>
                <w:rFonts w:ascii="Calibri" w:hAnsi="Calibri"/>
                <w:b w:val="0"/>
                <w:i w:val="0"/>
                <w:color w:val="000000"/>
                <w:sz w:val="20"/>
              </w:rPr>
              <w:t>0</w:t>
            </w:r>
          </w:p>
        </w:tc>
        <w:tc>
          <w:tcPr>
            <w:tcW w:type="dxa" w:w="2835"/>
            <w:shd w:val="clear" w:color="auto" w:fill="FFFFFF"/>
          </w:tcPr>
          <w:p>
            <w:pPr>
              <w:spacing w:before="40" w:after="40" w:lineRule="auto" w:line="276"/>
              <w:jc w:val="left"/>
            </w:pPr>
            <w:r>
              <w:rPr>
                <w:rFonts w:ascii="Calibri" w:hAnsi="Calibri"/>
                <w:b w:val="0"/>
                <w:i w:val="0"/>
                <w:color w:val="000000"/>
                <w:sz w:val="20"/>
              </w:rPr>
              <w:t>Not applicable</w:t>
            </w:r>
          </w:p>
        </w:tc>
        <w:tc>
          <w:tcPr>
            <w:tcW w:type="dxa" w:w="1701"/>
            <w:shd w:val="clear" w:color="auto" w:fill="FFFFFF"/>
          </w:tcPr>
          <w:p>
            <w:pPr>
              <w:spacing w:before="40" w:after="40" w:lineRule="auto" w:line="276"/>
              <w:jc w:val="left"/>
            </w:pPr>
            <w:r>
              <w:rPr>
                <w:rFonts w:ascii="Calibri" w:hAnsi="Calibri"/>
                <w:b w:val="0"/>
                <w:i w:val="0"/>
                <w:color w:val="000000"/>
                <w:sz w:val="20"/>
              </w:rPr>
              <w:t>Not applicable</w:t>
            </w:r>
          </w:p>
        </w:tc>
      </w:tr>
      <w:tr>
        <w:tc>
          <w:tcPr>
            <w:tcW w:type="dxa" w:w="2268"/>
            <w:shd w:val="clear" w:color="auto" w:fill="D9E1F2"/>
          </w:tcPr>
          <w:p>
            <w:pPr>
              <w:spacing w:before="40" w:after="40" w:lineRule="auto" w:line="276"/>
              <w:jc w:val="left"/>
            </w:pPr>
            <w:r>
              <w:rPr>
                <w:rFonts w:ascii="Calibri" w:hAnsi="Calibri"/>
                <w:b w:val="0"/>
                <w:i w:val="0"/>
                <w:color w:val="000000"/>
                <w:sz w:val="20"/>
              </w:rPr>
              <w:t>Total</w:t>
            </w:r>
          </w:p>
        </w:tc>
        <w:tc>
          <w:tcPr>
            <w:tcW w:type="dxa" w:w="2268"/>
            <w:shd w:val="clear" w:color="auto" w:fill="D9E1F2"/>
          </w:tcPr>
          <w:p>
            <w:pPr>
              <w:spacing w:before="40" w:after="40" w:lineRule="auto" w:line="276"/>
              <w:jc w:val="left"/>
            </w:pPr>
            <w:r>
              <w:rPr>
                <w:rFonts w:ascii="Calibri" w:hAnsi="Calibri"/>
                <w:b w:val="0"/>
                <w:i w:val="0"/>
                <w:color w:val="000000"/>
                <w:sz w:val="20"/>
              </w:rPr>
              <w:t>20</w:t>
            </w:r>
          </w:p>
        </w:tc>
        <w:tc>
          <w:tcPr>
            <w:tcW w:type="dxa" w:w="2835"/>
            <w:shd w:val="clear" w:color="auto" w:fill="D9E1F2"/>
          </w:tcPr>
          <w:p>
            <w:pPr>
              <w:spacing w:before="40" w:after="40" w:lineRule="auto" w:line="276"/>
              <w:jc w:val="left"/>
            </w:pPr>
            <w:r>
              <w:rPr>
                <w:rFonts w:ascii="Calibri" w:hAnsi="Calibri"/>
                <w:b w:val="0"/>
                <w:i w:val="0"/>
                <w:color w:val="000000"/>
                <w:sz w:val="20"/>
              </w:rPr>
              <w:t>—</w:t>
            </w:r>
          </w:p>
        </w:tc>
        <w:tc>
          <w:tcPr>
            <w:tcW w:type="dxa" w:w="1701"/>
            <w:shd w:val="clear" w:color="auto" w:fill="D9E1F2"/>
          </w:tcPr>
          <w:p>
            <w:pPr>
              <w:spacing w:before="40" w:after="40" w:lineRule="auto" w:line="276"/>
              <w:jc w:val="left"/>
            </w:pPr>
            <w:r>
              <w:rPr>
                <w:rFonts w:ascii="Calibri" w:hAnsi="Calibri"/>
                <w:b w:val="0"/>
                <w:i w:val="0"/>
                <w:color w:val="000000"/>
                <w:sz w:val="20"/>
              </w:rPr>
              <w:t>All Low</w:t>
            </w:r>
          </w:p>
        </w:tc>
      </w:tr>
    </w:tbl>
    <w:p/>
    <w:p>
      <w:pPr>
        <w:pStyle w:val="Heading2"/>
        <w:spacing w:before="200" w:after="80" w:lineRule="auto" w:line="276"/>
        <w:jc w:val="left"/>
      </w:pPr>
      <w:r>
        <w:rPr>
          <w:rFonts w:ascii="Calibri" w:hAnsi="Calibri"/>
          <w:b/>
          <w:i w:val="0"/>
          <w:color w:val="1F3864"/>
          <w:sz w:val="26"/>
        </w:rPr>
        <w:t>3.3  Hazard Narratives</w:t>
      </w:r>
    </w:p>
    <w:p>
      <w:pPr>
        <w:spacing w:before="160" w:after="80" w:lineRule="auto" w:line="276"/>
        <w:jc w:val="left"/>
      </w:pPr>
      <w:r>
        <w:rPr>
          <w:rFonts w:ascii="Calibri" w:hAnsi="Calibri"/>
          <w:b/>
          <w:i w:val="0"/>
          <w:color w:val="1F3864"/>
          <w:sz w:val="24"/>
        </w:rPr>
        <w:t>3.3.1  Mechanical Hazards</w:t>
      </w:r>
    </w:p>
    <w:p>
      <w:pPr>
        <w:spacing w:before="0" w:after="120" w:lineRule="auto" w:line="276"/>
        <w:jc w:val="left"/>
      </w:pPr>
      <w:r>
        <w:rPr>
          <w:rFonts w:ascii="Calibri" w:hAnsi="Calibri"/>
          <w:b w:val="0"/>
          <w:i w:val="0"/>
          <w:color w:val="000000"/>
          <w:sz w:val="22"/>
        </w:rPr>
        <w:t>Shearing from multi-axis servo gantries during maintenance. Entanglement and pinch at rotating fixtures, winder assemblies, and KUKA robot EOAT. Impact and trapping from KUKA SCARA arms and shuttle transfers. Gravity-assisted crushing at vertical lifting actuators. Controls: fixed perimeter guarding, interlocked access doors, STO on all servo drives.</w:t>
      </w:r>
    </w:p>
    <w:p>
      <w:pPr>
        <w:spacing w:before="160" w:after="80" w:lineRule="auto" w:line="276"/>
        <w:jc w:val="left"/>
      </w:pPr>
      <w:r>
        <w:rPr>
          <w:rFonts w:ascii="Calibri" w:hAnsi="Calibri"/>
          <w:b/>
          <w:i w:val="0"/>
          <w:color w:val="1F3864"/>
          <w:sz w:val="24"/>
        </w:rPr>
        <w:t>3.3.2  Electrical Hazards</w:t>
      </w:r>
    </w:p>
    <w:p>
      <w:pPr>
        <w:spacing w:before="0" w:after="120" w:lineRule="auto" w:line="276"/>
        <w:jc w:val="left"/>
      </w:pPr>
      <w:r>
        <w:rPr>
          <w:rFonts w:ascii="Calibri" w:hAnsi="Calibri"/>
          <w:b w:val="0"/>
          <w:i w:val="0"/>
          <w:color w:val="000000"/>
          <w:sz w:val="22"/>
        </w:rPr>
        <w:t>230V, Single Phase, [PLACEHOLDER — confirm current rating] in electrical enclosures and servo drive cabinets. Hazard types: contact with live parts, shock from insulation failure, residual stored energy, and overheating. Controls: enclosed panel design, lockable main isolator LP-01, protective earthing, LOTO (Section 4).</w:t>
      </w:r>
    </w:p>
    <w:p>
      <w:pPr>
        <w:spacing w:before="160" w:after="80" w:lineRule="auto" w:line="276"/>
        <w:jc w:val="left"/>
      </w:pPr>
      <w:r>
        <w:rPr>
          <w:rFonts w:ascii="Calibri" w:hAnsi="Calibri"/>
          <w:b/>
          <w:i w:val="0"/>
          <w:color w:val="1F3864"/>
          <w:sz w:val="24"/>
        </w:rPr>
        <w:t>3.3.3  Ergonomic Hazards</w:t>
      </w:r>
    </w:p>
    <w:p>
      <w:pPr>
        <w:spacing w:before="0" w:after="120" w:lineRule="auto" w:line="276"/>
        <w:jc w:val="left"/>
      </w:pPr>
      <w:r>
        <w:rPr>
          <w:rFonts w:ascii="Calibri" w:hAnsi="Calibri"/>
          <w:b w:val="0"/>
          <w:i w:val="0"/>
          <w:color w:val="000000"/>
          <w:sz w:val="22"/>
        </w:rPr>
        <w:t>Manual tray loading and unloading at S1 and S6. Awkward posture and physical strain from tray weight and frequency. Assessed Low risk. Managed through operator training and correct work posture guidance (Section 6).</w:t>
      </w:r>
    </w:p>
    <w:p>
      <w:pPr>
        <w:spacing w:before="160" w:after="80" w:lineRule="auto" w:line="276"/>
        <w:jc w:val="left"/>
      </w:pPr>
      <w:r>
        <w:rPr>
          <w:rFonts w:ascii="Calibri" w:hAnsi="Calibri"/>
          <w:b/>
          <w:i w:val="0"/>
          <w:color w:val="1F3864"/>
          <w:sz w:val="24"/>
        </w:rPr>
        <w:t>3.3.4  Control System Hazards</w:t>
      </w:r>
    </w:p>
    <w:p>
      <w:pPr>
        <w:spacing w:before="0" w:after="120" w:lineRule="auto" w:line="276"/>
        <w:jc w:val="left"/>
      </w:pPr>
      <w:r>
        <w:rPr>
          <w:rFonts w:ascii="Calibri" w:hAnsi="Calibri"/>
          <w:b w:val="0"/>
          <w:i w:val="0"/>
          <w:color w:val="000000"/>
          <w:sz w:val="22"/>
        </w:rPr>
        <w:t>Unexpected start-up, hazardous motion with doors open, incorrect reset logic, and safety function bypass. All require PLd/PLc control functions per ISO 13849-1:2015, implemented through the Safety PLC (Section 12).</w:t>
      </w:r>
    </w:p>
    <w:p>
      <w:pPr>
        <w:pStyle w:val="Heading2"/>
        <w:spacing w:before="200" w:after="80" w:lineRule="auto" w:line="276"/>
        <w:jc w:val="left"/>
      </w:pPr>
      <w:r>
        <w:rPr>
          <w:rFonts w:ascii="Calibri" w:hAnsi="Calibri"/>
          <w:b/>
          <w:i w:val="0"/>
          <w:color w:val="1F3864"/>
          <w:sz w:val="26"/>
        </w:rPr>
        <w:t>3.4  Risk Reduction Hierarchy (ISO 12100)</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F3864"/>
          </w:tcPr>
          <w:p>
            <w:pPr>
              <w:spacing w:before="40" w:after="40" w:lineRule="auto" w:line="276"/>
              <w:jc w:val="center"/>
            </w:pPr>
            <w:r>
              <w:rPr>
                <w:rFonts w:ascii="Calibri" w:hAnsi="Calibri"/>
                <w:b/>
                <w:i w:val="0"/>
                <w:color w:val="FFFFFF"/>
                <w:sz w:val="20"/>
              </w:rPr>
              <w:t>Step</w:t>
            </w:r>
          </w:p>
        </w:tc>
        <w:tc>
          <w:tcPr>
            <w:tcW w:type="dxa" w:w="6236"/>
            <w:shd w:val="clear" w:color="auto" w:fill="1F3864"/>
          </w:tcPr>
          <w:p>
            <w:pPr>
              <w:spacing w:before="40" w:after="40" w:lineRule="auto" w:line="276"/>
              <w:jc w:val="center"/>
            </w:pPr>
            <w:r>
              <w:rPr>
                <w:rFonts w:ascii="Calibri" w:hAnsi="Calibri"/>
                <w:b/>
                <w:i w:val="0"/>
                <w:color w:val="FFFFFF"/>
                <w:sz w:val="20"/>
              </w:rPr>
              <w:t>Measure Applied</w:t>
            </w:r>
          </w:p>
        </w:tc>
      </w:tr>
      <w:tr>
        <w:tc>
          <w:tcPr>
            <w:tcW w:type="dxa" w:w="2835"/>
            <w:shd w:val="clear" w:color="auto" w:fill="FFFFFF"/>
          </w:tcPr>
          <w:p>
            <w:pPr>
              <w:spacing w:before="40" w:after="40" w:lineRule="auto" w:line="276"/>
              <w:jc w:val="left"/>
            </w:pPr>
            <w:r>
              <w:rPr>
                <w:rFonts w:ascii="Calibri" w:hAnsi="Calibri"/>
                <w:b w:val="0"/>
                <w:i w:val="0"/>
                <w:color w:val="000000"/>
                <w:sz w:val="20"/>
              </w:rPr>
              <w:t>1 — Inherently Safe Design</w:t>
            </w:r>
          </w:p>
        </w:tc>
        <w:tc>
          <w:tcPr>
            <w:tcW w:type="dxa" w:w="6236"/>
            <w:shd w:val="clear" w:color="auto" w:fill="FFFFFF"/>
          </w:tcPr>
          <w:p>
            <w:pPr>
              <w:spacing w:before="40" w:after="40" w:lineRule="auto" w:line="276"/>
              <w:jc w:val="left"/>
            </w:pPr>
            <w:r>
              <w:rPr>
                <w:rFonts w:ascii="Calibri" w:hAnsi="Calibri"/>
                <w:b w:val="0"/>
                <w:i w:val="0"/>
                <w:color w:val="000000"/>
                <w:sz w:val="20"/>
              </w:rPr>
              <w:t>Enclosed station housings, Maglev conveyor routing, and single-point operator interaction at defined loading/unloading zones minimize access to hazardous zones.</w:t>
            </w:r>
          </w:p>
        </w:tc>
      </w:tr>
      <w:tr>
        <w:tc>
          <w:tcPr>
            <w:tcW w:type="dxa" w:w="2835"/>
            <w:shd w:val="clear" w:color="auto" w:fill="D9E1F2"/>
          </w:tcPr>
          <w:p>
            <w:pPr>
              <w:spacing w:before="40" w:after="40" w:lineRule="auto" w:line="276"/>
              <w:jc w:val="left"/>
            </w:pPr>
            <w:r>
              <w:rPr>
                <w:rFonts w:ascii="Calibri" w:hAnsi="Calibri"/>
                <w:b w:val="0"/>
                <w:i w:val="0"/>
                <w:color w:val="000000"/>
                <w:sz w:val="20"/>
              </w:rPr>
              <w:t>2 — Safeguarding</w:t>
            </w:r>
          </w:p>
        </w:tc>
        <w:tc>
          <w:tcPr>
            <w:tcW w:type="dxa" w:w="6236"/>
            <w:shd w:val="clear" w:color="auto" w:fill="D9E1F2"/>
          </w:tcPr>
          <w:p>
            <w:pPr>
              <w:spacing w:before="40" w:after="40" w:lineRule="auto" w:line="276"/>
              <w:jc w:val="left"/>
            </w:pPr>
            <w:r>
              <w:rPr>
                <w:rFonts w:ascii="Calibri" w:hAnsi="Calibri"/>
                <w:b w:val="0"/>
                <w:i w:val="0"/>
                <w:color w:val="000000"/>
                <w:sz w:val="20"/>
              </w:rPr>
              <w:t>Keyence GS-51P5 safety door latches (PLe/Cat4/SIL3), Keyence GL-VM39FP light curtains (PLe/Cat4/SIL3), Safety PLC, STO on all servo drives, dual contactors, robot safety per ISO 10218-1.</w:t>
            </w:r>
          </w:p>
        </w:tc>
      </w:tr>
      <w:tr>
        <w:tc>
          <w:tcPr>
            <w:tcW w:type="dxa" w:w="2835"/>
            <w:shd w:val="clear" w:color="auto" w:fill="FFFFFF"/>
          </w:tcPr>
          <w:p>
            <w:pPr>
              <w:spacing w:before="40" w:after="40" w:lineRule="auto" w:line="276"/>
              <w:jc w:val="left"/>
            </w:pPr>
            <w:r>
              <w:rPr>
                <w:rFonts w:ascii="Calibri" w:hAnsi="Calibri"/>
                <w:b w:val="0"/>
                <w:i w:val="0"/>
                <w:color w:val="000000"/>
                <w:sz w:val="20"/>
              </w:rPr>
              <w:t>3 — Information for Use</w:t>
            </w:r>
          </w:p>
        </w:tc>
        <w:tc>
          <w:tcPr>
            <w:tcW w:type="dxa" w:w="6236"/>
            <w:shd w:val="clear" w:color="auto" w:fill="FFFFFF"/>
          </w:tcPr>
          <w:p>
            <w:pPr>
              <w:spacing w:before="40" w:after="40" w:lineRule="auto" w:line="276"/>
              <w:jc w:val="left"/>
            </w:pPr>
            <w:r>
              <w:rPr>
                <w:rFonts w:ascii="Calibri" w:hAnsi="Calibri"/>
                <w:b w:val="0"/>
                <w:i w:val="0"/>
                <w:color w:val="000000"/>
                <w:sz w:val="20"/>
              </w:rPr>
              <w:t>This manual, safety warning labels, operator training, PPE requirements, and maintenance procedures address residual risks not eliminated by Steps 1 and 2.</w:t>
            </w:r>
          </w:p>
        </w:tc>
      </w:tr>
    </w:tbl>
    <w:p/>
    <w:p>
      <w:pPr>
        <w:pStyle w:val="Heading2"/>
        <w:spacing w:before="200" w:after="80" w:lineRule="auto" w:line="276"/>
        <w:jc w:val="left"/>
      </w:pPr>
      <w:r>
        <w:rPr>
          <w:rFonts w:ascii="Calibri" w:hAnsi="Calibri"/>
          <w:b/>
          <w:i w:val="0"/>
          <w:color w:val="1F3864"/>
          <w:sz w:val="26"/>
        </w:rPr>
        <w:t>3.5  Applicable Standards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F3864"/>
          </w:tcPr>
          <w:p>
            <w:pPr>
              <w:spacing w:before="40" w:after="40" w:lineRule="auto" w:line="276"/>
              <w:jc w:val="center"/>
            </w:pPr>
            <w:r>
              <w:rPr>
                <w:rFonts w:ascii="Calibri" w:hAnsi="Calibri"/>
                <w:b/>
                <w:i w:val="0"/>
                <w:color w:val="FFFFFF"/>
                <w:sz w:val="20"/>
              </w:rPr>
              <w:t>Standard</w:t>
            </w:r>
          </w:p>
        </w:tc>
        <w:tc>
          <w:tcPr>
            <w:tcW w:type="dxa" w:w="3402"/>
            <w:shd w:val="clear" w:color="auto" w:fill="1F3864"/>
          </w:tcPr>
          <w:p>
            <w:pPr>
              <w:spacing w:before="40" w:after="40" w:lineRule="auto" w:line="276"/>
              <w:jc w:val="center"/>
            </w:pPr>
            <w:r>
              <w:rPr>
                <w:rFonts w:ascii="Calibri" w:hAnsi="Calibri"/>
                <w:b/>
                <w:i w:val="0"/>
                <w:color w:val="FFFFFF"/>
                <w:sz w:val="20"/>
              </w:rPr>
              <w:t>Title</w:t>
            </w:r>
          </w:p>
        </w:tc>
        <w:tc>
          <w:tcPr>
            <w:tcW w:type="dxa" w:w="3402"/>
            <w:shd w:val="clear" w:color="auto" w:fill="1F3864"/>
          </w:tcPr>
          <w:p>
            <w:pPr>
              <w:spacing w:before="40" w:after="40" w:lineRule="auto" w:line="276"/>
              <w:jc w:val="center"/>
            </w:pPr>
            <w:r>
              <w:rPr>
                <w:rFonts w:ascii="Calibri" w:hAnsi="Calibri"/>
                <w:b/>
                <w:i w:val="0"/>
                <w:color w:val="FFFFFF"/>
                <w:sz w:val="20"/>
              </w:rPr>
              <w:t>Relevance</w:t>
            </w:r>
          </w:p>
        </w:tc>
      </w:tr>
      <w:tr>
        <w:tc>
          <w:tcPr>
            <w:tcW w:type="dxa" w:w="2268"/>
            <w:shd w:val="clear" w:color="auto" w:fill="FFFFFF"/>
          </w:tcPr>
          <w:p>
            <w:pPr>
              <w:spacing w:before="40" w:after="40" w:lineRule="auto" w:line="276"/>
              <w:jc w:val="left"/>
            </w:pPr>
            <w:r>
              <w:rPr>
                <w:rFonts w:ascii="Calibri" w:hAnsi="Calibri"/>
                <w:b w:val="0"/>
                <w:i w:val="0"/>
                <w:color w:val="000000"/>
                <w:sz w:val="20"/>
              </w:rPr>
              <w:t>ISO 12100:2010</w:t>
            </w:r>
          </w:p>
        </w:tc>
        <w:tc>
          <w:tcPr>
            <w:tcW w:type="dxa" w:w="3402"/>
            <w:shd w:val="clear" w:color="auto" w:fill="FFFFFF"/>
          </w:tcPr>
          <w:p>
            <w:pPr>
              <w:spacing w:before="40" w:after="40" w:lineRule="auto" w:line="276"/>
              <w:jc w:val="left"/>
            </w:pPr>
            <w:r>
              <w:rPr>
                <w:rFonts w:ascii="Calibri" w:hAnsi="Calibri"/>
                <w:b w:val="0"/>
                <w:i w:val="0"/>
                <w:color w:val="000000"/>
                <w:sz w:val="20"/>
              </w:rPr>
              <w:t>Safety of Machinery — Risk Assessment and Reduction</w:t>
            </w:r>
          </w:p>
        </w:tc>
        <w:tc>
          <w:tcPr>
            <w:tcW w:type="dxa" w:w="3402"/>
            <w:shd w:val="clear" w:color="auto" w:fill="FFFFFF"/>
          </w:tcPr>
          <w:p>
            <w:pPr>
              <w:spacing w:before="40" w:after="40" w:lineRule="auto" w:line="276"/>
              <w:jc w:val="left"/>
            </w:pPr>
            <w:r>
              <w:rPr>
                <w:rFonts w:ascii="Calibri" w:hAnsi="Calibri"/>
                <w:b w:val="0"/>
                <w:i w:val="0"/>
                <w:color w:val="000000"/>
                <w:sz w:val="20"/>
              </w:rPr>
              <w:t>All sections</w:t>
            </w:r>
          </w:p>
        </w:tc>
      </w:tr>
      <w:tr>
        <w:tc>
          <w:tcPr>
            <w:tcW w:type="dxa" w:w="2268"/>
            <w:shd w:val="clear" w:color="auto" w:fill="D9E1F2"/>
          </w:tcPr>
          <w:p>
            <w:pPr>
              <w:spacing w:before="40" w:after="40" w:lineRule="auto" w:line="276"/>
              <w:jc w:val="left"/>
            </w:pPr>
            <w:r>
              <w:rPr>
                <w:rFonts w:ascii="Calibri" w:hAnsi="Calibri"/>
                <w:b w:val="0"/>
                <w:i w:val="0"/>
                <w:color w:val="000000"/>
                <w:sz w:val="20"/>
              </w:rPr>
              <w:t>ISO 13849-1:2015</w:t>
            </w:r>
          </w:p>
        </w:tc>
        <w:tc>
          <w:tcPr>
            <w:tcW w:type="dxa" w:w="3402"/>
            <w:shd w:val="clear" w:color="auto" w:fill="D9E1F2"/>
          </w:tcPr>
          <w:p>
            <w:pPr>
              <w:spacing w:before="40" w:after="40" w:lineRule="auto" w:line="276"/>
              <w:jc w:val="left"/>
            </w:pPr>
            <w:r>
              <w:rPr>
                <w:rFonts w:ascii="Calibri" w:hAnsi="Calibri"/>
                <w:b w:val="0"/>
                <w:i w:val="0"/>
                <w:color w:val="000000"/>
                <w:sz w:val="20"/>
              </w:rPr>
              <w:t>Safety-Related Parts of Control Systems</w:t>
            </w:r>
          </w:p>
        </w:tc>
        <w:tc>
          <w:tcPr>
            <w:tcW w:type="dxa" w:w="3402"/>
            <w:shd w:val="clear" w:color="auto" w:fill="D9E1F2"/>
          </w:tcPr>
          <w:p>
            <w:pPr>
              <w:spacing w:before="40" w:after="40" w:lineRule="auto" w:line="276"/>
              <w:jc w:val="left"/>
            </w:pPr>
            <w:r>
              <w:rPr>
                <w:rFonts w:ascii="Calibri" w:hAnsi="Calibri"/>
                <w:b w:val="0"/>
                <w:i w:val="0"/>
                <w:color w:val="000000"/>
                <w:sz w:val="20"/>
              </w:rPr>
              <w:t>Safety PLC, STO, interlocks, E-stop</w:t>
            </w:r>
          </w:p>
        </w:tc>
      </w:tr>
      <w:tr>
        <w:tc>
          <w:tcPr>
            <w:tcW w:type="dxa" w:w="2268"/>
            <w:shd w:val="clear" w:color="auto" w:fill="FFFFFF"/>
          </w:tcPr>
          <w:p>
            <w:pPr>
              <w:spacing w:before="40" w:after="40" w:lineRule="auto" w:line="276"/>
              <w:jc w:val="left"/>
            </w:pPr>
            <w:r>
              <w:rPr>
                <w:rFonts w:ascii="Calibri" w:hAnsi="Calibri"/>
                <w:b w:val="0"/>
                <w:i w:val="0"/>
                <w:color w:val="000000"/>
                <w:sz w:val="20"/>
              </w:rPr>
              <w:t>ISO 13850:2015</w:t>
            </w:r>
          </w:p>
        </w:tc>
        <w:tc>
          <w:tcPr>
            <w:tcW w:type="dxa" w:w="3402"/>
            <w:shd w:val="clear" w:color="auto" w:fill="FFFFFF"/>
          </w:tcPr>
          <w:p>
            <w:pPr>
              <w:spacing w:before="40" w:after="40" w:lineRule="auto" w:line="276"/>
              <w:jc w:val="left"/>
            </w:pPr>
            <w:r>
              <w:rPr>
                <w:rFonts w:ascii="Calibri" w:hAnsi="Calibri"/>
                <w:b w:val="0"/>
                <w:i w:val="0"/>
                <w:color w:val="000000"/>
                <w:sz w:val="20"/>
              </w:rPr>
              <w:t>Emergency Stop Function</w:t>
            </w:r>
          </w:p>
        </w:tc>
        <w:tc>
          <w:tcPr>
            <w:tcW w:type="dxa" w:w="3402"/>
            <w:shd w:val="clear" w:color="auto" w:fill="FFFFFF"/>
          </w:tcPr>
          <w:p>
            <w:pPr>
              <w:spacing w:before="40" w:after="40" w:lineRule="auto" w:line="276"/>
              <w:jc w:val="left"/>
            </w:pPr>
            <w:r>
              <w:rPr>
                <w:rFonts w:ascii="Calibri" w:hAnsi="Calibri"/>
                <w:b w:val="0"/>
                <w:i w:val="0"/>
                <w:color w:val="000000"/>
                <w:sz w:val="20"/>
              </w:rPr>
              <w:t>E-stop design — Section 5</w:t>
            </w:r>
          </w:p>
        </w:tc>
      </w:tr>
      <w:tr>
        <w:tc>
          <w:tcPr>
            <w:tcW w:type="dxa" w:w="2268"/>
            <w:shd w:val="clear" w:color="auto" w:fill="D9E1F2"/>
          </w:tcPr>
          <w:p>
            <w:pPr>
              <w:spacing w:before="40" w:after="40" w:lineRule="auto" w:line="276"/>
              <w:jc w:val="left"/>
            </w:pPr>
            <w:r>
              <w:rPr>
                <w:rFonts w:ascii="Calibri" w:hAnsi="Calibri"/>
                <w:b w:val="0"/>
                <w:i w:val="0"/>
                <w:color w:val="000000"/>
                <w:sz w:val="20"/>
              </w:rPr>
              <w:t>ISO 14119:2013</w:t>
            </w:r>
          </w:p>
        </w:tc>
        <w:tc>
          <w:tcPr>
            <w:tcW w:type="dxa" w:w="3402"/>
            <w:shd w:val="clear" w:color="auto" w:fill="D9E1F2"/>
          </w:tcPr>
          <w:p>
            <w:pPr>
              <w:spacing w:before="40" w:after="40" w:lineRule="auto" w:line="276"/>
              <w:jc w:val="left"/>
            </w:pPr>
            <w:r>
              <w:rPr>
                <w:rFonts w:ascii="Calibri" w:hAnsi="Calibri"/>
                <w:b w:val="0"/>
                <w:i w:val="0"/>
                <w:color w:val="000000"/>
                <w:sz w:val="20"/>
              </w:rPr>
              <w:t>Interlocking Devices for Guards</w:t>
            </w:r>
          </w:p>
        </w:tc>
        <w:tc>
          <w:tcPr>
            <w:tcW w:type="dxa" w:w="3402"/>
            <w:shd w:val="clear" w:color="auto" w:fill="D9E1F2"/>
          </w:tcPr>
          <w:p>
            <w:pPr>
              <w:spacing w:before="40" w:after="40" w:lineRule="auto" w:line="276"/>
              <w:jc w:val="left"/>
            </w:pPr>
            <w:r>
              <w:rPr>
                <w:rFonts w:ascii="Calibri" w:hAnsi="Calibri"/>
                <w:b w:val="0"/>
                <w:i w:val="0"/>
                <w:color w:val="000000"/>
                <w:sz w:val="20"/>
              </w:rPr>
              <w:t>Safety door latches — Section 12</w:t>
            </w:r>
          </w:p>
        </w:tc>
      </w:tr>
      <w:tr>
        <w:tc>
          <w:tcPr>
            <w:tcW w:type="dxa" w:w="2268"/>
            <w:shd w:val="clear" w:color="auto" w:fill="FFFFFF"/>
          </w:tcPr>
          <w:p>
            <w:pPr>
              <w:spacing w:before="40" w:after="40" w:lineRule="auto" w:line="276"/>
              <w:jc w:val="left"/>
            </w:pPr>
            <w:r>
              <w:rPr>
                <w:rFonts w:ascii="Calibri" w:hAnsi="Calibri"/>
                <w:b w:val="0"/>
                <w:i w:val="0"/>
                <w:color w:val="000000"/>
                <w:sz w:val="20"/>
              </w:rPr>
              <w:t>ISO 14120:2015</w:t>
            </w:r>
          </w:p>
        </w:tc>
        <w:tc>
          <w:tcPr>
            <w:tcW w:type="dxa" w:w="3402"/>
            <w:shd w:val="clear" w:color="auto" w:fill="FFFFFF"/>
          </w:tcPr>
          <w:p>
            <w:pPr>
              <w:spacing w:before="40" w:after="40" w:lineRule="auto" w:line="276"/>
              <w:jc w:val="left"/>
            </w:pPr>
            <w:r>
              <w:rPr>
                <w:rFonts w:ascii="Calibri" w:hAnsi="Calibri"/>
                <w:b w:val="0"/>
                <w:i w:val="0"/>
                <w:color w:val="000000"/>
                <w:sz w:val="20"/>
              </w:rPr>
              <w:t>Guards — General Requirements</w:t>
            </w:r>
          </w:p>
        </w:tc>
        <w:tc>
          <w:tcPr>
            <w:tcW w:type="dxa" w:w="3402"/>
            <w:shd w:val="clear" w:color="auto" w:fill="FFFFFF"/>
          </w:tcPr>
          <w:p>
            <w:pPr>
              <w:spacing w:before="40" w:after="40" w:lineRule="auto" w:line="276"/>
              <w:jc w:val="left"/>
            </w:pPr>
            <w:r>
              <w:rPr>
                <w:rFonts w:ascii="Calibri" w:hAnsi="Calibri"/>
                <w:b w:val="0"/>
                <w:i w:val="0"/>
                <w:color w:val="000000"/>
                <w:sz w:val="20"/>
              </w:rPr>
              <w:t>Fixed and interlocked guard design</w:t>
            </w:r>
          </w:p>
        </w:tc>
      </w:tr>
      <w:tr>
        <w:tc>
          <w:tcPr>
            <w:tcW w:type="dxa" w:w="2268"/>
            <w:shd w:val="clear" w:color="auto" w:fill="D9E1F2"/>
          </w:tcPr>
          <w:p>
            <w:pPr>
              <w:spacing w:before="40" w:after="40" w:lineRule="auto" w:line="276"/>
              <w:jc w:val="left"/>
            </w:pPr>
            <w:r>
              <w:rPr>
                <w:rFonts w:ascii="Calibri" w:hAnsi="Calibri"/>
                <w:b w:val="0"/>
                <w:i w:val="0"/>
                <w:color w:val="000000"/>
                <w:sz w:val="20"/>
              </w:rPr>
              <w:t>ISO 14118:2017</w:t>
            </w:r>
          </w:p>
        </w:tc>
        <w:tc>
          <w:tcPr>
            <w:tcW w:type="dxa" w:w="3402"/>
            <w:shd w:val="clear" w:color="auto" w:fill="D9E1F2"/>
          </w:tcPr>
          <w:p>
            <w:pPr>
              <w:spacing w:before="40" w:after="40" w:lineRule="auto" w:line="276"/>
              <w:jc w:val="left"/>
            </w:pPr>
            <w:r>
              <w:rPr>
                <w:rFonts w:ascii="Calibri" w:hAnsi="Calibri"/>
                <w:b w:val="0"/>
                <w:i w:val="0"/>
                <w:color w:val="000000"/>
                <w:sz w:val="20"/>
              </w:rPr>
              <w:t>Prevention of Unexpected Start-Up</w:t>
            </w:r>
          </w:p>
        </w:tc>
        <w:tc>
          <w:tcPr>
            <w:tcW w:type="dxa" w:w="3402"/>
            <w:shd w:val="clear" w:color="auto" w:fill="D9E1F2"/>
          </w:tcPr>
          <w:p>
            <w:pPr>
              <w:spacing w:before="40" w:after="40" w:lineRule="auto" w:line="276"/>
              <w:jc w:val="left"/>
            </w:pPr>
            <w:r>
              <w:rPr>
                <w:rFonts w:ascii="Calibri" w:hAnsi="Calibri"/>
                <w:b w:val="0"/>
                <w:i w:val="0"/>
                <w:color w:val="000000"/>
                <w:sz w:val="20"/>
              </w:rPr>
              <w:t>Restart prevention — Section 12</w:t>
            </w:r>
          </w:p>
        </w:tc>
      </w:tr>
      <w:tr>
        <w:tc>
          <w:tcPr>
            <w:tcW w:type="dxa" w:w="2268"/>
            <w:shd w:val="clear" w:color="auto" w:fill="FFFFFF"/>
          </w:tcPr>
          <w:p>
            <w:pPr>
              <w:spacing w:before="40" w:after="40" w:lineRule="auto" w:line="276"/>
              <w:jc w:val="left"/>
            </w:pPr>
            <w:r>
              <w:rPr>
                <w:rFonts w:ascii="Calibri" w:hAnsi="Calibri"/>
                <w:b w:val="0"/>
                <w:i w:val="0"/>
                <w:color w:val="000000"/>
                <w:sz w:val="20"/>
              </w:rPr>
              <w:t>ISO 13855:2024</w:t>
            </w:r>
          </w:p>
        </w:tc>
        <w:tc>
          <w:tcPr>
            <w:tcW w:type="dxa" w:w="3402"/>
            <w:shd w:val="clear" w:color="auto" w:fill="FFFFFF"/>
          </w:tcPr>
          <w:p>
            <w:pPr>
              <w:spacing w:before="40" w:after="40" w:lineRule="auto" w:line="276"/>
              <w:jc w:val="left"/>
            </w:pPr>
            <w:r>
              <w:rPr>
                <w:rFonts w:ascii="Calibri" w:hAnsi="Calibri"/>
                <w:b w:val="0"/>
                <w:i w:val="0"/>
                <w:color w:val="000000"/>
                <w:sz w:val="20"/>
              </w:rPr>
              <w:t>Positioning of Safeguards</w:t>
            </w:r>
          </w:p>
        </w:tc>
        <w:tc>
          <w:tcPr>
            <w:tcW w:type="dxa" w:w="3402"/>
            <w:shd w:val="clear" w:color="auto" w:fill="FFFFFF"/>
          </w:tcPr>
          <w:p>
            <w:pPr>
              <w:spacing w:before="40" w:after="40" w:lineRule="auto" w:line="276"/>
              <w:jc w:val="left"/>
            </w:pPr>
            <w:r>
              <w:rPr>
                <w:rFonts w:ascii="Calibri" w:hAnsi="Calibri"/>
                <w:b w:val="0"/>
                <w:i w:val="0"/>
                <w:color w:val="000000"/>
                <w:sz w:val="20"/>
              </w:rPr>
              <w:t>Light curtain positioning</w:t>
            </w:r>
          </w:p>
        </w:tc>
      </w:tr>
      <w:tr>
        <w:tc>
          <w:tcPr>
            <w:tcW w:type="dxa" w:w="2268"/>
            <w:shd w:val="clear" w:color="auto" w:fill="D9E1F2"/>
          </w:tcPr>
          <w:p>
            <w:pPr>
              <w:spacing w:before="40" w:after="40" w:lineRule="auto" w:line="276"/>
              <w:jc w:val="left"/>
            </w:pPr>
            <w:r>
              <w:rPr>
                <w:rFonts w:ascii="Calibri" w:hAnsi="Calibri"/>
                <w:b w:val="0"/>
                <w:i w:val="0"/>
                <w:color w:val="000000"/>
                <w:sz w:val="20"/>
              </w:rPr>
              <w:t>ISO 10218-1:2011</w:t>
            </w:r>
          </w:p>
        </w:tc>
        <w:tc>
          <w:tcPr>
            <w:tcW w:type="dxa" w:w="3402"/>
            <w:shd w:val="clear" w:color="auto" w:fill="D9E1F2"/>
          </w:tcPr>
          <w:p>
            <w:pPr>
              <w:spacing w:before="40" w:after="40" w:lineRule="auto" w:line="276"/>
              <w:jc w:val="left"/>
            </w:pPr>
            <w:r>
              <w:rPr>
                <w:rFonts w:ascii="Calibri" w:hAnsi="Calibri"/>
                <w:b w:val="0"/>
                <w:i w:val="0"/>
                <w:color w:val="000000"/>
                <w:sz w:val="20"/>
              </w:rPr>
              <w:t>Safety Requirements for Industrial Robots</w:t>
            </w:r>
          </w:p>
        </w:tc>
        <w:tc>
          <w:tcPr>
            <w:tcW w:type="dxa" w:w="3402"/>
            <w:shd w:val="clear" w:color="auto" w:fill="D9E1F2"/>
          </w:tcPr>
          <w:p>
            <w:pPr>
              <w:spacing w:before="40" w:after="40" w:lineRule="auto" w:line="276"/>
              <w:jc w:val="left"/>
            </w:pPr>
            <w:r>
              <w:rPr>
                <w:rFonts w:ascii="Calibri" w:hAnsi="Calibri"/>
                <w:b w:val="0"/>
                <w:i w:val="0"/>
                <w:color w:val="000000"/>
                <w:sz w:val="20"/>
              </w:rPr>
              <w:t>KUKA robot integration</w:t>
            </w:r>
          </w:p>
        </w:tc>
      </w:tr>
      <w:tr>
        <w:tc>
          <w:tcPr>
            <w:tcW w:type="dxa" w:w="2268"/>
            <w:shd w:val="clear" w:color="auto" w:fill="FFFFFF"/>
          </w:tcPr>
          <w:p>
            <w:pPr>
              <w:spacing w:before="40" w:after="40" w:lineRule="auto" w:line="276"/>
              <w:jc w:val="left"/>
            </w:pPr>
            <w:r>
              <w:rPr>
                <w:rFonts w:ascii="Calibri" w:hAnsi="Calibri"/>
                <w:b w:val="0"/>
                <w:i w:val="0"/>
                <w:color w:val="000000"/>
                <w:sz w:val="20"/>
              </w:rPr>
              <w:t>ISO 20607:2019</w:t>
            </w:r>
          </w:p>
        </w:tc>
        <w:tc>
          <w:tcPr>
            <w:tcW w:type="dxa" w:w="3402"/>
            <w:shd w:val="clear" w:color="auto" w:fill="FFFFFF"/>
          </w:tcPr>
          <w:p>
            <w:pPr>
              <w:spacing w:before="40" w:after="40" w:lineRule="auto" w:line="276"/>
              <w:jc w:val="left"/>
            </w:pPr>
            <w:r>
              <w:rPr>
                <w:rFonts w:ascii="Calibri" w:hAnsi="Calibri"/>
                <w:b w:val="0"/>
                <w:i w:val="0"/>
                <w:color w:val="000000"/>
                <w:sz w:val="20"/>
              </w:rPr>
              <w:t>Instruction Handbook</w:t>
            </w:r>
          </w:p>
        </w:tc>
        <w:tc>
          <w:tcPr>
            <w:tcW w:type="dxa" w:w="3402"/>
            <w:shd w:val="clear" w:color="auto" w:fill="FFFFFF"/>
          </w:tcPr>
          <w:p>
            <w:pPr>
              <w:spacing w:before="40" w:after="40" w:lineRule="auto" w:line="276"/>
              <w:jc w:val="left"/>
            </w:pPr>
            <w:r>
              <w:rPr>
                <w:rFonts w:ascii="Calibri" w:hAnsi="Calibri"/>
                <w:b w:val="0"/>
                <w:i w:val="0"/>
                <w:color w:val="000000"/>
                <w:sz w:val="20"/>
              </w:rPr>
              <w:t>Manual structure and content</w:t>
            </w:r>
          </w:p>
        </w:tc>
      </w:tr>
      <w:tr>
        <w:tc>
          <w:tcPr>
            <w:tcW w:type="dxa" w:w="2268"/>
            <w:shd w:val="clear" w:color="auto" w:fill="D9E1F2"/>
          </w:tcPr>
          <w:p>
            <w:pPr>
              <w:spacing w:before="40" w:after="40" w:lineRule="auto" w:line="276"/>
              <w:jc w:val="left"/>
            </w:pPr>
            <w:r>
              <w:rPr>
                <w:rFonts w:ascii="Calibri" w:hAnsi="Calibri"/>
                <w:b w:val="0"/>
                <w:i w:val="0"/>
                <w:color w:val="000000"/>
                <w:sz w:val="20"/>
              </w:rPr>
              <w:t>IEC 82079-1:2019</w:t>
            </w:r>
          </w:p>
        </w:tc>
        <w:tc>
          <w:tcPr>
            <w:tcW w:type="dxa" w:w="3402"/>
            <w:shd w:val="clear" w:color="auto" w:fill="D9E1F2"/>
          </w:tcPr>
          <w:p>
            <w:pPr>
              <w:spacing w:before="40" w:after="40" w:lineRule="auto" w:line="276"/>
              <w:jc w:val="left"/>
            </w:pPr>
            <w:r>
              <w:rPr>
                <w:rFonts w:ascii="Calibri" w:hAnsi="Calibri"/>
                <w:b w:val="0"/>
                <w:i w:val="0"/>
                <w:color w:val="000000"/>
                <w:sz w:val="20"/>
              </w:rPr>
              <w:t>Preparation of Instructions for Use</w:t>
            </w:r>
          </w:p>
        </w:tc>
        <w:tc>
          <w:tcPr>
            <w:tcW w:type="dxa" w:w="3402"/>
            <w:shd w:val="clear" w:color="auto" w:fill="D9E1F2"/>
          </w:tcPr>
          <w:p>
            <w:pPr>
              <w:spacing w:before="40" w:after="40" w:lineRule="auto" w:line="276"/>
              <w:jc w:val="left"/>
            </w:pPr>
            <w:r>
              <w:rPr>
                <w:rFonts w:ascii="Calibri" w:hAnsi="Calibri"/>
                <w:b w:val="0"/>
                <w:i w:val="0"/>
                <w:color w:val="000000"/>
                <w:sz w:val="20"/>
              </w:rPr>
              <w:t>Signal word hierarchy</w:t>
            </w:r>
          </w:p>
        </w:tc>
      </w:tr>
      <w:tr>
        <w:tc>
          <w:tcPr>
            <w:tcW w:type="dxa" w:w="2268"/>
            <w:shd w:val="clear" w:color="auto" w:fill="FFFFFF"/>
          </w:tcPr>
          <w:p>
            <w:pPr>
              <w:spacing w:before="40" w:after="40" w:lineRule="auto" w:line="276"/>
              <w:jc w:val="left"/>
            </w:pPr>
            <w:r>
              <w:rPr>
                <w:rFonts w:ascii="Calibri" w:hAnsi="Calibri"/>
                <w:b w:val="0"/>
                <w:i w:val="0"/>
                <w:color w:val="000000"/>
                <w:sz w:val="20"/>
              </w:rPr>
              <w:t>IEC 60204-1:2016</w:t>
            </w:r>
          </w:p>
        </w:tc>
        <w:tc>
          <w:tcPr>
            <w:tcW w:type="dxa" w:w="3402"/>
            <w:shd w:val="clear" w:color="auto" w:fill="FFFFFF"/>
          </w:tcPr>
          <w:p>
            <w:pPr>
              <w:spacing w:before="40" w:after="40" w:lineRule="auto" w:line="276"/>
              <w:jc w:val="left"/>
            </w:pPr>
            <w:r>
              <w:rPr>
                <w:rFonts w:ascii="Calibri" w:hAnsi="Calibri"/>
                <w:b w:val="0"/>
                <w:i w:val="0"/>
                <w:color w:val="000000"/>
                <w:sz w:val="20"/>
              </w:rPr>
              <w:t>Electrical Equipment of Machines</w:t>
            </w:r>
          </w:p>
        </w:tc>
        <w:tc>
          <w:tcPr>
            <w:tcW w:type="dxa" w:w="3402"/>
            <w:shd w:val="clear" w:color="auto" w:fill="FFFFFF"/>
          </w:tcPr>
          <w:p>
            <w:pPr>
              <w:spacing w:before="40" w:after="40" w:lineRule="auto" w:line="276"/>
              <w:jc w:val="left"/>
            </w:pPr>
            <w:r>
              <w:rPr>
                <w:rFonts w:ascii="Calibri" w:hAnsi="Calibri"/>
                <w:b w:val="0"/>
                <w:i w:val="0"/>
                <w:color w:val="000000"/>
                <w:sz w:val="20"/>
              </w:rPr>
              <w:t>Panel design — Section 8</w:t>
            </w:r>
          </w:p>
        </w:tc>
      </w:tr>
      <w:tr>
        <w:tc>
          <w:tcPr>
            <w:tcW w:type="dxa" w:w="2268"/>
            <w:shd w:val="clear" w:color="auto" w:fill="D9E1F2"/>
          </w:tcPr>
          <w:p>
            <w:pPr>
              <w:spacing w:before="40" w:after="40" w:lineRule="auto" w:line="276"/>
              <w:jc w:val="left"/>
            </w:pPr>
            <w:r>
              <w:rPr>
                <w:rFonts w:ascii="Calibri" w:hAnsi="Calibri"/>
                <w:b w:val="0"/>
                <w:i w:val="0"/>
                <w:color w:val="000000"/>
                <w:sz w:val="20"/>
              </w:rPr>
              <w:t>IEC 61496-1:2020</w:t>
            </w:r>
          </w:p>
        </w:tc>
        <w:tc>
          <w:tcPr>
            <w:tcW w:type="dxa" w:w="3402"/>
            <w:shd w:val="clear" w:color="auto" w:fill="D9E1F2"/>
          </w:tcPr>
          <w:p>
            <w:pPr>
              <w:spacing w:before="40" w:after="40" w:lineRule="auto" w:line="276"/>
              <w:jc w:val="left"/>
            </w:pPr>
            <w:r>
              <w:rPr>
                <w:rFonts w:ascii="Calibri" w:hAnsi="Calibri"/>
                <w:b w:val="0"/>
                <w:i w:val="0"/>
                <w:color w:val="000000"/>
                <w:sz w:val="20"/>
              </w:rPr>
              <w:t>Electro-Sensitive Protective Equipment</w:t>
            </w:r>
          </w:p>
        </w:tc>
        <w:tc>
          <w:tcPr>
            <w:tcW w:type="dxa" w:w="3402"/>
            <w:shd w:val="clear" w:color="auto" w:fill="D9E1F2"/>
          </w:tcPr>
          <w:p>
            <w:pPr>
              <w:spacing w:before="40" w:after="40" w:lineRule="auto" w:line="276"/>
              <w:jc w:val="left"/>
            </w:pPr>
            <w:r>
              <w:rPr>
                <w:rFonts w:ascii="Calibri" w:hAnsi="Calibri"/>
                <w:b w:val="0"/>
                <w:i w:val="0"/>
                <w:color w:val="000000"/>
                <w:sz w:val="20"/>
              </w:rPr>
              <w:t>Light curtain spec</w:t>
            </w:r>
          </w:p>
        </w:tc>
      </w:tr>
      <w:tr>
        <w:tc>
          <w:tcPr>
            <w:tcW w:type="dxa" w:w="2268"/>
            <w:shd w:val="clear" w:color="auto" w:fill="FFFFFF"/>
          </w:tcPr>
          <w:p>
            <w:pPr>
              <w:spacing w:before="40" w:after="40" w:lineRule="auto" w:line="276"/>
              <w:jc w:val="left"/>
            </w:pPr>
            <w:r>
              <w:rPr>
                <w:rFonts w:ascii="Calibri" w:hAnsi="Calibri"/>
                <w:b w:val="0"/>
                <w:i w:val="0"/>
                <w:color w:val="000000"/>
                <w:sz w:val="20"/>
              </w:rPr>
              <w:t>IS 4571:2008</w:t>
            </w:r>
          </w:p>
        </w:tc>
        <w:tc>
          <w:tcPr>
            <w:tcW w:type="dxa" w:w="3402"/>
            <w:shd w:val="clear" w:color="auto" w:fill="FFFFFF"/>
          </w:tcPr>
          <w:p>
            <w:pPr>
              <w:spacing w:before="40" w:after="40" w:lineRule="auto" w:line="276"/>
              <w:jc w:val="left"/>
            </w:pPr>
            <w:r>
              <w:rPr>
                <w:rFonts w:ascii="Calibri" w:hAnsi="Calibri"/>
                <w:b w:val="0"/>
                <w:i w:val="0"/>
                <w:color w:val="000000"/>
                <w:sz w:val="20"/>
              </w:rPr>
              <w:t>Safety of Machinery (Indian Standard)</w:t>
            </w:r>
          </w:p>
        </w:tc>
        <w:tc>
          <w:tcPr>
            <w:tcW w:type="dxa" w:w="3402"/>
            <w:shd w:val="clear" w:color="auto" w:fill="FFFFFF"/>
          </w:tcPr>
          <w:p>
            <w:pPr>
              <w:spacing w:before="40" w:after="40" w:lineRule="auto" w:line="276"/>
              <w:jc w:val="left"/>
            </w:pPr>
            <w:r>
              <w:rPr>
                <w:rFonts w:ascii="Calibri" w:hAnsi="Calibri"/>
                <w:b w:val="0"/>
                <w:i w:val="0"/>
                <w:color w:val="000000"/>
                <w:sz w:val="20"/>
              </w:rPr>
              <w:t>Indian regulatory compliance</w:t>
            </w:r>
          </w:p>
        </w:tc>
      </w:tr>
      <w:tr>
        <w:tc>
          <w:tcPr>
            <w:tcW w:type="dxa" w:w="2268"/>
            <w:shd w:val="clear" w:color="auto" w:fill="D9E1F2"/>
          </w:tcPr>
          <w:p>
            <w:pPr>
              <w:spacing w:before="40" w:after="40" w:lineRule="auto" w:line="276"/>
              <w:jc w:val="left"/>
            </w:pPr>
            <w:r>
              <w:rPr>
                <w:rFonts w:ascii="Calibri" w:hAnsi="Calibri"/>
                <w:b w:val="0"/>
                <w:i w:val="0"/>
                <w:color w:val="000000"/>
                <w:sz w:val="20"/>
              </w:rPr>
              <w:t>IS 12100:2012</w:t>
            </w:r>
          </w:p>
        </w:tc>
        <w:tc>
          <w:tcPr>
            <w:tcW w:type="dxa" w:w="3402"/>
            <w:shd w:val="clear" w:color="auto" w:fill="D9E1F2"/>
          </w:tcPr>
          <w:p>
            <w:pPr>
              <w:spacing w:before="40" w:after="40" w:lineRule="auto" w:line="276"/>
              <w:jc w:val="left"/>
            </w:pPr>
            <w:r>
              <w:rPr>
                <w:rFonts w:ascii="Calibri" w:hAnsi="Calibri"/>
                <w:b w:val="0"/>
                <w:i w:val="0"/>
                <w:color w:val="000000"/>
                <w:sz w:val="20"/>
              </w:rPr>
              <w:t>Risk Assessment — Indian Adoption</w:t>
            </w:r>
          </w:p>
        </w:tc>
        <w:tc>
          <w:tcPr>
            <w:tcW w:type="dxa" w:w="3402"/>
            <w:shd w:val="clear" w:color="auto" w:fill="D9E1F2"/>
          </w:tcPr>
          <w:p>
            <w:pPr>
              <w:spacing w:before="40" w:after="40" w:lineRule="auto" w:line="276"/>
              <w:jc w:val="left"/>
            </w:pPr>
            <w:r>
              <w:rPr>
                <w:rFonts w:ascii="Calibri" w:hAnsi="Calibri"/>
                <w:b w:val="0"/>
                <w:i w:val="0"/>
                <w:color w:val="000000"/>
                <w:sz w:val="20"/>
              </w:rPr>
              <w:t>Indian standards framework</w:t>
            </w:r>
          </w:p>
        </w:tc>
      </w:tr>
      <w:tr>
        <w:tc>
          <w:tcPr>
            <w:tcW w:type="dxa" w:w="2268"/>
            <w:shd w:val="clear" w:color="auto" w:fill="FFFFFF"/>
          </w:tcPr>
          <w:p>
            <w:pPr>
              <w:spacing w:before="40" w:after="40" w:lineRule="auto" w:line="276"/>
              <w:jc w:val="left"/>
            </w:pPr>
            <w:r>
              <w:rPr>
                <w:rFonts w:ascii="Calibri" w:hAnsi="Calibri"/>
                <w:b w:val="0"/>
                <w:i w:val="0"/>
                <w:color w:val="000000"/>
                <w:sz w:val="20"/>
              </w:rPr>
              <w:t>Factories Act 1948</w:t>
            </w:r>
          </w:p>
        </w:tc>
        <w:tc>
          <w:tcPr>
            <w:tcW w:type="dxa" w:w="3402"/>
            <w:shd w:val="clear" w:color="auto" w:fill="FFFFFF"/>
          </w:tcPr>
          <w:p>
            <w:pPr>
              <w:spacing w:before="40" w:after="40" w:lineRule="auto" w:line="276"/>
              <w:jc w:val="left"/>
            </w:pPr>
            <w:r>
              <w:rPr>
                <w:rFonts w:ascii="Calibri" w:hAnsi="Calibri"/>
                <w:b w:val="0"/>
                <w:i w:val="0"/>
                <w:color w:val="000000"/>
                <w:sz w:val="20"/>
              </w:rPr>
              <w:t>Indian Industrial Labour Law</w:t>
            </w:r>
          </w:p>
        </w:tc>
        <w:tc>
          <w:tcPr>
            <w:tcW w:type="dxa" w:w="3402"/>
            <w:shd w:val="clear" w:color="auto" w:fill="FFFFFF"/>
          </w:tcPr>
          <w:p>
            <w:pPr>
              <w:spacing w:before="40" w:after="40" w:lineRule="auto" w:line="276"/>
              <w:jc w:val="left"/>
            </w:pPr>
            <w:r>
              <w:rPr>
                <w:rFonts w:ascii="Calibri" w:hAnsi="Calibri"/>
                <w:b w:val="0"/>
                <w:i w:val="0"/>
                <w:color w:val="000000"/>
                <w:sz w:val="20"/>
              </w:rPr>
              <w:t>Statutory compliance — Section 21</w:t>
            </w:r>
          </w:p>
        </w:tc>
      </w:tr>
    </w:tbl>
    <w:p/>
    <w:p>
      <w:pPr>
        <w:pStyle w:val="Heading2"/>
        <w:spacing w:before="200" w:after="80" w:lineRule="auto" w:line="276"/>
        <w:jc w:val="left"/>
      </w:pPr>
      <w:r>
        <w:rPr>
          <w:rFonts w:ascii="Calibri" w:hAnsi="Calibri"/>
          <w:b/>
          <w:i w:val="0"/>
          <w:color w:val="1F3864"/>
          <w:sz w:val="26"/>
        </w:rPr>
        <w:t>3.6  Personnel Categories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F3864"/>
          </w:tcPr>
          <w:p>
            <w:pPr>
              <w:spacing w:before="40" w:after="40" w:lineRule="auto" w:line="276"/>
              <w:jc w:val="center"/>
            </w:pPr>
            <w:r>
              <w:rPr>
                <w:rFonts w:ascii="Calibri" w:hAnsi="Calibri"/>
                <w:b/>
                <w:i w:val="0"/>
                <w:color w:val="FFFFFF"/>
                <w:sz w:val="20"/>
              </w:rPr>
              <w:t>Category</w:t>
            </w:r>
          </w:p>
        </w:tc>
        <w:tc>
          <w:tcPr>
            <w:tcW w:type="dxa" w:w="3402"/>
            <w:shd w:val="clear" w:color="auto" w:fill="1F3864"/>
          </w:tcPr>
          <w:p>
            <w:pPr>
              <w:spacing w:before="40" w:after="40" w:lineRule="auto" w:line="276"/>
              <w:jc w:val="center"/>
            </w:pPr>
            <w:r>
              <w:rPr>
                <w:rFonts w:ascii="Calibri" w:hAnsi="Calibri"/>
                <w:b/>
                <w:i w:val="0"/>
                <w:color w:val="FFFFFF"/>
                <w:sz w:val="20"/>
              </w:rPr>
              <w:t>Permitted Tasks</w:t>
            </w:r>
          </w:p>
        </w:tc>
        <w:tc>
          <w:tcPr>
            <w:tcW w:type="dxa" w:w="3402"/>
            <w:shd w:val="clear" w:color="auto" w:fill="1F3864"/>
          </w:tcPr>
          <w:p>
            <w:pPr>
              <w:spacing w:before="40" w:after="40" w:lineRule="auto" w:line="276"/>
              <w:jc w:val="center"/>
            </w:pPr>
            <w:r>
              <w:rPr>
                <w:rFonts w:ascii="Calibri" w:hAnsi="Calibri"/>
                <w:b/>
                <w:i w:val="0"/>
                <w:color w:val="FFFFFF"/>
                <w:sz w:val="20"/>
              </w:rPr>
              <w:t>Training Required</w:t>
            </w:r>
          </w:p>
        </w:tc>
      </w:tr>
      <w:tr>
        <w:tc>
          <w:tcPr>
            <w:tcW w:type="dxa" w:w="2268"/>
            <w:shd w:val="clear" w:color="auto" w:fill="FFFFFF"/>
          </w:tcPr>
          <w:p>
            <w:pPr>
              <w:spacing w:before="40" w:after="40" w:lineRule="auto" w:line="276"/>
              <w:jc w:val="left"/>
            </w:pPr>
            <w:r>
              <w:rPr>
                <w:rFonts w:ascii="Calibri" w:hAnsi="Calibri"/>
                <w:b w:val="0"/>
                <w:i w:val="0"/>
                <w:color w:val="000000"/>
                <w:sz w:val="20"/>
              </w:rPr>
              <w:t>Operator</w:t>
            </w:r>
          </w:p>
        </w:tc>
        <w:tc>
          <w:tcPr>
            <w:tcW w:type="dxa" w:w="3402"/>
            <w:shd w:val="clear" w:color="auto" w:fill="FFFFFF"/>
          </w:tcPr>
          <w:p>
            <w:pPr>
              <w:spacing w:before="40" w:after="40" w:lineRule="auto" w:line="276"/>
              <w:jc w:val="left"/>
            </w:pPr>
            <w:r>
              <w:rPr>
                <w:rFonts w:ascii="Calibri" w:hAnsi="Calibri"/>
                <w:b w:val="0"/>
                <w:i w:val="0"/>
                <w:color w:val="000000"/>
                <w:sz w:val="20"/>
              </w:rPr>
              <w:t>Tray loading/unloading, IPC monitoring, alarm acknowledgement, normal cycle start/stop</w:t>
            </w:r>
          </w:p>
        </w:tc>
        <w:tc>
          <w:tcPr>
            <w:tcW w:type="dxa" w:w="3402"/>
            <w:shd w:val="clear" w:color="auto" w:fill="FFFFFF"/>
          </w:tcPr>
          <w:p>
            <w:pPr>
              <w:spacing w:before="40" w:after="40" w:lineRule="auto" w:line="276"/>
              <w:jc w:val="left"/>
            </w:pPr>
            <w:r>
              <w:rPr>
                <w:rFonts w:ascii="Calibri" w:hAnsi="Calibri"/>
                <w:b w:val="0"/>
                <w:i w:val="0"/>
                <w:color w:val="000000"/>
                <w:sz w:val="20"/>
              </w:rPr>
              <w:t>Machine-specific operator training per this manual</w:t>
            </w:r>
          </w:p>
        </w:tc>
      </w:tr>
      <w:tr>
        <w:tc>
          <w:tcPr>
            <w:tcW w:type="dxa" w:w="2268"/>
            <w:shd w:val="clear" w:color="auto" w:fill="D9E1F2"/>
          </w:tcPr>
          <w:p>
            <w:pPr>
              <w:spacing w:before="40" w:after="40" w:lineRule="auto" w:line="276"/>
              <w:jc w:val="left"/>
            </w:pPr>
            <w:r>
              <w:rPr>
                <w:rFonts w:ascii="Calibri" w:hAnsi="Calibri"/>
                <w:b w:val="0"/>
                <w:i w:val="0"/>
                <w:color w:val="000000"/>
                <w:sz w:val="20"/>
              </w:rPr>
              <w:t>Setup Technician</w:t>
            </w:r>
          </w:p>
        </w:tc>
        <w:tc>
          <w:tcPr>
            <w:tcW w:type="dxa" w:w="3402"/>
            <w:shd w:val="clear" w:color="auto" w:fill="D9E1F2"/>
          </w:tcPr>
          <w:p>
            <w:pPr>
              <w:spacing w:before="40" w:after="40" w:lineRule="auto" w:line="276"/>
              <w:jc w:val="left"/>
            </w:pPr>
            <w:r>
              <w:rPr>
                <w:rFonts w:ascii="Calibri" w:hAnsi="Calibri"/>
                <w:b w:val="0"/>
                <w:i w:val="0"/>
                <w:color w:val="000000"/>
                <w:sz w:val="20"/>
              </w:rPr>
              <w:t>Recipe selection, parameter adjustment via IPC, fixture changeover</w:t>
            </w:r>
          </w:p>
        </w:tc>
        <w:tc>
          <w:tcPr>
            <w:tcW w:type="dxa" w:w="3402"/>
            <w:shd w:val="clear" w:color="auto" w:fill="D9E1F2"/>
          </w:tcPr>
          <w:p>
            <w:pPr>
              <w:spacing w:before="40" w:after="40" w:lineRule="auto" w:line="276"/>
              <w:jc w:val="left"/>
            </w:pPr>
            <w:r>
              <w:rPr>
                <w:rFonts w:ascii="Calibri" w:hAnsi="Calibri"/>
                <w:b w:val="0"/>
                <w:i w:val="0"/>
                <w:color w:val="000000"/>
                <w:sz w:val="20"/>
              </w:rPr>
              <w:t>Operator training + setup/changeover training</w:t>
            </w:r>
          </w:p>
        </w:tc>
      </w:tr>
      <w:tr>
        <w:tc>
          <w:tcPr>
            <w:tcW w:type="dxa" w:w="2268"/>
            <w:shd w:val="clear" w:color="auto" w:fill="FFFFFF"/>
          </w:tcPr>
          <w:p>
            <w:pPr>
              <w:spacing w:before="40" w:after="40" w:lineRule="auto" w:line="276"/>
              <w:jc w:val="left"/>
            </w:pPr>
            <w:r>
              <w:rPr>
                <w:rFonts w:ascii="Calibri" w:hAnsi="Calibri"/>
                <w:b w:val="0"/>
                <w:i w:val="0"/>
                <w:color w:val="000000"/>
                <w:sz w:val="20"/>
              </w:rPr>
              <w:t>Maintenance Technician</w:t>
            </w:r>
          </w:p>
        </w:tc>
        <w:tc>
          <w:tcPr>
            <w:tcW w:type="dxa" w:w="3402"/>
            <w:shd w:val="clear" w:color="auto" w:fill="FFFFFF"/>
          </w:tcPr>
          <w:p>
            <w:pPr>
              <w:spacing w:before="40" w:after="40" w:lineRule="auto" w:line="276"/>
              <w:jc w:val="left"/>
            </w:pPr>
            <w:r>
              <w:rPr>
                <w:rFonts w:ascii="Calibri" w:hAnsi="Calibri"/>
                <w:b w:val="0"/>
                <w:i w:val="0"/>
                <w:color w:val="000000"/>
                <w:sz w:val="20"/>
              </w:rPr>
              <w:t>Scheduled and corrective maintenance, component replacement, LOTO execution</w:t>
            </w:r>
          </w:p>
        </w:tc>
        <w:tc>
          <w:tcPr>
            <w:tcW w:type="dxa" w:w="3402"/>
            <w:shd w:val="clear" w:color="auto" w:fill="FFFFFF"/>
          </w:tcPr>
          <w:p>
            <w:pPr>
              <w:spacing w:before="40" w:after="40" w:lineRule="auto" w:line="276"/>
              <w:jc w:val="left"/>
            </w:pPr>
            <w:r>
              <w:rPr>
                <w:rFonts w:ascii="Calibri" w:hAnsi="Calibri"/>
                <w:b w:val="0"/>
                <w:i w:val="0"/>
                <w:color w:val="000000"/>
                <w:sz w:val="20"/>
              </w:rPr>
              <w:t>Operator + maintenance training + LOTO certification</w:t>
            </w:r>
          </w:p>
        </w:tc>
      </w:tr>
      <w:tr>
        <w:tc>
          <w:tcPr>
            <w:tcW w:type="dxa" w:w="2268"/>
            <w:shd w:val="clear" w:color="auto" w:fill="D9E1F2"/>
          </w:tcPr>
          <w:p>
            <w:pPr>
              <w:spacing w:before="40" w:after="40" w:lineRule="auto" w:line="276"/>
              <w:jc w:val="left"/>
            </w:pPr>
            <w:r>
              <w:rPr>
                <w:rFonts w:ascii="Calibri" w:hAnsi="Calibri"/>
                <w:b w:val="0"/>
                <w:i w:val="0"/>
                <w:color w:val="000000"/>
                <w:sz w:val="20"/>
              </w:rPr>
              <w:t>Safety / Authorized Person</w:t>
            </w:r>
          </w:p>
        </w:tc>
        <w:tc>
          <w:tcPr>
            <w:tcW w:type="dxa" w:w="3402"/>
            <w:shd w:val="clear" w:color="auto" w:fill="D9E1F2"/>
          </w:tcPr>
          <w:p>
            <w:pPr>
              <w:spacing w:before="40" w:after="40" w:lineRule="auto" w:line="276"/>
              <w:jc w:val="left"/>
            </w:pPr>
            <w:r>
              <w:rPr>
                <w:rFonts w:ascii="Calibri" w:hAnsi="Calibri"/>
                <w:b w:val="0"/>
                <w:i w:val="0"/>
                <w:color w:val="000000"/>
                <w:sz w:val="20"/>
              </w:rPr>
              <w:t>Safety PLC parameters, safety function testing, RA review</w:t>
            </w:r>
          </w:p>
        </w:tc>
        <w:tc>
          <w:tcPr>
            <w:tcW w:type="dxa" w:w="3402"/>
            <w:shd w:val="clear" w:color="auto" w:fill="D9E1F2"/>
          </w:tcPr>
          <w:p>
            <w:pPr>
              <w:spacing w:before="40" w:after="40" w:lineRule="auto" w:line="276"/>
              <w:jc w:val="left"/>
            </w:pPr>
            <w:r>
              <w:rPr>
                <w:rFonts w:ascii="Calibri" w:hAnsi="Calibri"/>
                <w:b w:val="0"/>
                <w:i w:val="0"/>
                <w:color w:val="000000"/>
                <w:sz w:val="20"/>
              </w:rPr>
              <w:t>All above + safety system authorization</w:t>
            </w:r>
          </w:p>
        </w:tc>
      </w:tr>
      <w:tr>
        <w:tc>
          <w:tcPr>
            <w:tcW w:type="dxa" w:w="2268"/>
            <w:shd w:val="clear" w:color="auto" w:fill="FFFFFF"/>
          </w:tcPr>
          <w:p>
            <w:pPr>
              <w:spacing w:before="40" w:after="40" w:lineRule="auto" w:line="276"/>
              <w:jc w:val="left"/>
            </w:pPr>
            <w:r>
              <w:rPr>
                <w:rFonts w:ascii="Calibri" w:hAnsi="Calibri"/>
                <w:b w:val="0"/>
                <w:i w:val="0"/>
                <w:color w:val="000000"/>
                <w:sz w:val="20"/>
              </w:rPr>
              <w:t>Manufacturer's Service Engineer</w:t>
            </w:r>
          </w:p>
        </w:tc>
        <w:tc>
          <w:tcPr>
            <w:tcW w:type="dxa" w:w="3402"/>
            <w:shd w:val="clear" w:color="auto" w:fill="FFFFFF"/>
          </w:tcPr>
          <w:p>
            <w:pPr>
              <w:spacing w:before="40" w:after="40" w:lineRule="auto" w:line="276"/>
              <w:jc w:val="left"/>
            </w:pPr>
            <w:r>
              <w:rPr>
                <w:rFonts w:ascii="Calibri" w:hAnsi="Calibri"/>
                <w:b w:val="0"/>
                <w:i w:val="0"/>
                <w:color w:val="000000"/>
                <w:sz w:val="20"/>
              </w:rPr>
              <w:t>Robot programming, servo parameters, safety PLC config</w:t>
            </w:r>
          </w:p>
        </w:tc>
        <w:tc>
          <w:tcPr>
            <w:tcW w:type="dxa" w:w="3402"/>
            <w:shd w:val="clear" w:color="auto" w:fill="FFFFFF"/>
          </w:tcPr>
          <w:p>
            <w:pPr>
              <w:spacing w:before="40" w:after="40" w:lineRule="auto" w:line="276"/>
              <w:jc w:val="left"/>
            </w:pPr>
            <w:r>
              <w:rPr>
                <w:rFonts w:ascii="Calibri" w:hAnsi="Calibri"/>
                <w:b w:val="0"/>
                <w:i w:val="0"/>
                <w:color w:val="000000"/>
                <w:sz w:val="20"/>
              </w:rPr>
              <w:t>Manufacturer authorization only</w:t>
            </w:r>
          </w:p>
        </w:tc>
      </w:tr>
    </w:tbl>
    <w:p/>
    <w:tbl>
      <w:tblPr>
        <w:tblStyle w:val="TableGrid"/>
        <w:tblW w:type="auto" w:w="0"/>
        <w:tblLook w:firstColumn="1" w:firstRow="1" w:lastColumn="0" w:lastRow="0" w:noHBand="0" w:noVBand="1" w:val="04A0"/>
      </w:tblPr>
      <w:tblGrid>
        <w:gridCol w:w="9072"/>
      </w:tblGrid>
      <w:tr>
        <w:tc>
          <w:tcPr>
            <w:tcW w:type="dxa" w:w="9072"/>
            <w:shd w:val="clear" w:color="auto" w:fill="FFF2CC"/>
            <w:tcBorders>
              <w:top w:val="single" w:sz="8" w:space="0" w:color="000000"/>
              <w:bottom w:val="single" w:sz="8" w:space="0" w:color="000000"/>
              <w:left w:val="single" w:sz="8" w:space="0" w:color="000000"/>
              <w:right w:val="single" w:sz="8" w:space="0" w:color="000000"/>
            </w:tcBorders>
          </w:tcPr>
          <w:p>
            <w:pPr>
              <w:spacing w:before="60" w:after="20" w:lineRule="auto" w:line="276"/>
              <w:jc w:val="left"/>
            </w:pPr>
            <w:r>
              <w:rPr>
                <w:rFonts w:ascii="Calibri" w:hAnsi="Calibri"/>
                <w:b/>
                <w:i w:val="0"/>
                <w:color w:val="CC0000"/>
                <w:sz w:val="22"/>
              </w:rPr>
              <w:t>WARNING  [ISO 7010 W001]</w:t>
            </w:r>
          </w:p>
          <w:p>
            <w:pPr>
              <w:spacing w:before="0" w:after="60" w:lineRule="auto" w:line="276"/>
              <w:jc w:val="left"/>
            </w:pPr>
            <w:r>
              <w:rPr>
                <w:rFonts w:ascii="Calibri" w:hAnsi="Calibri"/>
                <w:b w:val="0"/>
                <w:i w:val="0"/>
                <w:color w:val="000000"/>
                <w:sz w:val="20"/>
              </w:rPr>
              <w:t>Residual Risk: Safeguards reduce risk — they do not eliminate it. Residual risks remain manageable only if LOTO is followed, PPE is worn, and procedures are respected. Read Appendix A before your first shift.</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4.  LOCKOUT / TAGOUT (LOTO) PROCEDURES</w:t>
      </w:r>
    </w:p>
    <w:p>
      <w:pPr>
        <w:spacing w:before="0" w:after="120" w:lineRule="auto" w:line="276"/>
        <w:jc w:val="left"/>
      </w:pPr>
      <w:r>
        <w:rPr>
          <w:rFonts w:ascii="Calibri" w:hAnsi="Calibri"/>
          <w:b w:val="0"/>
          <w:i w:val="0"/>
          <w:color w:val="000000"/>
          <w:sz w:val="22"/>
        </w:rPr>
        <w:t>Complete LOTO before entering the machine guarding envelope for any maintenance, repair, cleaning, inspection, or fault-clearing activity. No exceptions for quick jobs or familiar tasks.</w:t>
      </w:r>
    </w:p>
    <w:p>
      <w:pPr>
        <w:pStyle w:val="Heading2"/>
        <w:spacing w:before="200" w:after="80" w:lineRule="auto" w:line="276"/>
        <w:jc w:val="left"/>
      </w:pPr>
      <w:r>
        <w:rPr>
          <w:rFonts w:ascii="Calibri" w:hAnsi="Calibri"/>
          <w:b/>
          <w:i w:val="0"/>
          <w:color w:val="1F3864"/>
          <w:sz w:val="26"/>
        </w:rPr>
        <w:t>4.1  Energy Isolation Points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shd w:val="clear" w:color="auto" w:fill="1F3864"/>
          </w:tcPr>
          <w:p>
            <w:pPr>
              <w:spacing w:before="40" w:after="40" w:lineRule="auto" w:line="276"/>
              <w:jc w:val="center"/>
            </w:pPr>
            <w:r>
              <w:rPr>
                <w:rFonts w:ascii="Calibri" w:hAnsi="Calibri"/>
                <w:b/>
                <w:i w:val="0"/>
                <w:color w:val="FFFFFF"/>
                <w:sz w:val="20"/>
              </w:rPr>
              <w:t>LOTO ID</w:t>
            </w:r>
          </w:p>
        </w:tc>
        <w:tc>
          <w:tcPr>
            <w:tcW w:type="dxa" w:w="1701"/>
            <w:shd w:val="clear" w:color="auto" w:fill="1F3864"/>
          </w:tcPr>
          <w:p>
            <w:pPr>
              <w:spacing w:before="40" w:after="40" w:lineRule="auto" w:line="276"/>
              <w:jc w:val="center"/>
            </w:pPr>
            <w:r>
              <w:rPr>
                <w:rFonts w:ascii="Calibri" w:hAnsi="Calibri"/>
                <w:b/>
                <w:i w:val="0"/>
                <w:color w:val="FFFFFF"/>
                <w:sz w:val="20"/>
              </w:rPr>
              <w:t>Energy Type</w:t>
            </w:r>
          </w:p>
        </w:tc>
        <w:tc>
          <w:tcPr>
            <w:tcW w:type="dxa" w:w="2268"/>
            <w:shd w:val="clear" w:color="auto" w:fill="1F3864"/>
          </w:tcPr>
          <w:p>
            <w:pPr>
              <w:spacing w:before="40" w:after="40" w:lineRule="auto" w:line="276"/>
              <w:jc w:val="center"/>
            </w:pPr>
            <w:r>
              <w:rPr>
                <w:rFonts w:ascii="Calibri" w:hAnsi="Calibri"/>
                <w:b/>
                <w:i w:val="0"/>
                <w:color w:val="FFFFFF"/>
                <w:sz w:val="20"/>
              </w:rPr>
              <w:t>Description</w:t>
            </w:r>
          </w:p>
        </w:tc>
        <w:tc>
          <w:tcPr>
            <w:tcW w:type="dxa" w:w="2268"/>
            <w:shd w:val="clear" w:color="auto" w:fill="1F3864"/>
          </w:tcPr>
          <w:p>
            <w:pPr>
              <w:spacing w:before="40" w:after="40" w:lineRule="auto" w:line="276"/>
              <w:jc w:val="center"/>
            </w:pPr>
            <w:r>
              <w:rPr>
                <w:rFonts w:ascii="Calibri" w:hAnsi="Calibri"/>
                <w:b/>
                <w:i w:val="0"/>
                <w:color w:val="FFFFFF"/>
                <w:sz w:val="20"/>
              </w:rPr>
              <w:t>Isolation Device</w:t>
            </w:r>
          </w:p>
        </w:tc>
        <w:tc>
          <w:tcPr>
            <w:tcW w:type="dxa" w:w="1701"/>
            <w:shd w:val="clear" w:color="auto" w:fill="1F3864"/>
          </w:tcPr>
          <w:p>
            <w:pPr>
              <w:spacing w:before="40" w:after="40" w:lineRule="auto" w:line="276"/>
              <w:jc w:val="center"/>
            </w:pPr>
            <w:r>
              <w:rPr>
                <w:rFonts w:ascii="Calibri" w:hAnsi="Calibri"/>
                <w:b/>
                <w:i w:val="0"/>
                <w:color w:val="FFFFFF"/>
                <w:sz w:val="20"/>
              </w:rPr>
              <w:t>Location</w:t>
            </w:r>
          </w:p>
        </w:tc>
      </w:tr>
      <w:tr>
        <w:tc>
          <w:tcPr>
            <w:tcW w:type="dxa" w:w="1134"/>
            <w:shd w:val="clear" w:color="auto" w:fill="FFFFFF"/>
          </w:tcPr>
          <w:p>
            <w:pPr>
              <w:spacing w:before="40" w:after="40" w:lineRule="auto" w:line="276"/>
              <w:jc w:val="left"/>
            </w:pPr>
            <w:r>
              <w:rPr>
                <w:rFonts w:ascii="Calibri" w:hAnsi="Calibri"/>
                <w:b w:val="0"/>
                <w:i w:val="0"/>
                <w:color w:val="000000"/>
                <w:sz w:val="20"/>
              </w:rPr>
              <w:t>LP-01</w:t>
            </w:r>
          </w:p>
        </w:tc>
        <w:tc>
          <w:tcPr>
            <w:tcW w:type="dxa" w:w="1701"/>
            <w:shd w:val="clear" w:color="auto" w:fill="FFFFFF"/>
          </w:tcPr>
          <w:p>
            <w:pPr>
              <w:spacing w:before="40" w:after="40" w:lineRule="auto" w:line="276"/>
              <w:jc w:val="left"/>
            </w:pPr>
            <w:r>
              <w:rPr>
                <w:rFonts w:ascii="Calibri" w:hAnsi="Calibri"/>
                <w:b w:val="0"/>
                <w:i w:val="0"/>
                <w:color w:val="000000"/>
                <w:sz w:val="20"/>
              </w:rPr>
              <w:t>Electrical</w:t>
            </w:r>
          </w:p>
        </w:tc>
        <w:tc>
          <w:tcPr>
            <w:tcW w:type="dxa" w:w="2268"/>
            <w:shd w:val="clear" w:color="auto" w:fill="FFFFFF"/>
          </w:tcPr>
          <w:p>
            <w:pPr>
              <w:spacing w:before="40" w:after="40" w:lineRule="auto" w:line="276"/>
              <w:jc w:val="left"/>
            </w:pPr>
            <w:r>
              <w:rPr>
                <w:rFonts w:ascii="Calibri" w:hAnsi="Calibri"/>
                <w:b w:val="0"/>
                <w:i w:val="0"/>
                <w:color w:val="000000"/>
                <w:sz w:val="20"/>
              </w:rPr>
              <w:t>230V, Single Phase, [PLACEHOLDER — confirm current rating] main supply</w:t>
            </w:r>
          </w:p>
        </w:tc>
        <w:tc>
          <w:tcPr>
            <w:tcW w:type="dxa" w:w="2268"/>
            <w:shd w:val="clear" w:color="auto" w:fill="FFFFFF"/>
          </w:tcPr>
          <w:p>
            <w:pPr>
              <w:spacing w:before="40" w:after="40" w:lineRule="auto" w:line="276"/>
              <w:jc w:val="left"/>
            </w:pPr>
            <w:r>
              <w:rPr>
                <w:rFonts w:ascii="Calibri" w:hAnsi="Calibri"/>
                <w:b w:val="0"/>
                <w:i w:val="0"/>
                <w:color w:val="000000"/>
                <w:sz w:val="20"/>
              </w:rPr>
              <w:t>Lockable rotary main isolator</w:t>
            </w:r>
          </w:p>
        </w:tc>
        <w:tc>
          <w:tcPr>
            <w:tcW w:type="dxa" w:w="1701"/>
            <w:shd w:val="clear" w:color="auto" w:fill="FFFFFF"/>
          </w:tcPr>
          <w:p>
            <w:pPr>
              <w:spacing w:before="40" w:after="40" w:lineRule="auto" w:line="276"/>
              <w:jc w:val="left"/>
            </w:pPr>
            <w:r>
              <w:rPr>
                <w:rFonts w:ascii="Calibri" w:hAnsi="Calibri"/>
                <w:b w:val="0"/>
                <w:i w:val="0"/>
                <w:color w:val="000000"/>
                <w:sz w:val="20"/>
              </w:rPr>
              <w:t>Main electrical panel — right side of S1</w:t>
            </w:r>
          </w:p>
        </w:tc>
      </w:tr>
      <w:tr>
        <w:tc>
          <w:tcPr>
            <w:tcW w:type="dxa" w:w="1134"/>
            <w:shd w:val="clear" w:color="auto" w:fill="D9E1F2"/>
          </w:tcPr>
          <w:p>
            <w:pPr>
              <w:spacing w:before="40" w:after="40" w:lineRule="auto" w:line="276"/>
              <w:jc w:val="left"/>
            </w:pPr>
            <w:r>
              <w:rPr>
                <w:rFonts w:ascii="Calibri" w:hAnsi="Calibri"/>
                <w:b w:val="0"/>
                <w:i w:val="0"/>
                <w:color w:val="000000"/>
                <w:sz w:val="20"/>
              </w:rPr>
              <w:t>LP-02</w:t>
            </w:r>
          </w:p>
        </w:tc>
        <w:tc>
          <w:tcPr>
            <w:tcW w:type="dxa" w:w="1701"/>
            <w:shd w:val="clear" w:color="auto" w:fill="D9E1F2"/>
          </w:tcPr>
          <w:p>
            <w:pPr>
              <w:spacing w:before="40" w:after="40" w:lineRule="auto" w:line="276"/>
              <w:jc w:val="left"/>
            </w:pPr>
            <w:r>
              <w:rPr>
                <w:rFonts w:ascii="Calibri" w:hAnsi="Calibri"/>
                <w:b w:val="0"/>
                <w:i w:val="0"/>
                <w:color w:val="000000"/>
                <w:sz w:val="20"/>
              </w:rPr>
              <w:t>Pneumatic</w:t>
            </w:r>
          </w:p>
        </w:tc>
        <w:tc>
          <w:tcPr>
            <w:tcW w:type="dxa" w:w="2268"/>
            <w:shd w:val="clear" w:color="auto" w:fill="D9E1F2"/>
          </w:tcPr>
          <w:p>
            <w:pPr>
              <w:spacing w:before="40" w:after="40" w:lineRule="auto" w:line="276"/>
              <w:jc w:val="left"/>
            </w:pPr>
            <w:r>
              <w:rPr>
                <w:rFonts w:ascii="Calibri" w:hAnsi="Calibri"/>
                <w:b w:val="0"/>
                <w:i w:val="0"/>
                <w:color w:val="000000"/>
                <w:sz w:val="20"/>
              </w:rPr>
              <w:t>0.5–0.7 MPa compressed air</w:t>
            </w:r>
          </w:p>
        </w:tc>
        <w:tc>
          <w:tcPr>
            <w:tcW w:type="dxa" w:w="2268"/>
            <w:shd w:val="clear" w:color="auto" w:fill="D9E1F2"/>
          </w:tcPr>
          <w:p>
            <w:pPr>
              <w:spacing w:before="40" w:after="40" w:lineRule="auto" w:line="276"/>
              <w:jc w:val="left"/>
            </w:pPr>
            <w:r>
              <w:rPr>
                <w:rFonts w:ascii="Calibri" w:hAnsi="Calibri"/>
                <w:b w:val="0"/>
                <w:i w:val="0"/>
                <w:color w:val="000000"/>
                <w:sz w:val="20"/>
              </w:rPr>
              <w:t>Solenoid valve + lockout hasp</w:t>
            </w:r>
          </w:p>
        </w:tc>
        <w:tc>
          <w:tcPr>
            <w:tcW w:type="dxa" w:w="1701"/>
            <w:shd w:val="clear" w:color="auto" w:fill="D9E1F2"/>
          </w:tcPr>
          <w:p>
            <w:pPr>
              <w:spacing w:before="40" w:after="40" w:lineRule="auto" w:line="276"/>
              <w:jc w:val="left"/>
            </w:pPr>
            <w:r>
              <w:rPr>
                <w:rFonts w:ascii="Calibri" w:hAnsi="Calibri"/>
                <w:b w:val="0"/>
                <w:i w:val="0"/>
                <w:color w:val="000000"/>
                <w:sz w:val="20"/>
              </w:rPr>
              <w:t>Air inlet — rear of machine base, S1 end</w:t>
            </w:r>
          </w:p>
        </w:tc>
      </w:tr>
      <w:tr>
        <w:tc>
          <w:tcPr>
            <w:tcW w:type="dxa" w:w="1134"/>
            <w:shd w:val="clear" w:color="auto" w:fill="FFFFFF"/>
          </w:tcPr>
          <w:p>
            <w:pPr>
              <w:spacing w:before="40" w:after="40" w:lineRule="auto" w:line="276"/>
              <w:jc w:val="left"/>
            </w:pPr>
            <w:r>
              <w:rPr>
                <w:rFonts w:ascii="Calibri" w:hAnsi="Calibri"/>
                <w:b w:val="0"/>
                <w:i w:val="0"/>
                <w:color w:val="000000"/>
                <w:sz w:val="20"/>
              </w:rPr>
              <w:t>LP-03</w:t>
            </w:r>
          </w:p>
        </w:tc>
        <w:tc>
          <w:tcPr>
            <w:tcW w:type="dxa" w:w="1701"/>
            <w:shd w:val="clear" w:color="auto" w:fill="FFFFFF"/>
          </w:tcPr>
          <w:p>
            <w:pPr>
              <w:spacing w:before="40" w:after="40" w:lineRule="auto" w:line="276"/>
              <w:jc w:val="left"/>
            </w:pPr>
            <w:r>
              <w:rPr>
                <w:rFonts w:ascii="Calibri" w:hAnsi="Calibri"/>
                <w:b w:val="0"/>
                <w:i w:val="0"/>
                <w:color w:val="000000"/>
                <w:sz w:val="20"/>
              </w:rPr>
              <w:t>Electrical (Servo)</w:t>
            </w:r>
          </w:p>
        </w:tc>
        <w:tc>
          <w:tcPr>
            <w:tcW w:type="dxa" w:w="2268"/>
            <w:shd w:val="clear" w:color="auto" w:fill="FFFFFF"/>
          </w:tcPr>
          <w:p>
            <w:pPr>
              <w:spacing w:before="40" w:after="40" w:lineRule="auto" w:line="276"/>
              <w:jc w:val="left"/>
            </w:pPr>
            <w:r>
              <w:rPr>
                <w:rFonts w:ascii="Calibri" w:hAnsi="Calibri"/>
                <w:b w:val="0"/>
                <w:i w:val="0"/>
                <w:color w:val="000000"/>
                <w:sz w:val="20"/>
              </w:rPr>
              <w:t>STO — all HIWIN and Toyo axes</w:t>
            </w:r>
          </w:p>
        </w:tc>
        <w:tc>
          <w:tcPr>
            <w:tcW w:type="dxa" w:w="2268"/>
            <w:shd w:val="clear" w:color="auto" w:fill="FFFFFF"/>
          </w:tcPr>
          <w:p>
            <w:pPr>
              <w:spacing w:before="40" w:after="40" w:lineRule="auto" w:line="276"/>
              <w:jc w:val="left"/>
            </w:pPr>
            <w:r>
              <w:rPr>
                <w:rFonts w:ascii="Calibri" w:hAnsi="Calibri"/>
                <w:b w:val="0"/>
                <w:i w:val="0"/>
                <w:color w:val="000000"/>
                <w:sz w:val="20"/>
              </w:rPr>
              <w:t>STO command via Safety PLC</w:t>
            </w:r>
          </w:p>
        </w:tc>
        <w:tc>
          <w:tcPr>
            <w:tcW w:type="dxa" w:w="1701"/>
            <w:shd w:val="clear" w:color="auto" w:fill="FFFFFF"/>
          </w:tcPr>
          <w:p>
            <w:pPr>
              <w:spacing w:before="40" w:after="40" w:lineRule="auto" w:line="276"/>
              <w:jc w:val="left"/>
            </w:pPr>
            <w:r>
              <w:rPr>
                <w:rFonts w:ascii="Calibri" w:hAnsi="Calibri"/>
                <w:b w:val="0"/>
                <w:i w:val="0"/>
                <w:color w:val="000000"/>
                <w:sz w:val="20"/>
              </w:rPr>
              <w:t>Integrated in Safety PLC</w:t>
            </w:r>
          </w:p>
        </w:tc>
      </w:tr>
      <w:tr>
        <w:tc>
          <w:tcPr>
            <w:tcW w:type="dxa" w:w="1134"/>
            <w:shd w:val="clear" w:color="auto" w:fill="D9E1F2"/>
          </w:tcPr>
          <w:p>
            <w:pPr>
              <w:spacing w:before="40" w:after="40" w:lineRule="auto" w:line="276"/>
              <w:jc w:val="left"/>
            </w:pPr>
            <w:r>
              <w:rPr>
                <w:rFonts w:ascii="Calibri" w:hAnsi="Calibri"/>
                <w:b w:val="0"/>
                <w:i w:val="0"/>
                <w:color w:val="000000"/>
                <w:sz w:val="20"/>
              </w:rPr>
              <w:t>LP-04</w:t>
            </w:r>
          </w:p>
        </w:tc>
        <w:tc>
          <w:tcPr>
            <w:tcW w:type="dxa" w:w="1701"/>
            <w:shd w:val="clear" w:color="auto" w:fill="D9E1F2"/>
          </w:tcPr>
          <w:p>
            <w:pPr>
              <w:spacing w:before="40" w:after="40" w:lineRule="auto" w:line="276"/>
              <w:jc w:val="left"/>
            </w:pPr>
            <w:r>
              <w:rPr>
                <w:rFonts w:ascii="Calibri" w:hAnsi="Calibri"/>
                <w:b w:val="0"/>
                <w:i w:val="0"/>
                <w:color w:val="000000"/>
                <w:sz w:val="20"/>
              </w:rPr>
              <w:t>Electrical (Robot)</w:t>
            </w:r>
          </w:p>
        </w:tc>
        <w:tc>
          <w:tcPr>
            <w:tcW w:type="dxa" w:w="2268"/>
            <w:shd w:val="clear" w:color="auto" w:fill="D9E1F2"/>
          </w:tcPr>
          <w:p>
            <w:pPr>
              <w:spacing w:before="40" w:after="40" w:lineRule="auto" w:line="276"/>
              <w:jc w:val="left"/>
            </w:pPr>
            <w:r>
              <w:rPr>
                <w:rFonts w:ascii="Calibri" w:hAnsi="Calibri"/>
                <w:b w:val="0"/>
                <w:i w:val="0"/>
                <w:color w:val="000000"/>
                <w:sz w:val="20"/>
              </w:rPr>
              <w:t>KUKA robot controller power</w:t>
            </w:r>
          </w:p>
        </w:tc>
        <w:tc>
          <w:tcPr>
            <w:tcW w:type="dxa" w:w="2268"/>
            <w:shd w:val="clear" w:color="auto" w:fill="D9E1F2"/>
          </w:tcPr>
          <w:p>
            <w:pPr>
              <w:spacing w:before="40" w:after="40" w:lineRule="auto" w:line="276"/>
              <w:jc w:val="left"/>
            </w:pPr>
            <w:r>
              <w:rPr>
                <w:rFonts w:ascii="Calibri" w:hAnsi="Calibri"/>
                <w:b w:val="0"/>
                <w:i w:val="0"/>
                <w:color w:val="000000"/>
                <w:sz w:val="20"/>
              </w:rPr>
              <w:t>Robot controller main switch + robot controller enable</w:t>
            </w:r>
          </w:p>
        </w:tc>
        <w:tc>
          <w:tcPr>
            <w:tcW w:type="dxa" w:w="1701"/>
            <w:shd w:val="clear" w:color="auto" w:fill="D9E1F2"/>
          </w:tcPr>
          <w:p>
            <w:pPr>
              <w:spacing w:before="40" w:after="40" w:lineRule="auto" w:line="276"/>
              <w:jc w:val="left"/>
            </w:pPr>
            <w:r>
              <w:rPr>
                <w:rFonts w:ascii="Calibri" w:hAnsi="Calibri"/>
                <w:b w:val="0"/>
                <w:i w:val="0"/>
                <w:color w:val="000000"/>
                <w:sz w:val="20"/>
              </w:rPr>
              <w:t>KR CS Box-2 inside S1 and S6 enclosures</w:t>
            </w:r>
          </w:p>
        </w:tc>
      </w:tr>
      <w:tr>
        <w:tc>
          <w:tcPr>
            <w:tcW w:type="dxa" w:w="1134"/>
            <w:shd w:val="clear" w:color="auto" w:fill="FFFFFF"/>
          </w:tcPr>
          <w:p>
            <w:pPr>
              <w:spacing w:before="40" w:after="40" w:lineRule="auto" w:line="276"/>
              <w:jc w:val="left"/>
            </w:pPr>
            <w:r>
              <w:rPr>
                <w:rFonts w:ascii="Calibri" w:hAnsi="Calibri"/>
                <w:b w:val="0"/>
                <w:i w:val="0"/>
                <w:color w:val="000000"/>
                <w:sz w:val="20"/>
              </w:rPr>
              <w:t>LP-05</w:t>
            </w:r>
          </w:p>
        </w:tc>
        <w:tc>
          <w:tcPr>
            <w:tcW w:type="dxa" w:w="1701"/>
            <w:shd w:val="clear" w:color="auto" w:fill="FFFFFF"/>
          </w:tcPr>
          <w:p>
            <w:pPr>
              <w:spacing w:before="40" w:after="40" w:lineRule="auto" w:line="276"/>
              <w:jc w:val="left"/>
            </w:pPr>
            <w:r>
              <w:rPr>
                <w:rFonts w:ascii="Calibri" w:hAnsi="Calibri"/>
                <w:b w:val="0"/>
                <w:i w:val="0"/>
                <w:color w:val="000000"/>
                <w:sz w:val="20"/>
              </w:rPr>
              <w:t>Electrical (Maglev)</w:t>
            </w:r>
          </w:p>
        </w:tc>
        <w:tc>
          <w:tcPr>
            <w:tcW w:type="dxa" w:w="2268"/>
            <w:shd w:val="clear" w:color="auto" w:fill="FFFFFF"/>
          </w:tcPr>
          <w:p>
            <w:pPr>
              <w:spacing w:before="40" w:after="40" w:lineRule="auto" w:line="276"/>
              <w:jc w:val="left"/>
            </w:pPr>
            <w:r>
              <w:rPr>
                <w:rFonts w:ascii="Calibri" w:hAnsi="Calibri"/>
                <w:b w:val="0"/>
                <w:i w:val="0"/>
                <w:color w:val="000000"/>
                <w:sz w:val="20"/>
              </w:rPr>
              <w:t>Maglev linear motor supply</w:t>
            </w:r>
          </w:p>
        </w:tc>
        <w:tc>
          <w:tcPr>
            <w:tcW w:type="dxa" w:w="2268"/>
            <w:shd w:val="clear" w:color="auto" w:fill="FFFFFF"/>
          </w:tcPr>
          <w:p>
            <w:pPr>
              <w:spacing w:before="40" w:after="40" w:lineRule="auto" w:line="276"/>
              <w:jc w:val="left"/>
            </w:pPr>
            <w:r>
              <w:rPr>
                <w:rFonts w:ascii="Calibri" w:hAnsi="Calibri"/>
                <w:b w:val="0"/>
                <w:i w:val="0"/>
                <w:color w:val="000000"/>
                <w:sz w:val="20"/>
              </w:rPr>
              <w:t>Maglev conveyor PLC isolator</w:t>
            </w:r>
          </w:p>
        </w:tc>
        <w:tc>
          <w:tcPr>
            <w:tcW w:type="dxa" w:w="1701"/>
            <w:shd w:val="clear" w:color="auto" w:fill="FFFFFF"/>
          </w:tcPr>
          <w:p>
            <w:pPr>
              <w:spacing w:before="40" w:after="40" w:lineRule="auto" w:line="276"/>
              <w:jc w:val="left"/>
            </w:pPr>
            <w:r>
              <w:rPr>
                <w:rFonts w:ascii="Calibri" w:hAnsi="Calibri"/>
                <w:b w:val="0"/>
                <w:i w:val="0"/>
                <w:color w:val="000000"/>
                <w:sz w:val="20"/>
              </w:rPr>
              <w:t>Maglev control panel — centre of line</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[OA-P5-001]</w:t>
            </w:r>
          </w:p>
          <w:p>
            <w:pPr>
              <w:spacing w:before="0" w:after="40" w:lineRule="auto" w:line="276"/>
              <w:jc w:val="left"/>
            </w:pPr>
            <w:r>
              <w:rPr>
                <w:rFonts w:ascii="Calibri" w:hAnsi="Calibri"/>
                <w:b w:val="0"/>
                <w:i w:val="0"/>
                <w:color w:val="000000"/>
                <w:sz w:val="20"/>
              </w:rPr>
              <w:t>All LOTO points identified from DFM V1.4 and RA. Physical location, labelling, and hasp availability must be verified during site visit at Tata Electronics, Hosur before this section is finalized.</w:t>
            </w:r>
          </w:p>
          <w:p>
            <w:pPr>
              <w:spacing w:before="0" w:after="60" w:lineRule="auto" w:line="276"/>
              <w:jc w:val="left"/>
            </w:pPr>
            <w:r>
              <w:rPr>
                <w:rFonts w:ascii="Calibri" w:hAnsi="Calibri"/>
                <w:b w:val="0"/>
                <w:i/>
                <w:color w:val="555555"/>
                <w:sz w:val="18"/>
              </w:rPr>
              <w:t>Responsibility: Certified Safety Professional — site visit  |  Target: Dry run  |  Status: Open</w:t>
            </w:r>
          </w:p>
        </w:tc>
      </w:tr>
    </w:tbl>
    <w:p/>
    <w:p>
      <w:pPr>
        <w:pStyle w:val="Heading2"/>
        <w:spacing w:before="200" w:after="80" w:lineRule="auto" w:line="276"/>
        <w:jc w:val="left"/>
      </w:pPr>
      <w:r>
        <w:rPr>
          <w:rFonts w:ascii="Calibri" w:hAnsi="Calibri"/>
          <w:b/>
          <w:i w:val="0"/>
          <w:color w:val="1F3864"/>
          <w:sz w:val="26"/>
        </w:rPr>
        <w:t>4.2  LOTO Equipment Required</w:t>
      </w:r>
    </w:p>
    <w:p>
      <w:pPr>
        <w:pStyle w:val="ListBullet"/>
        <w:spacing w:before="0" w:after="60" w:lineRule="auto" w:line="276"/>
        <w:jc w:val="left"/>
      </w:pPr>
      <w:r>
        <w:rPr>
          <w:rFonts w:ascii="Calibri" w:hAnsi="Calibri"/>
          <w:b w:val="0"/>
          <w:i w:val="0"/>
          <w:color w:val="000000"/>
          <w:sz w:val="22"/>
        </w:rPr>
        <w:t>Personal padlock — one per technician, keyed differently from all others</w:t>
      </w:r>
    </w:p>
    <w:p>
      <w:pPr>
        <w:pStyle w:val="ListBullet"/>
        <w:spacing w:before="0" w:after="60" w:lineRule="auto" w:line="276"/>
        <w:jc w:val="left"/>
      </w:pPr>
      <w:r>
        <w:rPr>
          <w:rFonts w:ascii="Calibri" w:hAnsi="Calibri"/>
          <w:b w:val="0"/>
          <w:i w:val="0"/>
          <w:color w:val="000000"/>
          <w:sz w:val="22"/>
        </w:rPr>
        <w:t>Lockout hasp — multi-lock capable, for LP-01 and LP-02</w:t>
      </w:r>
    </w:p>
    <w:p>
      <w:pPr>
        <w:pStyle w:val="ListBullet"/>
        <w:spacing w:before="0" w:after="60" w:lineRule="auto" w:line="276"/>
        <w:jc w:val="left"/>
      </w:pPr>
      <w:r>
        <w:rPr>
          <w:rFonts w:ascii="Calibri" w:hAnsi="Calibri"/>
          <w:b w:val="0"/>
          <w:i w:val="0"/>
          <w:color w:val="000000"/>
          <w:sz w:val="22"/>
        </w:rPr>
        <w:t>Danger tag — pre-printed with technician name, date, time, reason</w:t>
      </w:r>
    </w:p>
    <w:p>
      <w:pPr>
        <w:pStyle w:val="ListBullet"/>
        <w:spacing w:before="0" w:after="60" w:lineRule="auto" w:line="276"/>
        <w:jc w:val="left"/>
      </w:pPr>
      <w:r>
        <w:rPr>
          <w:rFonts w:ascii="Calibri" w:hAnsi="Calibri"/>
          <w:b w:val="0"/>
          <w:i w:val="0"/>
          <w:color w:val="000000"/>
          <w:sz w:val="22"/>
        </w:rPr>
        <w:t>Calibrated voltage tester — for LP-01 isolation verification</w:t>
      </w:r>
    </w:p>
    <w:p>
      <w:pPr>
        <w:pStyle w:val="ListBullet"/>
        <w:spacing w:before="0" w:after="60" w:lineRule="auto" w:line="276"/>
        <w:jc w:val="left"/>
      </w:pPr>
      <w:r>
        <w:rPr>
          <w:rFonts w:ascii="Calibri" w:hAnsi="Calibri"/>
          <w:b w:val="0"/>
          <w:i w:val="0"/>
          <w:color w:val="000000"/>
          <w:sz w:val="22"/>
        </w:rPr>
        <w:t>Pneumatic pressure gauge — to verify LP-02 bleed-down to zero</w:t>
      </w:r>
    </w:p>
    <w:p>
      <w:pPr>
        <w:pStyle w:val="ListBullet"/>
        <w:spacing w:before="0" w:after="60" w:lineRule="auto" w:line="276"/>
        <w:jc w:val="left"/>
      </w:pPr>
      <w:r>
        <w:rPr>
          <w:rFonts w:ascii="Calibri" w:hAnsi="Calibri"/>
          <w:b w:val="0"/>
          <w:i w:val="0"/>
          <w:color w:val="000000"/>
          <w:sz w:val="22"/>
        </w:rPr>
        <w:t>LOTO log sheet — to record all isolation activities</w:t>
      </w:r>
    </w:p>
    <w:p>
      <w:pPr>
        <w:pStyle w:val="Heading2"/>
        <w:spacing w:before="200" w:after="80" w:lineRule="auto" w:line="276"/>
        <w:jc w:val="left"/>
      </w:pPr>
      <w:r>
        <w:rPr>
          <w:rFonts w:ascii="Calibri" w:hAnsi="Calibri"/>
          <w:b/>
          <w:i w:val="0"/>
          <w:color w:val="1F3864"/>
          <w:sz w:val="26"/>
        </w:rPr>
        <w:t>4.3  De-energization Sequence (Tag-Out)</w:t>
      </w:r>
    </w:p>
    <w:p>
      <w:pPr>
        <w:spacing w:before="0" w:after="120" w:lineRule="auto" w:line="276"/>
        <w:jc w:val="left"/>
      </w:pPr>
      <w:r>
        <w:rPr>
          <w:rFonts w:ascii="Calibri" w:hAnsi="Calibri"/>
          <w:b w:val="0"/>
          <w:i w:val="0"/>
          <w:color w:val="000000"/>
          <w:sz w:val="22"/>
        </w:rPr>
        <w:t>Pre-condition: Machine in stopped state, all cycles complete. Follow steps in exact order.</w:t>
      </w:r>
    </w:p>
    <w:p>
      <w:pPr>
        <w:spacing w:before="0" w:after="60" w:lineRule="auto" w:line="276"/>
        <w:ind w:left="283"/>
        <w:jc w:val="left"/>
      </w:pPr>
      <w:r>
        <w:rPr>
          <w:rFonts w:ascii="Calibri" w:hAnsi="Calibri"/>
          <w:b/>
          <w:i w:val="0"/>
          <w:color w:val="000000"/>
          <w:sz w:val="22"/>
        </w:rPr>
        <w:t xml:space="preserve">Step 1 — Notify: </w:t>
      </w:r>
      <w:r>
        <w:rPr>
          <w:rFonts w:ascii="Calibri" w:hAnsi="Calibri"/>
          <w:b w:val="0"/>
          <w:i w:val="0"/>
          <w:color w:val="000000"/>
          <w:sz w:val="22"/>
        </w:rPr>
        <w:t>Inform all personnel in the vicinity. Confirm no person is inside the guarding envelope.</w:t>
      </w:r>
    </w:p>
    <w:p>
      <w:pPr>
        <w:spacing w:before="0" w:after="60" w:lineRule="auto" w:line="276"/>
        <w:ind w:left="283"/>
        <w:jc w:val="left"/>
      </w:pPr>
      <w:r>
        <w:rPr>
          <w:rFonts w:ascii="Calibri" w:hAnsi="Calibri"/>
          <w:b/>
          <w:i w:val="0"/>
          <w:color w:val="000000"/>
          <w:sz w:val="22"/>
        </w:rPr>
        <w:t xml:space="preserve">Step 2 — Stop the Machine: </w:t>
      </w:r>
      <w:r>
        <w:rPr>
          <w:rFonts w:ascii="Calibri" w:hAnsi="Calibri"/>
          <w:b w:val="0"/>
          <w:i w:val="0"/>
          <w:color w:val="000000"/>
          <w:sz w:val="22"/>
        </w:rPr>
        <w:t>Press IPC STOP. Confirm all axes and robots have stopped and active alarms acknowledged.</w:t>
      </w:r>
    </w:p>
    <w:p>
      <w:pPr>
        <w:spacing w:before="0" w:after="60" w:lineRule="auto" w:line="276"/>
        <w:ind w:left="283"/>
        <w:jc w:val="left"/>
      </w:pPr>
      <w:r>
        <w:rPr>
          <w:rFonts w:ascii="Calibri" w:hAnsi="Calibri"/>
          <w:b/>
          <w:i w:val="0"/>
          <w:color w:val="000000"/>
          <w:sz w:val="22"/>
        </w:rPr>
        <w:t xml:space="preserve">Step 3 — Select Maintenance Mode: </w:t>
      </w:r>
      <w:r>
        <w:rPr>
          <w:rFonts w:ascii="Calibri" w:hAnsi="Calibri"/>
          <w:b w:val="0"/>
          <w:i w:val="0"/>
          <w:color w:val="000000"/>
          <w:sz w:val="22"/>
        </w:rPr>
        <w:t>At IPC, select Maintenance Mode. Disables automatic cycle initiation from all stations. NOTE: Compulsory energy isolation (full LOTO per Section 4) is required before any personnel enter guarded zones, even in Maintenance Mode.</w:t>
      </w:r>
    </w:p>
    <w:p>
      <w:pPr>
        <w:spacing w:before="0" w:after="60" w:lineRule="auto" w:line="276"/>
        <w:ind w:left="283"/>
        <w:jc w:val="left"/>
      </w:pPr>
      <w:r>
        <w:rPr>
          <w:rFonts w:ascii="Calibri" w:hAnsi="Calibri"/>
          <w:b/>
          <w:i w:val="0"/>
          <w:color w:val="000000"/>
          <w:sz w:val="22"/>
        </w:rPr>
        <w:t xml:space="preserve">Step 4 — Isolate LP-01 (Main Electrical): </w:t>
      </w:r>
      <w:r>
        <w:rPr>
          <w:rFonts w:ascii="Calibri" w:hAnsi="Calibri"/>
          <w:b w:val="0"/>
          <w:i w:val="0"/>
          <w:color w:val="000000"/>
          <w:sz w:val="22"/>
        </w:rPr>
        <w:t>Turn main rotary isolator to OFF. Apply personal padlock through hasp. Attach Danger tag.</w:t>
      </w:r>
    </w:p>
    <w:p>
      <w:pPr>
        <w:spacing w:before="0" w:after="60" w:lineRule="auto" w:line="276"/>
        <w:ind w:left="283"/>
        <w:jc w:val="left"/>
      </w:pPr>
      <w:r>
        <w:rPr>
          <w:rFonts w:ascii="Calibri" w:hAnsi="Calibri"/>
          <w:b/>
          <w:i w:val="0"/>
          <w:color w:val="000000"/>
          <w:sz w:val="22"/>
        </w:rPr>
        <w:t xml:space="preserve">Step 5 — Verify LP-01 Isolation: </w:t>
      </w:r>
      <w:r>
        <w:rPr>
          <w:rFonts w:ascii="Calibri" w:hAnsi="Calibri"/>
          <w:b w:val="0"/>
          <w:i w:val="0"/>
          <w:color w:val="000000"/>
          <w:sz w:val="22"/>
        </w:rPr>
        <w:t>Using calibrated voltage tester, verify voltage absent at main panel incoming terminals and servo drive inputs. Do not proceed if voltage detected.</w:t>
      </w:r>
    </w:p>
    <w:p>
      <w:pPr>
        <w:spacing w:before="0" w:after="60" w:lineRule="auto" w:line="276"/>
        <w:ind w:left="283"/>
        <w:jc w:val="left"/>
      </w:pPr>
      <w:r>
        <w:rPr>
          <w:rFonts w:ascii="Calibri" w:hAnsi="Calibri"/>
          <w:b/>
          <w:i w:val="0"/>
          <w:color w:val="000000"/>
          <w:sz w:val="22"/>
        </w:rPr>
        <w:t xml:space="preserve">Step 6 — Isolate LP-02 (Compressed Air): </w:t>
      </w:r>
      <w:r>
        <w:rPr>
          <w:rFonts w:ascii="Calibri" w:hAnsi="Calibri"/>
          <w:b w:val="0"/>
          <w:i w:val="0"/>
          <w:color w:val="000000"/>
          <w:sz w:val="22"/>
        </w:rPr>
        <w:t>Close LP-02 ball valve. Apply padlock and tag. Wait for downstream pressure to bleed. Confirm gauge reads zero before proceeding.</w:t>
      </w:r>
    </w:p>
    <w:p>
      <w:pPr>
        <w:spacing w:before="0" w:after="60" w:lineRule="auto" w:line="276"/>
        <w:ind w:left="283"/>
        <w:jc w:val="left"/>
      </w:pPr>
      <w:r>
        <w:rPr>
          <w:rFonts w:ascii="Calibri" w:hAnsi="Calibri"/>
          <w:b/>
          <w:i w:val="0"/>
          <w:color w:val="000000"/>
          <w:sz w:val="22"/>
        </w:rPr>
        <w:t xml:space="preserve">Step 7 — Verify LP-02 Isolation: </w:t>
      </w:r>
      <w:r>
        <w:rPr>
          <w:rFonts w:ascii="Calibri" w:hAnsi="Calibri"/>
          <w:b w:val="0"/>
          <w:i w:val="0"/>
          <w:color w:val="000000"/>
          <w:sz w:val="22"/>
        </w:rPr>
        <w:t>Confirm pressure gauge reads 0 MPa. Attempt to actuate a pneumatic cylinder — no movement must occur.</w:t>
      </w:r>
    </w:p>
    <w:p>
      <w:pPr>
        <w:spacing w:before="0" w:after="60" w:lineRule="auto" w:line="276"/>
        <w:ind w:left="283"/>
        <w:jc w:val="left"/>
      </w:pPr>
      <w:r>
        <w:rPr>
          <w:rFonts w:ascii="Calibri" w:hAnsi="Calibri"/>
          <w:b/>
          <w:i w:val="0"/>
          <w:color w:val="000000"/>
          <w:sz w:val="22"/>
        </w:rPr>
        <w:t xml:space="preserve">Step 8 — Isolate LP-04 (KUKA Robots): </w:t>
      </w:r>
      <w:r>
        <w:rPr>
          <w:rFonts w:ascii="Calibri" w:hAnsi="Calibri"/>
          <w:b w:val="0"/>
          <w:i w:val="0"/>
          <w:color w:val="000000"/>
          <w:sz w:val="22"/>
        </w:rPr>
        <w:t>At each robot controller (S1 and S6), turn main switch to OFF. Dock robot controller. Apply personal padlock to controller cabinet door hasp.</w:t>
      </w:r>
    </w:p>
    <w:p>
      <w:pPr>
        <w:spacing w:before="0" w:after="60" w:lineRule="auto" w:line="276"/>
        <w:ind w:left="283"/>
        <w:jc w:val="left"/>
      </w:pPr>
      <w:r>
        <w:rPr>
          <w:rFonts w:ascii="Calibri" w:hAnsi="Calibri"/>
          <w:b/>
          <w:i w:val="0"/>
          <w:color w:val="000000"/>
          <w:sz w:val="22"/>
        </w:rPr>
        <w:t xml:space="preserve">Step 9 — Isolate LP-05 (Maglev): </w:t>
      </w:r>
      <w:r>
        <w:rPr>
          <w:rFonts w:ascii="Calibri" w:hAnsi="Calibri"/>
          <w:b w:val="0"/>
          <w:i w:val="0"/>
          <w:color w:val="000000"/>
          <w:sz w:val="22"/>
        </w:rPr>
        <w:t>Turn Maglev conveyor PLC isolator to OFF. Confirm movers are stationary and status indicator shows de-energized.</w:t>
      </w:r>
    </w:p>
    <w:p>
      <w:pPr>
        <w:spacing w:before="0" w:after="60" w:lineRule="auto" w:line="276"/>
        <w:ind w:left="283"/>
        <w:jc w:val="left"/>
      </w:pPr>
      <w:r>
        <w:rPr>
          <w:rFonts w:ascii="Calibri" w:hAnsi="Calibri"/>
          <w:b/>
          <w:i w:val="0"/>
          <w:color w:val="000000"/>
          <w:sz w:val="22"/>
        </w:rPr>
        <w:t xml:space="preserve">Step 10 — Confirm LP-03 STO Status: </w:t>
      </w:r>
      <w:r>
        <w:rPr>
          <w:rFonts w:ascii="Calibri" w:hAnsi="Calibri"/>
          <w:b w:val="0"/>
          <w:i w:val="0"/>
          <w:color w:val="000000"/>
          <w:sz w:val="22"/>
        </w:rPr>
        <w:t>Verify Safety PLC confirms STO active on all servo drives. All servo drive enable indicator lights must be off.</w:t>
      </w:r>
    </w:p>
    <w:p>
      <w:pPr>
        <w:spacing w:before="0" w:after="60" w:lineRule="auto" w:line="276"/>
        <w:ind w:left="283"/>
        <w:jc w:val="left"/>
      </w:pPr>
      <w:r>
        <w:rPr>
          <w:rFonts w:ascii="Calibri" w:hAnsi="Calibri"/>
          <w:b/>
          <w:i w:val="0"/>
          <w:color w:val="000000"/>
          <w:sz w:val="22"/>
        </w:rPr>
        <w:t xml:space="preserve">Step 11 — Allow Stored Energy to Dissipate: </w:t>
      </w:r>
      <w:r>
        <w:rPr>
          <w:rFonts w:ascii="Calibri" w:hAnsi="Calibri"/>
          <w:b w:val="0"/>
          <w:i w:val="0"/>
          <w:color w:val="000000"/>
          <w:sz w:val="22"/>
        </w:rPr>
        <w:t>Wait 60 seconds after LP-01 isolation. Servo drive DC bus capacitors hold charge sufficient to cause a serious shock — this wait is mandatory.</w:t>
      </w:r>
    </w:p>
    <w:p>
      <w:pPr>
        <w:spacing w:before="0" w:after="60" w:lineRule="auto" w:line="276"/>
        <w:ind w:left="283"/>
        <w:jc w:val="left"/>
      </w:pPr>
      <w:r>
        <w:rPr>
          <w:rFonts w:ascii="Calibri" w:hAnsi="Calibri"/>
          <w:b/>
          <w:i w:val="0"/>
          <w:color w:val="000000"/>
          <w:sz w:val="22"/>
        </w:rPr>
        <w:t xml:space="preserve">Step 12 — Record in LOTO Log: </w:t>
      </w:r>
      <w:r>
        <w:rPr>
          <w:rFonts w:ascii="Calibri" w:hAnsi="Calibri"/>
          <w:b w:val="0"/>
          <w:i w:val="0"/>
          <w:color w:val="000000"/>
          <w:sz w:val="22"/>
        </w:rPr>
        <w:t>Record technician name, date, time, all points locked out, reason, and signature.</w:t>
      </w:r>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WARNING  [ISO 7010 P010]</w:t>
            </w:r>
          </w:p>
          <w:p>
            <w:pPr>
              <w:spacing w:before="0" w:after="60" w:lineRule="auto" w:line="276"/>
              <w:jc w:val="left"/>
            </w:pPr>
            <w:r>
              <w:rPr>
                <w:rFonts w:ascii="Calibri" w:hAnsi="Calibri"/>
                <w:b w:val="0"/>
                <w:i w:val="0"/>
                <w:color w:val="000000"/>
                <w:sz w:val="20"/>
              </w:rPr>
              <w:t>Your padlock. Your lock. Your life. No one else's padlock protects you. If you are inside the machine, your lock must be on every isolation point — regardless of who else has locked out.</w:t>
            </w:r>
          </w:p>
        </w:tc>
      </w:tr>
    </w:tbl>
    <w:p/>
    <w:p>
      <w:pPr>
        <w:pStyle w:val="Heading2"/>
        <w:spacing w:before="200" w:after="80" w:lineRule="auto" w:line="276"/>
        <w:jc w:val="left"/>
      </w:pPr>
      <w:r>
        <w:rPr>
          <w:rFonts w:ascii="Calibri" w:hAnsi="Calibri"/>
          <w:b/>
          <w:i w:val="0"/>
          <w:color w:val="1F3864"/>
          <w:sz w:val="26"/>
        </w:rPr>
        <w:t>4.4  Re-energization Sequence (Tag-In)</w:t>
      </w:r>
    </w:p>
    <w:p>
      <w:pPr>
        <w:spacing w:before="0" w:after="120" w:lineRule="auto" w:line="276"/>
        <w:jc w:val="left"/>
      </w:pPr>
      <w:r>
        <w:rPr>
          <w:rFonts w:ascii="Calibri" w:hAnsi="Calibri"/>
          <w:b w:val="0"/>
          <w:i w:val="0"/>
          <w:color w:val="000000"/>
          <w:sz w:val="22"/>
        </w:rPr>
        <w:t>Pre-condition: All maintenance complete. All tools and materials removed. All guards and covers reinstalled and fastened.</w:t>
      </w:r>
    </w:p>
    <w:p>
      <w:pPr>
        <w:spacing w:before="0" w:after="60" w:lineRule="auto" w:line="276"/>
        <w:ind w:left="283"/>
        <w:jc w:val="left"/>
      </w:pPr>
      <w:r>
        <w:rPr>
          <w:rFonts w:ascii="Calibri" w:hAnsi="Calibri"/>
          <w:b/>
          <w:i w:val="0"/>
          <w:color w:val="000000"/>
          <w:sz w:val="22"/>
        </w:rPr>
        <w:t xml:space="preserve">Step 1 — Inspect and Clear: </w:t>
      </w:r>
      <w:r>
        <w:rPr>
          <w:rFonts w:ascii="Calibri" w:hAnsi="Calibri"/>
          <w:b w:val="0"/>
          <w:i w:val="0"/>
          <w:color w:val="000000"/>
          <w:sz w:val="22"/>
        </w:rPr>
        <w:t>Walk full perimeter. Verify no tools or parts inside machine. Confirm all guards in place, access doors closed, no person inside.</w:t>
      </w:r>
    </w:p>
    <w:p>
      <w:pPr>
        <w:spacing w:before="0" w:after="60" w:lineRule="auto" w:line="276"/>
        <w:ind w:left="283"/>
        <w:jc w:val="left"/>
      </w:pPr>
      <w:r>
        <w:rPr>
          <w:rFonts w:ascii="Calibri" w:hAnsi="Calibri"/>
          <w:b/>
          <w:i w:val="0"/>
          <w:color w:val="000000"/>
          <w:sz w:val="22"/>
        </w:rPr>
        <w:t xml:space="preserve">Step 2 — Notify All Personnel: </w:t>
      </w:r>
      <w:r>
        <w:rPr>
          <w:rFonts w:ascii="Calibri" w:hAnsi="Calibri"/>
          <w:b w:val="0"/>
          <w:i w:val="0"/>
          <w:color w:val="000000"/>
          <w:sz w:val="22"/>
        </w:rPr>
        <w:t>Inform all personnel machine is being re-energized. Ensure all are clear.</w:t>
      </w:r>
    </w:p>
    <w:p>
      <w:pPr>
        <w:spacing w:before="0" w:after="60" w:lineRule="auto" w:line="276"/>
        <w:ind w:left="283"/>
        <w:jc w:val="left"/>
      </w:pPr>
      <w:r>
        <w:rPr>
          <w:rFonts w:ascii="Calibri" w:hAnsi="Calibri"/>
          <w:b/>
          <w:i w:val="0"/>
          <w:color w:val="000000"/>
          <w:sz w:val="22"/>
        </w:rPr>
        <w:t xml:space="preserve">Step 3 — Restore LP-05 (Maglev): </w:t>
      </w:r>
      <w:r>
        <w:rPr>
          <w:rFonts w:ascii="Calibri" w:hAnsi="Calibri"/>
          <w:b w:val="0"/>
          <w:i w:val="0"/>
          <w:color w:val="000000"/>
          <w:sz w:val="22"/>
        </w:rPr>
        <w:t>Turn Maglev PLC isolator to ON. Remove padlock and Danger tag from LP-05.</w:t>
      </w:r>
    </w:p>
    <w:p>
      <w:pPr>
        <w:spacing w:before="0" w:after="60" w:lineRule="auto" w:line="276"/>
        <w:ind w:left="283"/>
        <w:jc w:val="left"/>
      </w:pPr>
      <w:r>
        <w:rPr>
          <w:rFonts w:ascii="Calibri" w:hAnsi="Calibri"/>
          <w:b/>
          <w:i w:val="0"/>
          <w:color w:val="000000"/>
          <w:sz w:val="22"/>
        </w:rPr>
        <w:t xml:space="preserve">Step 4 — Restore LP-04 (KUKA Robots): </w:t>
      </w:r>
      <w:r>
        <w:rPr>
          <w:rFonts w:ascii="Calibri" w:hAnsi="Calibri"/>
          <w:b w:val="0"/>
          <w:i w:val="0"/>
          <w:color w:val="000000"/>
          <w:sz w:val="22"/>
        </w:rPr>
        <w:t>Turn controller main switch to ON. Remove padlock. Allow boot sequence to complete.</w:t>
      </w:r>
    </w:p>
    <w:p>
      <w:pPr>
        <w:spacing w:before="0" w:after="60" w:lineRule="auto" w:line="276"/>
        <w:ind w:left="283"/>
        <w:jc w:val="left"/>
      </w:pPr>
      <w:r>
        <w:rPr>
          <w:rFonts w:ascii="Calibri" w:hAnsi="Calibri"/>
          <w:b/>
          <w:i w:val="0"/>
          <w:color w:val="000000"/>
          <w:sz w:val="22"/>
        </w:rPr>
        <w:t xml:space="preserve">Step 5 — Restore LP-02 (Compressed Air): </w:t>
      </w:r>
      <w:r>
        <w:rPr>
          <w:rFonts w:ascii="Calibri" w:hAnsi="Calibri"/>
          <w:b w:val="0"/>
          <w:i w:val="0"/>
          <w:color w:val="000000"/>
          <w:sz w:val="22"/>
        </w:rPr>
        <w:t>Remove padlock and tag. Slowly open ball valve. Verify pressure builds to 0.5–0.7 MPa.</w:t>
      </w:r>
    </w:p>
    <w:p>
      <w:pPr>
        <w:spacing w:before="0" w:after="60" w:lineRule="auto" w:line="276"/>
        <w:ind w:left="283"/>
        <w:jc w:val="left"/>
      </w:pPr>
      <w:r>
        <w:rPr>
          <w:rFonts w:ascii="Calibri" w:hAnsi="Calibri"/>
          <w:b/>
          <w:i w:val="0"/>
          <w:color w:val="000000"/>
          <w:sz w:val="22"/>
        </w:rPr>
        <w:t xml:space="preserve">Step 6 — Restore LP-01 (Main Electrical): </w:t>
      </w:r>
      <w:r>
        <w:rPr>
          <w:rFonts w:ascii="Calibri" w:hAnsi="Calibri"/>
          <w:b w:val="0"/>
          <w:i w:val="0"/>
          <w:color w:val="000000"/>
          <w:sz w:val="22"/>
        </w:rPr>
        <w:t>Remove padlock and tag. Turn main rotary isolator to ON. Verify panel indicator lights confirm power restored.</w:t>
      </w:r>
    </w:p>
    <w:p>
      <w:pPr>
        <w:spacing w:before="0" w:after="60" w:lineRule="auto" w:line="276"/>
        <w:ind w:left="283"/>
        <w:jc w:val="left"/>
      </w:pPr>
      <w:r>
        <w:rPr>
          <w:rFonts w:ascii="Calibri" w:hAnsi="Calibri"/>
          <w:b/>
          <w:i w:val="0"/>
          <w:color w:val="000000"/>
          <w:sz w:val="22"/>
        </w:rPr>
        <w:t xml:space="preserve">Step 7 — Confirm Safety System Status: </w:t>
      </w:r>
      <w:r>
        <w:rPr>
          <w:rFonts w:ascii="Calibri" w:hAnsi="Calibri"/>
          <w:b w:val="0"/>
          <w:i w:val="0"/>
          <w:color w:val="000000"/>
          <w:sz w:val="22"/>
        </w:rPr>
        <w:t>Confirm Safety PLC reports all functions healthy. Test each access door interlock — machine must not allow cycle start with any door open.</w:t>
      </w:r>
    </w:p>
    <w:p>
      <w:pPr>
        <w:spacing w:before="0" w:after="60" w:lineRule="auto" w:line="276"/>
        <w:ind w:left="283"/>
        <w:jc w:val="left"/>
      </w:pPr>
      <w:r>
        <w:rPr>
          <w:rFonts w:ascii="Calibri" w:hAnsi="Calibri"/>
          <w:b/>
          <w:i w:val="0"/>
          <w:color w:val="000000"/>
          <w:sz w:val="22"/>
        </w:rPr>
        <w:t xml:space="preserve">Step 8 — Reset and Return to Normal Mode: </w:t>
      </w:r>
      <w:r>
        <w:rPr>
          <w:rFonts w:ascii="Calibri" w:hAnsi="Calibri"/>
          <w:b w:val="0"/>
          <w:i w:val="0"/>
          <w:color w:val="000000"/>
          <w:sz w:val="22"/>
        </w:rPr>
        <w:t>Exit Maintenance Mode, select Normal Operating Mode. Perform a dry run cycle without product.</w:t>
      </w:r>
    </w:p>
    <w:p>
      <w:pPr>
        <w:spacing w:before="0" w:after="60" w:lineRule="auto" w:line="276"/>
        <w:ind w:left="283"/>
        <w:jc w:val="left"/>
      </w:pPr>
      <w:r>
        <w:rPr>
          <w:rFonts w:ascii="Calibri" w:hAnsi="Calibri"/>
          <w:b/>
          <w:i w:val="0"/>
          <w:color w:val="000000"/>
          <w:sz w:val="22"/>
        </w:rPr>
        <w:t xml:space="preserve">Step 9 — Record in LOTO Log: </w:t>
      </w:r>
      <w:r>
        <w:rPr>
          <w:rFonts w:ascii="Calibri" w:hAnsi="Calibri"/>
          <w:b w:val="0"/>
          <w:i w:val="0"/>
          <w:color w:val="000000"/>
          <w:sz w:val="22"/>
        </w:rPr>
        <w:t>Record re-energization: technician name, time, confirmation all points restored, signature.</w:t>
      </w:r>
    </w:p>
    <w:p>
      <w:pPr>
        <w:pStyle w:val="Heading2"/>
        <w:spacing w:before="200" w:after="80" w:lineRule="auto" w:line="276"/>
        <w:jc w:val="left"/>
      </w:pPr>
      <w:r>
        <w:rPr>
          <w:rFonts w:ascii="Calibri" w:hAnsi="Calibri"/>
          <w:b/>
          <w:i w:val="0"/>
          <w:color w:val="1F3864"/>
          <w:sz w:val="26"/>
        </w:rPr>
        <w:t>4.5  Partial Isolation</w:t>
      </w:r>
    </w:p>
    <w:p>
      <w:pPr>
        <w:spacing w:before="0" w:after="120" w:lineRule="auto" w:line="276"/>
        <w:jc w:val="left"/>
      </w:pPr>
      <w:r>
        <w:rPr>
          <w:rFonts w:ascii="Calibri" w:hAnsi="Calibri"/>
          <w:b w:val="0"/>
          <w:i w:val="0"/>
          <w:color w:val="000000"/>
          <w:sz w:val="22"/>
        </w:rPr>
        <w:t>Partial isolation is only permitted with written authorization from the Indo-MIM maintenance supervisor and Tata Electronics safety representative, with a station-specific LOTO procedure documented and approved, a LOTO-certified technician performing the work, and a second authorized person present as safety observer at all times.</w:t>
      </w:r>
    </w:p>
    <w:tbl>
      <w:tblPr>
        <w:tblStyle w:val="TableGrid"/>
        <w:tblW w:type="auto" w:w="0"/>
        <w:tblLook w:firstColumn="1" w:firstRow="1" w:lastColumn="0" w:lastRow="0" w:noHBand="0" w:noVBand="1" w:val="04A0"/>
      </w:tblPr>
      <w:tblGrid>
        <w:gridCol w:w="9072"/>
      </w:tblGrid>
      <w:tr>
        <w:tc>
          <w:tcPr>
            <w:tcW w:type="dxa" w:w="9072"/>
            <w:shd w:val="clear" w:color="auto" w:fill="FFF2CC"/>
            <w:tcBorders>
              <w:top w:val="single" w:sz="8" w:space="0" w:color="000000"/>
              <w:bottom w:val="single" w:sz="8" w:space="0" w:color="000000"/>
              <w:left w:val="single" w:sz="8" w:space="0" w:color="000000"/>
              <w:right w:val="single" w:sz="8" w:space="0" w:color="000000"/>
            </w:tcBorders>
          </w:tcPr>
          <w:p>
            <w:pPr>
              <w:spacing w:before="60" w:after="20" w:lineRule="auto" w:line="276"/>
              <w:jc w:val="left"/>
            </w:pPr>
            <w:r>
              <w:rPr>
                <w:rFonts w:ascii="Calibri" w:hAnsi="Calibri"/>
                <w:b/>
                <w:i w:val="0"/>
                <w:color w:val="CC0000"/>
                <w:sz w:val="22"/>
              </w:rPr>
              <w:t>WARNING  [ISO 7010 W001]</w:t>
            </w:r>
          </w:p>
          <w:p>
            <w:pPr>
              <w:spacing w:before="0" w:after="60" w:lineRule="auto" w:line="276"/>
              <w:jc w:val="left"/>
            </w:pPr>
            <w:r>
              <w:rPr>
                <w:rFonts w:ascii="Calibri" w:hAnsi="Calibri"/>
                <w:b w:val="0"/>
                <w:i w:val="0"/>
                <w:color w:val="000000"/>
                <w:sz w:val="20"/>
              </w:rPr>
              <w:t>Partial isolation increases residual risk significantly. Never performed by a single person working alone. Never used as a routine shortcut to avoid full LOTO.</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[OA-P5-006]</w:t>
            </w:r>
          </w:p>
          <w:p>
            <w:pPr>
              <w:spacing w:before="0" w:after="40" w:lineRule="auto" w:line="276"/>
              <w:jc w:val="left"/>
            </w:pPr>
            <w:r>
              <w:rPr>
                <w:rFonts w:ascii="Calibri" w:hAnsi="Calibri"/>
                <w:b w:val="0"/>
                <w:i w:val="0"/>
                <w:color w:val="000000"/>
                <w:sz w:val="20"/>
              </w:rPr>
              <w:t>Partial isolation procedure conditions and authorization protocol to be finalized by Indo-MIM maintenance supervisor and Tata Electronics safety representative.</w:t>
            </w:r>
          </w:p>
          <w:p>
            <w:pPr>
              <w:spacing w:before="0" w:after="60" w:lineRule="auto" w:line="276"/>
              <w:jc w:val="left"/>
            </w:pPr>
            <w:r>
              <w:rPr>
                <w:rFonts w:ascii="Calibri" w:hAnsi="Calibri"/>
                <w:b w:val="0"/>
                <w:i/>
                <w:color w:val="555555"/>
                <w:sz w:val="18"/>
              </w:rPr>
              <w:t>Responsibility: Indo-MIM + Tata Electronics  |  Target: Before V2.0 final release  |  Status: Open</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5.  EMERGENCY STOP FUNCTION</w:t>
      </w:r>
    </w:p>
    <w:p>
      <w:pPr>
        <w:spacing w:before="0" w:after="120" w:lineRule="auto" w:line="276"/>
        <w:jc w:val="left"/>
      </w:pPr>
      <w:r>
        <w:rPr>
          <w:rFonts w:ascii="Calibri" w:hAnsi="Calibri"/>
          <w:b w:val="0"/>
          <w:i w:val="0"/>
          <w:color w:val="000000"/>
          <w:sz w:val="22"/>
        </w:rPr>
        <w:t>The E-stop is a last resort — not a pause button, not a production stop, and not a substitute for LOTO. Use it when something unexpected is happening and you need everything to stop immediately. For planned maintenance, use LOTO.</w:t>
      </w:r>
    </w:p>
    <w:p>
      <w:pPr>
        <w:spacing w:before="0" w:after="120" w:lineRule="auto" w:line="276"/>
        <w:jc w:val="left"/>
      </w:pPr>
      <w:r>
        <w:rPr>
          <w:rFonts w:ascii="Calibri" w:hAnsi="Calibri"/>
          <w:b w:val="0"/>
          <w:i w:val="0"/>
          <w:color w:val="000000"/>
          <w:sz w:val="22"/>
        </w:rPr>
        <w:t>Designed in accordance with ISO 13850:2015 — Emergency Stop Function — Principles for Design.</w:t>
      </w:r>
    </w:p>
    <w:p>
      <w:pPr>
        <w:pStyle w:val="Heading2"/>
        <w:spacing w:before="200" w:after="80" w:lineRule="auto" w:line="276"/>
        <w:jc w:val="left"/>
      </w:pPr>
      <w:r>
        <w:rPr>
          <w:rFonts w:ascii="Calibri" w:hAnsi="Calibri"/>
          <w:b/>
          <w:i w:val="0"/>
          <w:color w:val="1F3864"/>
          <w:sz w:val="26"/>
        </w:rPr>
        <w:t>5.1  E-Stop Device Locations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F3864"/>
          </w:tcPr>
          <w:p>
            <w:pPr>
              <w:spacing w:before="40" w:after="40" w:lineRule="auto" w:line="276"/>
              <w:jc w:val="center"/>
            </w:pPr>
            <w:r>
              <w:rPr>
                <w:rFonts w:ascii="Calibri" w:hAnsi="Calibri"/>
                <w:b/>
                <w:i w:val="0"/>
                <w:color w:val="FFFFFF"/>
                <w:sz w:val="20"/>
              </w:rPr>
              <w:t>E-Stop ID</w:t>
            </w:r>
          </w:p>
        </w:tc>
        <w:tc>
          <w:tcPr>
            <w:tcW w:type="dxa" w:w="3118"/>
            <w:shd w:val="clear" w:color="auto" w:fill="1F3864"/>
          </w:tcPr>
          <w:p>
            <w:pPr>
              <w:spacing w:before="40" w:after="40" w:lineRule="auto" w:line="276"/>
              <w:jc w:val="center"/>
            </w:pPr>
            <w:r>
              <w:rPr>
                <w:rFonts w:ascii="Calibri" w:hAnsi="Calibri"/>
                <w:b/>
                <w:i w:val="0"/>
                <w:color w:val="FFFFFF"/>
                <w:sz w:val="20"/>
              </w:rPr>
              <w:t>Location</w:t>
            </w:r>
          </w:p>
        </w:tc>
        <w:tc>
          <w:tcPr>
            <w:tcW w:type="dxa" w:w="2551"/>
            <w:shd w:val="clear" w:color="auto" w:fill="1F3864"/>
          </w:tcPr>
          <w:p>
            <w:pPr>
              <w:spacing w:before="40" w:after="40" w:lineRule="auto" w:line="276"/>
              <w:jc w:val="center"/>
            </w:pPr>
            <w:r>
              <w:rPr>
                <w:rFonts w:ascii="Calibri" w:hAnsi="Calibri"/>
                <w:b/>
                <w:i w:val="0"/>
                <w:color w:val="FFFFFF"/>
                <w:sz w:val="20"/>
              </w:rPr>
              <w:t>Station</w:t>
            </w:r>
          </w:p>
        </w:tc>
        <w:tc>
          <w:tcPr>
            <w:tcW w:type="dxa" w:w="1701"/>
            <w:shd w:val="clear" w:color="auto" w:fill="1F3864"/>
          </w:tcPr>
          <w:p>
            <w:pPr>
              <w:spacing w:before="40" w:after="40" w:lineRule="auto" w:line="276"/>
              <w:jc w:val="center"/>
            </w:pPr>
            <w:r>
              <w:rPr>
                <w:rFonts w:ascii="Calibri" w:hAnsi="Calibri"/>
                <w:b/>
                <w:i w:val="0"/>
                <w:color w:val="FFFFFF"/>
                <w:sz w:val="20"/>
              </w:rPr>
              <w:t>Access</w:t>
            </w:r>
          </w:p>
        </w:tc>
      </w:tr>
      <w:tr>
        <w:tc>
          <w:tcPr>
            <w:tcW w:type="dxa" w:w="1701"/>
            <w:shd w:val="clear" w:color="auto" w:fill="FFFFFF"/>
          </w:tcPr>
          <w:p>
            <w:pPr>
              <w:spacing w:before="40" w:after="40" w:lineRule="auto" w:line="276"/>
              <w:jc w:val="left"/>
            </w:pPr>
            <w:r>
              <w:rPr>
                <w:rFonts w:ascii="Calibri" w:hAnsi="Calibri"/>
                <w:b w:val="0"/>
                <w:i w:val="0"/>
                <w:color w:val="000000"/>
                <w:sz w:val="20"/>
              </w:rPr>
              <w:t>ES-01</w:t>
            </w:r>
          </w:p>
        </w:tc>
        <w:tc>
          <w:tcPr>
            <w:tcW w:type="dxa" w:w="3118"/>
            <w:shd w:val="clear" w:color="auto" w:fill="FFFFFF"/>
          </w:tcPr>
          <w:p>
            <w:pPr>
              <w:spacing w:before="40" w:after="40" w:lineRule="auto" w:line="276"/>
              <w:jc w:val="left"/>
            </w:pPr>
            <w:r>
              <w:rPr>
                <w:rFonts w:ascii="Calibri" w:hAnsi="Calibri"/>
                <w:b w:val="0"/>
                <w:i w:val="0"/>
                <w:color w:val="000000"/>
                <w:sz w:val="20"/>
              </w:rPr>
              <w:t>IPC control panel — left side</w:t>
            </w:r>
          </w:p>
        </w:tc>
        <w:tc>
          <w:tcPr>
            <w:tcW w:type="dxa" w:w="2551"/>
            <w:shd w:val="clear" w:color="auto" w:fill="FFFFFF"/>
          </w:tcPr>
          <w:p>
            <w:pPr>
              <w:spacing w:before="40" w:after="40" w:lineRule="auto" w:line="276"/>
              <w:jc w:val="left"/>
            </w:pPr>
            <w:r>
              <w:rPr>
                <w:rFonts w:ascii="Calibri" w:hAnsi="Calibri"/>
                <w:b w:val="0"/>
                <w:i w:val="0"/>
                <w:color w:val="000000"/>
                <w:sz w:val="20"/>
              </w:rPr>
              <w:t>S1 Loading Machine</w:t>
            </w:r>
          </w:p>
        </w:tc>
        <w:tc>
          <w:tcPr>
            <w:tcW w:type="dxa" w:w="1701"/>
            <w:shd w:val="clear" w:color="auto" w:fill="FFFFFF"/>
          </w:tcPr>
          <w:p>
            <w:pPr>
              <w:spacing w:before="40" w:after="40" w:lineRule="auto" w:line="276"/>
              <w:jc w:val="left"/>
            </w:pPr>
            <w:r>
              <w:rPr>
                <w:rFonts w:ascii="Calibri" w:hAnsi="Calibri"/>
                <w:b w:val="0"/>
                <w:i w:val="0"/>
                <w:color w:val="000000"/>
                <w:sz w:val="20"/>
              </w:rPr>
              <w:t>Front of machine</w:t>
            </w:r>
          </w:p>
        </w:tc>
      </w:tr>
      <w:tr>
        <w:tc>
          <w:tcPr>
            <w:tcW w:type="dxa" w:w="1701"/>
            <w:shd w:val="clear" w:color="auto" w:fill="D9E1F2"/>
          </w:tcPr>
          <w:p>
            <w:pPr>
              <w:spacing w:before="40" w:after="40" w:lineRule="auto" w:line="276"/>
              <w:jc w:val="left"/>
            </w:pPr>
            <w:r>
              <w:rPr>
                <w:rFonts w:ascii="Calibri" w:hAnsi="Calibri"/>
                <w:b w:val="0"/>
                <w:i w:val="0"/>
                <w:color w:val="000000"/>
                <w:sz w:val="20"/>
              </w:rPr>
              <w:t>ES-02</w:t>
            </w:r>
          </w:p>
        </w:tc>
        <w:tc>
          <w:tcPr>
            <w:tcW w:type="dxa" w:w="3118"/>
            <w:shd w:val="clear" w:color="auto" w:fill="D9E1F2"/>
          </w:tcPr>
          <w:p>
            <w:pPr>
              <w:spacing w:before="40" w:after="40" w:lineRule="auto" w:line="276"/>
              <w:jc w:val="left"/>
            </w:pPr>
            <w:r>
              <w:rPr>
                <w:rFonts w:ascii="Calibri" w:hAnsi="Calibri"/>
                <w:b w:val="0"/>
                <w:i w:val="0"/>
                <w:color w:val="000000"/>
                <w:sz w:val="20"/>
              </w:rPr>
              <w:t>IPC control panel — left side</w:t>
            </w:r>
          </w:p>
        </w:tc>
        <w:tc>
          <w:tcPr>
            <w:tcW w:type="dxa" w:w="2551"/>
            <w:shd w:val="clear" w:color="auto" w:fill="D9E1F2"/>
          </w:tcPr>
          <w:p>
            <w:pPr>
              <w:spacing w:before="40" w:after="40" w:lineRule="auto" w:line="276"/>
              <w:jc w:val="left"/>
            </w:pPr>
            <w:r>
              <w:rPr>
                <w:rFonts w:ascii="Calibri" w:hAnsi="Calibri"/>
                <w:b w:val="0"/>
                <w:i w:val="0"/>
                <w:color w:val="000000"/>
                <w:sz w:val="20"/>
              </w:rPr>
              <w:t>S2 Snap Assy &amp; Screwing</w:t>
            </w:r>
          </w:p>
        </w:tc>
        <w:tc>
          <w:tcPr>
            <w:tcW w:type="dxa" w:w="1701"/>
            <w:shd w:val="clear" w:color="auto" w:fill="D9E1F2"/>
          </w:tcPr>
          <w:p>
            <w:pPr>
              <w:spacing w:before="40" w:after="40" w:lineRule="auto" w:line="276"/>
              <w:jc w:val="left"/>
            </w:pPr>
            <w:r>
              <w:rPr>
                <w:rFonts w:ascii="Calibri" w:hAnsi="Calibri"/>
                <w:b w:val="0"/>
                <w:i w:val="0"/>
                <w:color w:val="000000"/>
                <w:sz w:val="20"/>
              </w:rPr>
              <w:t>Front of machine</w:t>
            </w:r>
          </w:p>
        </w:tc>
      </w:tr>
      <w:tr>
        <w:tc>
          <w:tcPr>
            <w:tcW w:type="dxa" w:w="1701"/>
            <w:shd w:val="clear" w:color="auto" w:fill="FFFFFF"/>
          </w:tcPr>
          <w:p>
            <w:pPr>
              <w:spacing w:before="40" w:after="40" w:lineRule="auto" w:line="276"/>
              <w:jc w:val="left"/>
            </w:pPr>
            <w:r>
              <w:rPr>
                <w:rFonts w:ascii="Calibri" w:hAnsi="Calibri"/>
                <w:b w:val="0"/>
                <w:i w:val="0"/>
                <w:color w:val="000000"/>
                <w:sz w:val="20"/>
              </w:rPr>
              <w:t>ES-03</w:t>
            </w:r>
          </w:p>
        </w:tc>
        <w:tc>
          <w:tcPr>
            <w:tcW w:type="dxa" w:w="3118"/>
            <w:shd w:val="clear" w:color="auto" w:fill="FFFFFF"/>
          </w:tcPr>
          <w:p>
            <w:pPr>
              <w:spacing w:before="40" w:after="40" w:lineRule="auto" w:line="276"/>
              <w:jc w:val="left"/>
            </w:pPr>
            <w:r>
              <w:rPr>
                <w:rFonts w:ascii="Calibri" w:hAnsi="Calibri"/>
                <w:b w:val="0"/>
                <w:i w:val="0"/>
                <w:color w:val="000000"/>
                <w:sz w:val="20"/>
              </w:rPr>
              <w:t>IPC control panel — left side</w:t>
            </w:r>
          </w:p>
        </w:tc>
        <w:tc>
          <w:tcPr>
            <w:tcW w:type="dxa" w:w="2551"/>
            <w:shd w:val="clear" w:color="auto" w:fill="FFFFFF"/>
          </w:tcPr>
          <w:p>
            <w:pPr>
              <w:spacing w:before="40" w:after="40" w:lineRule="auto" w:line="276"/>
              <w:jc w:val="left"/>
            </w:pPr>
            <w:r>
              <w:rPr>
                <w:rFonts w:ascii="Calibri" w:hAnsi="Calibri"/>
                <w:b w:val="0"/>
                <w:i w:val="0"/>
                <w:color w:val="000000"/>
                <w:sz w:val="20"/>
              </w:rPr>
              <w:t>S3 Snap Assy &amp; Screwing</w:t>
            </w:r>
          </w:p>
        </w:tc>
        <w:tc>
          <w:tcPr>
            <w:tcW w:type="dxa" w:w="1701"/>
            <w:shd w:val="clear" w:color="auto" w:fill="FFFFFF"/>
          </w:tcPr>
          <w:p>
            <w:pPr>
              <w:spacing w:before="40" w:after="40" w:lineRule="auto" w:line="276"/>
              <w:jc w:val="left"/>
            </w:pPr>
            <w:r>
              <w:rPr>
                <w:rFonts w:ascii="Calibri" w:hAnsi="Calibri"/>
                <w:b w:val="0"/>
                <w:i w:val="0"/>
                <w:color w:val="000000"/>
                <w:sz w:val="20"/>
              </w:rPr>
              <w:t>Front of machine</w:t>
            </w:r>
          </w:p>
        </w:tc>
      </w:tr>
      <w:tr>
        <w:tc>
          <w:tcPr>
            <w:tcW w:type="dxa" w:w="1701"/>
            <w:shd w:val="clear" w:color="auto" w:fill="D9E1F2"/>
          </w:tcPr>
          <w:p>
            <w:pPr>
              <w:spacing w:before="40" w:after="40" w:lineRule="auto" w:line="276"/>
              <w:jc w:val="left"/>
            </w:pPr>
            <w:r>
              <w:rPr>
                <w:rFonts w:ascii="Calibri" w:hAnsi="Calibri"/>
                <w:b w:val="0"/>
                <w:i w:val="0"/>
                <w:color w:val="000000"/>
                <w:sz w:val="20"/>
              </w:rPr>
              <w:t>ES-04</w:t>
            </w:r>
          </w:p>
        </w:tc>
        <w:tc>
          <w:tcPr>
            <w:tcW w:type="dxa" w:w="3118"/>
            <w:shd w:val="clear" w:color="auto" w:fill="D9E1F2"/>
          </w:tcPr>
          <w:p>
            <w:pPr>
              <w:spacing w:before="40" w:after="40" w:lineRule="auto" w:line="276"/>
              <w:jc w:val="left"/>
            </w:pPr>
            <w:r>
              <w:rPr>
                <w:rFonts w:ascii="Calibri" w:hAnsi="Calibri"/>
                <w:b w:val="0"/>
                <w:i w:val="0"/>
                <w:color w:val="000000"/>
                <w:sz w:val="20"/>
              </w:rPr>
              <w:t>Flipping station control panel</w:t>
            </w:r>
          </w:p>
        </w:tc>
        <w:tc>
          <w:tcPr>
            <w:tcW w:type="dxa" w:w="2551"/>
            <w:shd w:val="clear" w:color="auto" w:fill="D9E1F2"/>
          </w:tcPr>
          <w:p>
            <w:pPr>
              <w:spacing w:before="40" w:after="40" w:lineRule="auto" w:line="276"/>
              <w:jc w:val="left"/>
            </w:pPr>
            <w:r>
              <w:rPr>
                <w:rFonts w:ascii="Calibri" w:hAnsi="Calibri"/>
                <w:b w:val="0"/>
                <w:i w:val="0"/>
                <w:color w:val="000000"/>
                <w:sz w:val="20"/>
              </w:rPr>
              <w:t>S4 Flipping Module</w:t>
            </w:r>
          </w:p>
        </w:tc>
        <w:tc>
          <w:tcPr>
            <w:tcW w:type="dxa" w:w="1701"/>
            <w:shd w:val="clear" w:color="auto" w:fill="D9E1F2"/>
          </w:tcPr>
          <w:p>
            <w:pPr>
              <w:spacing w:before="40" w:after="40" w:lineRule="auto" w:line="276"/>
              <w:jc w:val="left"/>
            </w:pPr>
            <w:r>
              <w:rPr>
                <w:rFonts w:ascii="Calibri" w:hAnsi="Calibri"/>
                <w:b w:val="0"/>
                <w:i w:val="0"/>
                <w:color w:val="000000"/>
                <w:sz w:val="20"/>
              </w:rPr>
              <w:t>Front of machine</w:t>
            </w:r>
          </w:p>
        </w:tc>
      </w:tr>
      <w:tr>
        <w:tc>
          <w:tcPr>
            <w:tcW w:type="dxa" w:w="1701"/>
            <w:shd w:val="clear" w:color="auto" w:fill="FFFFFF"/>
          </w:tcPr>
          <w:p>
            <w:pPr>
              <w:spacing w:before="40" w:after="40" w:lineRule="auto" w:line="276"/>
              <w:jc w:val="left"/>
            </w:pPr>
            <w:r>
              <w:rPr>
                <w:rFonts w:ascii="Calibri" w:hAnsi="Calibri"/>
                <w:b w:val="0"/>
                <w:i w:val="0"/>
                <w:color w:val="000000"/>
                <w:sz w:val="20"/>
              </w:rPr>
              <w:t>ES-05</w:t>
            </w:r>
          </w:p>
        </w:tc>
        <w:tc>
          <w:tcPr>
            <w:tcW w:type="dxa" w:w="3118"/>
            <w:shd w:val="clear" w:color="auto" w:fill="FFFFFF"/>
          </w:tcPr>
          <w:p>
            <w:pPr>
              <w:spacing w:before="40" w:after="40" w:lineRule="auto" w:line="276"/>
              <w:jc w:val="left"/>
            </w:pPr>
            <w:r>
              <w:rPr>
                <w:rFonts w:ascii="Calibri" w:hAnsi="Calibri"/>
                <w:b w:val="0"/>
                <w:i w:val="0"/>
                <w:color w:val="000000"/>
                <w:sz w:val="20"/>
              </w:rPr>
              <w:t>IPC control panel — left side</w:t>
            </w:r>
          </w:p>
        </w:tc>
        <w:tc>
          <w:tcPr>
            <w:tcW w:type="dxa" w:w="2551"/>
            <w:shd w:val="clear" w:color="auto" w:fill="FFFFFF"/>
          </w:tcPr>
          <w:p>
            <w:pPr>
              <w:spacing w:before="40" w:after="40" w:lineRule="auto" w:line="276"/>
              <w:jc w:val="left"/>
            </w:pPr>
            <w:r>
              <w:rPr>
                <w:rFonts w:ascii="Calibri" w:hAnsi="Calibri"/>
                <w:b w:val="0"/>
                <w:i w:val="0"/>
                <w:color w:val="000000"/>
                <w:sz w:val="20"/>
              </w:rPr>
              <w:t>S5 Snap Assy &amp; Screwing</w:t>
            </w:r>
          </w:p>
        </w:tc>
        <w:tc>
          <w:tcPr>
            <w:tcW w:type="dxa" w:w="1701"/>
            <w:shd w:val="clear" w:color="auto" w:fill="FFFFFF"/>
          </w:tcPr>
          <w:p>
            <w:pPr>
              <w:spacing w:before="40" w:after="40" w:lineRule="auto" w:line="276"/>
              <w:jc w:val="left"/>
            </w:pPr>
            <w:r>
              <w:rPr>
                <w:rFonts w:ascii="Calibri" w:hAnsi="Calibri"/>
                <w:b w:val="0"/>
                <w:i w:val="0"/>
                <w:color w:val="000000"/>
                <w:sz w:val="20"/>
              </w:rPr>
              <w:t>Front of machine</w:t>
            </w:r>
          </w:p>
        </w:tc>
      </w:tr>
      <w:tr>
        <w:tc>
          <w:tcPr>
            <w:tcW w:type="dxa" w:w="1701"/>
            <w:shd w:val="clear" w:color="auto" w:fill="D9E1F2"/>
          </w:tcPr>
          <w:p>
            <w:pPr>
              <w:spacing w:before="40" w:after="40" w:lineRule="auto" w:line="276"/>
              <w:jc w:val="left"/>
            </w:pPr>
            <w:r>
              <w:rPr>
                <w:rFonts w:ascii="Calibri" w:hAnsi="Calibri"/>
                <w:b w:val="0"/>
                <w:i w:val="0"/>
                <w:color w:val="000000"/>
                <w:sz w:val="20"/>
              </w:rPr>
              <w:t>ES-06</w:t>
            </w:r>
          </w:p>
        </w:tc>
        <w:tc>
          <w:tcPr>
            <w:tcW w:type="dxa" w:w="3118"/>
            <w:shd w:val="clear" w:color="auto" w:fill="D9E1F2"/>
          </w:tcPr>
          <w:p>
            <w:pPr>
              <w:spacing w:before="40" w:after="40" w:lineRule="auto" w:line="276"/>
              <w:jc w:val="left"/>
            </w:pPr>
            <w:r>
              <w:rPr>
                <w:rFonts w:ascii="Calibri" w:hAnsi="Calibri"/>
                <w:b w:val="0"/>
                <w:i w:val="0"/>
                <w:color w:val="000000"/>
                <w:sz w:val="20"/>
              </w:rPr>
              <w:t>IPC control panel — left side</w:t>
            </w:r>
          </w:p>
        </w:tc>
        <w:tc>
          <w:tcPr>
            <w:tcW w:type="dxa" w:w="2551"/>
            <w:shd w:val="clear" w:color="auto" w:fill="D9E1F2"/>
          </w:tcPr>
          <w:p>
            <w:pPr>
              <w:spacing w:before="40" w:after="40" w:lineRule="auto" w:line="276"/>
              <w:jc w:val="left"/>
            </w:pPr>
            <w:r>
              <w:rPr>
                <w:rFonts w:ascii="Calibri" w:hAnsi="Calibri"/>
                <w:b w:val="0"/>
                <w:i w:val="0"/>
                <w:color w:val="000000"/>
                <w:sz w:val="20"/>
              </w:rPr>
              <w:t>S6 Unloading Machine</w:t>
            </w:r>
          </w:p>
        </w:tc>
        <w:tc>
          <w:tcPr>
            <w:tcW w:type="dxa" w:w="1701"/>
            <w:shd w:val="clear" w:color="auto" w:fill="D9E1F2"/>
          </w:tcPr>
          <w:p>
            <w:pPr>
              <w:spacing w:before="40" w:after="40" w:lineRule="auto" w:line="276"/>
              <w:jc w:val="left"/>
            </w:pPr>
            <w:r>
              <w:rPr>
                <w:rFonts w:ascii="Calibri" w:hAnsi="Calibri"/>
                <w:b w:val="0"/>
                <w:i w:val="0"/>
                <w:color w:val="000000"/>
                <w:sz w:val="20"/>
              </w:rPr>
              <w:t>Front of machine</w:t>
            </w:r>
          </w:p>
        </w:tc>
      </w:tr>
      <w:tr>
        <w:tc>
          <w:tcPr>
            <w:tcW w:type="dxa" w:w="1701"/>
            <w:shd w:val="clear" w:color="auto" w:fill="D9E1F2"/>
          </w:tcPr>
          <w:p>
            <w:pPr>
              <w:spacing w:before="40" w:after="40" w:lineRule="auto" w:line="276"/>
              <w:jc w:val="left"/>
            </w:pPr>
            <w:r>
              <w:rPr>
                <w:rFonts w:ascii="Calibri" w:hAnsi="Calibri"/>
                <w:b w:val="0"/>
                <w:i w:val="0"/>
                <w:color w:val="000000"/>
                <w:sz w:val="20"/>
              </w:rPr>
              <w:t>ES-07</w:t>
            </w:r>
          </w:p>
        </w:tc>
        <w:tc>
          <w:tcPr>
            <w:tcW w:type="dxa" w:w="3118"/>
            <w:shd w:val="clear" w:color="auto" w:fill="D9E1F2"/>
          </w:tcPr>
          <w:p>
            <w:pPr>
              <w:spacing w:before="40" w:after="40" w:lineRule="auto" w:line="276"/>
              <w:jc w:val="left"/>
            </w:pPr>
            <w:r>
              <w:rPr>
                <w:rFonts w:ascii="Calibri" w:hAnsi="Calibri"/>
                <w:b w:val="0"/>
                <w:i w:val="0"/>
                <w:color w:val="000000"/>
                <w:sz w:val="20"/>
              </w:rPr>
              <w:t>[PLACEHOLDER — location TBC: site visit confirmation required]</w:t>
            </w:r>
          </w:p>
        </w:tc>
        <w:tc>
          <w:tcPr>
            <w:tcW w:type="dxa" w:w="2551"/>
            <w:shd w:val="clear" w:color="auto" w:fill="D9E1F2"/>
          </w:tcPr>
          <w:p>
            <w:pPr>
              <w:spacing w:before="40" w:after="40" w:lineRule="auto" w:line="276"/>
              <w:jc w:val="left"/>
            </w:pPr>
            <w:r>
              <w:rPr>
                <w:rFonts w:ascii="Calibri" w:hAnsi="Calibri"/>
                <w:b w:val="0"/>
                <w:i w:val="0"/>
                <w:color w:val="000000"/>
                <w:sz w:val="20"/>
              </w:rPr>
              <w:t>[PLACEHOLDER]</w:t>
            </w:r>
          </w:p>
        </w:tc>
        <w:tc>
          <w:tcPr>
            <w:tcW w:type="dxa" w:w="1701"/>
            <w:shd w:val="clear" w:color="auto" w:fill="D9E1F2"/>
          </w:tcPr>
          <w:p>
            <w:pPr>
              <w:spacing w:before="40" w:after="40" w:lineRule="auto" w:line="276"/>
              <w:jc w:val="left"/>
            </w:pPr>
            <w:r>
              <w:rPr>
                <w:rFonts w:ascii="Calibri" w:hAnsi="Calibri"/>
                <w:b w:val="0"/>
                <w:i w:val="0"/>
                <w:color w:val="000000"/>
                <w:sz w:val="20"/>
              </w:rPr>
              <w:t>[PLACEHOLDER]</w:t>
            </w:r>
          </w:p>
        </w:tc>
      </w:tr>
      <w:tr>
        <w:tc>
          <w:tcPr>
            <w:tcW w:type="dxa" w:w="1701"/>
            <w:shd w:val="clear" w:color="auto" w:fill="D9E1F2"/>
          </w:tcPr>
          <w:p>
            <w:pPr>
              <w:spacing w:before="40" w:after="40" w:lineRule="auto" w:line="276"/>
              <w:jc w:val="left"/>
            </w:pPr>
            <w:r>
              <w:rPr>
                <w:rFonts w:ascii="Calibri" w:hAnsi="Calibri"/>
                <w:b w:val="0"/>
                <w:i w:val="0"/>
                <w:color w:val="000000"/>
                <w:sz w:val="20"/>
              </w:rPr>
              <w:t>ES-08</w:t>
            </w:r>
          </w:p>
        </w:tc>
        <w:tc>
          <w:tcPr>
            <w:tcW w:type="dxa" w:w="3118"/>
            <w:shd w:val="clear" w:color="auto" w:fill="D9E1F2"/>
          </w:tcPr>
          <w:p>
            <w:pPr>
              <w:spacing w:before="40" w:after="40" w:lineRule="auto" w:line="276"/>
              <w:jc w:val="left"/>
            </w:pPr>
            <w:r>
              <w:rPr>
                <w:rFonts w:ascii="Calibri" w:hAnsi="Calibri"/>
                <w:b w:val="0"/>
                <w:i w:val="0"/>
                <w:color w:val="000000"/>
                <w:sz w:val="20"/>
              </w:rPr>
              <w:t>[PLACEHOLDER — location TBC: site visit confirmation required]</w:t>
            </w:r>
          </w:p>
        </w:tc>
        <w:tc>
          <w:tcPr>
            <w:tcW w:type="dxa" w:w="2551"/>
            <w:shd w:val="clear" w:color="auto" w:fill="D9E1F2"/>
          </w:tcPr>
          <w:p>
            <w:pPr>
              <w:spacing w:before="40" w:after="40" w:lineRule="auto" w:line="276"/>
              <w:jc w:val="left"/>
            </w:pPr>
            <w:r>
              <w:rPr>
                <w:rFonts w:ascii="Calibri" w:hAnsi="Calibri"/>
                <w:b w:val="0"/>
                <w:i w:val="0"/>
                <w:color w:val="000000"/>
                <w:sz w:val="20"/>
              </w:rPr>
              <w:t>[PLACEHOLDER]</w:t>
            </w:r>
          </w:p>
        </w:tc>
        <w:tc>
          <w:tcPr>
            <w:tcW w:type="dxa" w:w="1701"/>
            <w:shd w:val="clear" w:color="auto" w:fill="D9E1F2"/>
          </w:tcPr>
          <w:p>
            <w:pPr>
              <w:spacing w:before="40" w:after="40" w:lineRule="auto" w:line="276"/>
              <w:jc w:val="left"/>
            </w:pPr>
            <w:r>
              <w:rPr>
                <w:rFonts w:ascii="Calibri" w:hAnsi="Calibri"/>
                <w:b w:val="0"/>
                <w:i w:val="0"/>
                <w:color w:val="000000"/>
                <w:sz w:val="20"/>
              </w:rPr>
              <w:t>[PLACEHOLDER]</w:t>
            </w:r>
          </w:p>
        </w:tc>
      </w:tr>
      <w:tr>
        <w:tc>
          <w:tcPr>
            <w:tcW w:type="dxa" w:w="1701"/>
            <w:shd w:val="clear" w:color="auto" w:fill="D9E1F2"/>
          </w:tcPr>
          <w:p>
            <w:pPr>
              <w:spacing w:before="40" w:after="40" w:lineRule="auto" w:line="276"/>
              <w:jc w:val="left"/>
            </w:pPr>
            <w:r>
              <w:rPr>
                <w:rFonts w:ascii="Calibri" w:hAnsi="Calibri"/>
                <w:b w:val="0"/>
                <w:i w:val="0"/>
                <w:color w:val="000000"/>
                <w:sz w:val="20"/>
              </w:rPr>
              <w:t>ES-09</w:t>
            </w:r>
          </w:p>
        </w:tc>
        <w:tc>
          <w:tcPr>
            <w:tcW w:type="dxa" w:w="3118"/>
            <w:shd w:val="clear" w:color="auto" w:fill="D9E1F2"/>
          </w:tcPr>
          <w:p>
            <w:pPr>
              <w:spacing w:before="40" w:after="40" w:lineRule="auto" w:line="276"/>
              <w:jc w:val="left"/>
            </w:pPr>
            <w:r>
              <w:rPr>
                <w:rFonts w:ascii="Calibri" w:hAnsi="Calibri"/>
                <w:b w:val="0"/>
                <w:i w:val="0"/>
                <w:color w:val="000000"/>
                <w:sz w:val="20"/>
              </w:rPr>
              <w:t>[PLACEHOLDER — location TBC: site visit confirmation required]</w:t>
            </w:r>
          </w:p>
        </w:tc>
        <w:tc>
          <w:tcPr>
            <w:tcW w:type="dxa" w:w="2551"/>
            <w:shd w:val="clear" w:color="auto" w:fill="D9E1F2"/>
          </w:tcPr>
          <w:p>
            <w:pPr>
              <w:spacing w:before="40" w:after="40" w:lineRule="auto" w:line="276"/>
              <w:jc w:val="left"/>
            </w:pPr>
            <w:r>
              <w:rPr>
                <w:rFonts w:ascii="Calibri" w:hAnsi="Calibri"/>
                <w:b w:val="0"/>
                <w:i w:val="0"/>
                <w:color w:val="000000"/>
                <w:sz w:val="20"/>
              </w:rPr>
              <w:t>[PLACEHOLDER]</w:t>
            </w:r>
          </w:p>
        </w:tc>
        <w:tc>
          <w:tcPr>
            <w:tcW w:type="dxa" w:w="1701"/>
            <w:shd w:val="clear" w:color="auto" w:fill="D9E1F2"/>
          </w:tcPr>
          <w:p>
            <w:pPr>
              <w:spacing w:before="40" w:after="40" w:lineRule="auto" w:line="276"/>
              <w:jc w:val="left"/>
            </w:pPr>
            <w:r>
              <w:rPr>
                <w:rFonts w:ascii="Calibri" w:hAnsi="Calibri"/>
                <w:b w:val="0"/>
                <w:i w:val="0"/>
                <w:color w:val="000000"/>
                <w:sz w:val="20"/>
              </w:rPr>
              <w:t>[PLACEHOLDER]</w:t>
            </w:r>
          </w:p>
        </w:tc>
      </w:tr>
      <w:tr>
        <w:tc>
          <w:tcPr>
            <w:tcW w:type="dxa" w:w="1701"/>
            <w:shd w:val="clear" w:color="auto" w:fill="D9E1F2"/>
          </w:tcPr>
          <w:p>
            <w:pPr>
              <w:spacing w:before="40" w:after="40" w:lineRule="auto" w:line="276"/>
              <w:jc w:val="left"/>
            </w:pPr>
            <w:r>
              <w:rPr>
                <w:rFonts w:ascii="Calibri" w:hAnsi="Calibri"/>
                <w:b w:val="0"/>
                <w:i w:val="0"/>
                <w:color w:val="000000"/>
                <w:sz w:val="20"/>
              </w:rPr>
              <w:t>ES-10</w:t>
            </w:r>
          </w:p>
        </w:tc>
        <w:tc>
          <w:tcPr>
            <w:tcW w:type="dxa" w:w="3118"/>
            <w:shd w:val="clear" w:color="auto" w:fill="D9E1F2"/>
          </w:tcPr>
          <w:p>
            <w:pPr>
              <w:spacing w:before="40" w:after="40" w:lineRule="auto" w:line="276"/>
              <w:jc w:val="left"/>
            </w:pPr>
            <w:r>
              <w:rPr>
                <w:rFonts w:ascii="Calibri" w:hAnsi="Calibri"/>
                <w:b w:val="0"/>
                <w:i w:val="0"/>
                <w:color w:val="000000"/>
                <w:sz w:val="20"/>
              </w:rPr>
              <w:t>[PLACEHOLDER — location TBC: site visit confirmation required]</w:t>
            </w:r>
          </w:p>
        </w:tc>
        <w:tc>
          <w:tcPr>
            <w:tcW w:type="dxa" w:w="2551"/>
            <w:shd w:val="clear" w:color="auto" w:fill="D9E1F2"/>
          </w:tcPr>
          <w:p>
            <w:pPr>
              <w:spacing w:before="40" w:after="40" w:lineRule="auto" w:line="276"/>
              <w:jc w:val="left"/>
            </w:pPr>
            <w:r>
              <w:rPr>
                <w:rFonts w:ascii="Calibri" w:hAnsi="Calibri"/>
                <w:b w:val="0"/>
                <w:i w:val="0"/>
                <w:color w:val="000000"/>
                <w:sz w:val="20"/>
              </w:rPr>
              <w:t>[PLACEHOLDER]</w:t>
            </w:r>
          </w:p>
        </w:tc>
        <w:tc>
          <w:tcPr>
            <w:tcW w:type="dxa" w:w="1701"/>
            <w:shd w:val="clear" w:color="auto" w:fill="D9E1F2"/>
          </w:tcPr>
          <w:p>
            <w:pPr>
              <w:spacing w:before="40" w:after="40" w:lineRule="auto" w:line="276"/>
              <w:jc w:val="left"/>
            </w:pPr>
            <w:r>
              <w:rPr>
                <w:rFonts w:ascii="Calibri" w:hAnsi="Calibri"/>
                <w:b w:val="0"/>
                <w:i w:val="0"/>
                <w:color w:val="000000"/>
                <w:sz w:val="20"/>
              </w:rPr>
              <w:t>[PLACEHOLDER]</w:t>
            </w:r>
          </w:p>
        </w:tc>
      </w:tr>
      <w:tr>
        <w:tc>
          <w:tcPr>
            <w:tcW w:type="dxa" w:w="1701"/>
            <w:shd w:val="clear" w:color="auto" w:fill="D9E1F2"/>
          </w:tcPr>
          <w:p>
            <w:pPr>
              <w:spacing w:before="40" w:after="40" w:lineRule="auto" w:line="276"/>
              <w:jc w:val="left"/>
            </w:pPr>
            <w:r>
              <w:rPr>
                <w:rFonts w:ascii="Calibri" w:hAnsi="Calibri"/>
                <w:b w:val="0"/>
                <w:i w:val="0"/>
                <w:color w:val="000000"/>
                <w:sz w:val="20"/>
              </w:rPr>
              <w:t>ES-11</w:t>
            </w:r>
          </w:p>
        </w:tc>
        <w:tc>
          <w:tcPr>
            <w:tcW w:type="dxa" w:w="3118"/>
            <w:shd w:val="clear" w:color="auto" w:fill="D9E1F2"/>
          </w:tcPr>
          <w:p>
            <w:pPr>
              <w:spacing w:before="40" w:after="40" w:lineRule="auto" w:line="276"/>
              <w:jc w:val="left"/>
            </w:pPr>
            <w:r>
              <w:rPr>
                <w:rFonts w:ascii="Calibri" w:hAnsi="Calibri"/>
                <w:b w:val="0"/>
                <w:i w:val="0"/>
                <w:color w:val="000000"/>
                <w:sz w:val="20"/>
              </w:rPr>
              <w:t>[PLACEHOLDER — location TBC: site visit confirmation required]</w:t>
            </w:r>
          </w:p>
        </w:tc>
        <w:tc>
          <w:tcPr>
            <w:tcW w:type="dxa" w:w="2551"/>
            <w:shd w:val="clear" w:color="auto" w:fill="D9E1F2"/>
          </w:tcPr>
          <w:p>
            <w:pPr>
              <w:spacing w:before="40" w:after="40" w:lineRule="auto" w:line="276"/>
              <w:jc w:val="left"/>
            </w:pPr>
            <w:r>
              <w:rPr>
                <w:rFonts w:ascii="Calibri" w:hAnsi="Calibri"/>
                <w:b w:val="0"/>
                <w:i w:val="0"/>
                <w:color w:val="000000"/>
                <w:sz w:val="20"/>
              </w:rPr>
              <w:t>[PLACEHOLDER]</w:t>
            </w:r>
          </w:p>
        </w:tc>
        <w:tc>
          <w:tcPr>
            <w:tcW w:type="dxa" w:w="1701"/>
            <w:shd w:val="clear" w:color="auto" w:fill="D9E1F2"/>
          </w:tcPr>
          <w:p>
            <w:pPr>
              <w:spacing w:before="40" w:after="40" w:lineRule="auto" w:line="276"/>
              <w:jc w:val="left"/>
            </w:pPr>
            <w:r>
              <w:rPr>
                <w:rFonts w:ascii="Calibri" w:hAnsi="Calibri"/>
                <w:b w:val="0"/>
                <w:i w:val="0"/>
                <w:color w:val="000000"/>
                <w:sz w:val="20"/>
              </w:rPr>
              <w:t>[PLACEHOLDER]</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[OA-P5-007]</w:t>
            </w:r>
          </w:p>
          <w:p>
            <w:pPr>
              <w:spacing w:before="0" w:after="40" w:lineRule="auto" w:line="276"/>
              <w:jc w:val="left"/>
            </w:pPr>
            <w:r>
              <w:rPr>
                <w:rFonts w:ascii="Calibri" w:hAnsi="Calibri"/>
                <w:b w:val="0"/>
                <w:i w:val="0"/>
                <w:color w:val="000000"/>
                <w:sz w:val="20"/>
              </w:rPr>
              <w:t>Physical E-stop locations, mounting heights, and panel positions to be verified during site visit at Tata Electronics. Locations above are from DFM V1.4.</w:t>
            </w:r>
          </w:p>
          <w:p>
            <w:pPr>
              <w:spacing w:before="0" w:after="60" w:lineRule="auto" w:line="276"/>
              <w:jc w:val="left"/>
            </w:pPr>
            <w:r>
              <w:rPr>
                <w:rFonts w:ascii="Calibri" w:hAnsi="Calibri"/>
                <w:b w:val="0"/>
                <w:i/>
                <w:color w:val="555555"/>
                <w:sz w:val="18"/>
              </w:rPr>
              <w:t>Responsibility: Certified Safety Professional — site visit  |  Target: Dry run  |  Status: Open</w:t>
            </w:r>
          </w:p>
        </w:tc>
      </w:tr>
    </w:tbl>
    <w:p/>
    <w:p>
      <w:pPr>
        <w:pStyle w:val="Heading2"/>
        <w:spacing w:before="200" w:after="80" w:lineRule="auto" w:line="276"/>
        <w:jc w:val="left"/>
      </w:pPr>
      <w:r>
        <w:rPr>
          <w:rFonts w:ascii="Calibri" w:hAnsi="Calibri"/>
          <w:b/>
          <w:i w:val="0"/>
          <w:color w:val="1F3864"/>
          <w:sz w:val="26"/>
        </w:rPr>
        <w:t>5.2  Stop Category</w:t>
      </w:r>
    </w:p>
    <w:p>
      <w:pPr>
        <w:spacing w:before="0" w:after="120" w:lineRule="auto" w:line="276"/>
        <w:jc w:val="left"/>
      </w:pPr>
      <w:r>
        <w:rPr>
          <w:rFonts w:ascii="Calibri" w:hAnsi="Calibri"/>
          <w:b w:val="0"/>
          <w:i w:val="0"/>
          <w:color w:val="000000"/>
          <w:sz w:val="22"/>
        </w:rPr>
        <w:t>Category 1 Stop (IEC 60204-1:2016) — controlled deceleration to standstill, then power removal. Selected because high-speed servo axes and KUKA robots require controlled deceleration to prevent mechanical damage and secondary hazards.</w:t>
      </w:r>
    </w:p>
    <w:p>
      <w:pPr>
        <w:pStyle w:val="Heading2"/>
        <w:spacing w:before="200" w:after="80" w:lineRule="auto" w:line="276"/>
        <w:jc w:val="left"/>
      </w:pPr>
      <w:r>
        <w:rPr>
          <w:rFonts w:ascii="Calibri" w:hAnsi="Calibri"/>
          <w:b/>
          <w:i w:val="0"/>
          <w:color w:val="1F3864"/>
          <w:sz w:val="26"/>
        </w:rPr>
        <w:t>5.3  E-Stop Activation Sequence</w:t>
      </w:r>
    </w:p>
    <w:p>
      <w:pPr>
        <w:spacing w:before="0" w:after="120" w:lineRule="auto" w:line="276"/>
        <w:jc w:val="left"/>
      </w:pPr>
      <w:r>
        <w:rPr>
          <w:rFonts w:ascii="Calibri" w:hAnsi="Calibri"/>
          <w:b w:val="0"/>
          <w:i w:val="0"/>
          <w:color w:val="000000"/>
          <w:sz w:val="22"/>
        </w:rPr>
        <w:t>(1) Signal transmitted to Safety PLC via dual-channel hardwired circuit. (2) All HIWIN and Toyo axes decelerate to standstill under controlled braking. KUKA robots execute Category 1 stop per ISO 10218-1. (3) STO applied to all servo drives once standstill reached. Maglev conveyor de-energized. (4) Pneumatic system moves to fail-safe state. (5) All five IPC stations display E-stop active alarm with station identifier.</w:t>
      </w:r>
    </w:p>
    <w:p>
      <w:pPr>
        <w:pStyle w:val="Heading2"/>
        <w:spacing w:before="200" w:after="80" w:lineRule="auto" w:line="276"/>
        <w:jc w:val="left"/>
      </w:pPr>
      <w:r>
        <w:rPr>
          <w:rFonts w:ascii="Calibri" w:hAnsi="Calibri"/>
          <w:b/>
          <w:i w:val="0"/>
          <w:color w:val="1F3864"/>
          <w:sz w:val="26"/>
        </w:rPr>
        <w:t>5.4  E-Stop Reset Procedure</w:t>
      </w:r>
    </w:p>
    <w:p>
      <w:pPr>
        <w:spacing w:before="0" w:after="120" w:lineRule="auto" w:line="276"/>
        <w:jc w:val="left"/>
      </w:pPr>
      <w:r>
        <w:rPr>
          <w:rFonts w:ascii="Calibri" w:hAnsi="Calibri"/>
          <w:b w:val="0"/>
          <w:i w:val="0"/>
          <w:color w:val="000000"/>
          <w:sz w:val="22"/>
        </w:rPr>
        <w:t>The E-stop function is latching — cannot be reset remotely or automatically. Follow all steps.</w:t>
      </w:r>
    </w:p>
    <w:tbl>
      <w:tblPr>
        <w:tblStyle w:val="TableGrid"/>
        <w:tblW w:type="auto" w:w="0"/>
        <w:tblLook w:firstColumn="1" w:firstRow="1" w:lastColumn="0" w:lastRow="0" w:noHBand="0" w:noVBand="1" w:val="04A0"/>
      </w:tblPr>
      <w:tblGrid>
        <w:gridCol w:w="9072"/>
      </w:tblGrid>
      <w:tr>
        <w:tc>
          <w:tcPr>
            <w:tcW w:type="dxa" w:w="9072"/>
            <w:shd w:val="clear" w:color="auto" w:fill="FFF2CC"/>
            <w:tcBorders>
              <w:top w:val="single" w:sz="8" w:space="0" w:color="000000"/>
              <w:bottom w:val="single" w:sz="8" w:space="0" w:color="000000"/>
              <w:left w:val="single" w:sz="8" w:space="0" w:color="000000"/>
              <w:right w:val="single" w:sz="8" w:space="0" w:color="000000"/>
            </w:tcBorders>
          </w:tcPr>
          <w:p>
            <w:pPr>
              <w:spacing w:before="60" w:after="20" w:lineRule="auto" w:line="276"/>
              <w:jc w:val="left"/>
            </w:pPr>
            <w:r>
              <w:rPr>
                <w:rFonts w:ascii="Calibri" w:hAnsi="Calibri"/>
                <w:b/>
                <w:i w:val="0"/>
                <w:color w:val="CC0000"/>
                <w:sz w:val="22"/>
              </w:rPr>
              <w:t>WARNING  [ISO 7010 W019]</w:t>
            </w:r>
          </w:p>
          <w:p>
            <w:pPr>
              <w:spacing w:before="0" w:after="60" w:lineRule="auto" w:line="276"/>
              <w:jc w:val="left"/>
            </w:pPr>
            <w:r>
              <w:rPr>
                <w:rFonts w:ascii="Calibri" w:hAnsi="Calibri"/>
                <w:b w:val="0"/>
                <w:i w:val="0"/>
                <w:color w:val="000000"/>
                <w:sz w:val="20"/>
              </w:rPr>
              <w:t>The machine will move on restart. Before pressing RESET, walk the machine and identify why the E-stop activated. If you cannot identify the cause, do not reset — call the maintenance technician.</w:t>
            </w:r>
          </w:p>
        </w:tc>
      </w:tr>
    </w:tbl>
    <w:p/>
    <w:p>
      <w:pPr>
        <w:spacing w:before="0" w:after="60" w:lineRule="auto" w:line="276"/>
        <w:ind w:left="283"/>
        <w:jc w:val="left"/>
      </w:pPr>
      <w:r>
        <w:rPr>
          <w:rFonts w:ascii="Calibri" w:hAnsi="Calibri"/>
          <w:b/>
          <w:i w:val="0"/>
          <w:color w:val="000000"/>
          <w:sz w:val="22"/>
        </w:rPr>
        <w:t xml:space="preserve">Step 1 — Identify Cause: </w:t>
      </w:r>
      <w:r>
        <w:rPr>
          <w:rFonts w:ascii="Calibri" w:hAnsi="Calibri"/>
          <w:b w:val="0"/>
          <w:i w:val="0"/>
          <w:color w:val="000000"/>
          <w:sz w:val="22"/>
        </w:rPr>
        <w:t>Walk full machine perimeter. Identify reason. Resolve any hazardous condition. Confirm all personnel clear.</w:t>
      </w:r>
    </w:p>
    <w:p>
      <w:pPr>
        <w:spacing w:before="0" w:after="60" w:lineRule="auto" w:line="276"/>
        <w:ind w:left="283"/>
        <w:jc w:val="left"/>
      </w:pPr>
      <w:r>
        <w:rPr>
          <w:rFonts w:ascii="Calibri" w:hAnsi="Calibri"/>
          <w:b/>
          <w:i w:val="0"/>
          <w:color w:val="000000"/>
          <w:sz w:val="22"/>
        </w:rPr>
        <w:t xml:space="preserve">Step 2 — Release E-Stop Pushbutton: </w:t>
      </w:r>
      <w:r>
        <w:rPr>
          <w:rFonts w:ascii="Calibri" w:hAnsi="Calibri"/>
          <w:b w:val="0"/>
          <w:i w:val="0"/>
          <w:color w:val="000000"/>
          <w:sz w:val="22"/>
        </w:rPr>
        <w:t>At the activated station, rotate mushroom-head pushbutton clockwise until released. Cannot be released from IPC.</w:t>
      </w:r>
    </w:p>
    <w:p>
      <w:pPr>
        <w:spacing w:before="0" w:after="60" w:lineRule="auto" w:line="276"/>
        <w:ind w:left="283"/>
        <w:jc w:val="left"/>
      </w:pPr>
      <w:r>
        <w:rPr>
          <w:rFonts w:ascii="Calibri" w:hAnsi="Calibri"/>
          <w:b/>
          <w:i w:val="0"/>
          <w:color w:val="000000"/>
          <w:sz w:val="22"/>
        </w:rPr>
        <w:t xml:space="preserve">Step 3 — Acknowledge Alarm at IPC: </w:t>
      </w:r>
      <w:r>
        <w:rPr>
          <w:rFonts w:ascii="Calibri" w:hAnsi="Calibri"/>
          <w:b w:val="0"/>
          <w:i w:val="0"/>
          <w:color w:val="000000"/>
          <w:sz w:val="22"/>
        </w:rPr>
        <w:t>At the station IPC, acknowledge the E-stop alarm. Confirm no other active alarms before proceeding.</w:t>
      </w:r>
    </w:p>
    <w:p>
      <w:pPr>
        <w:spacing w:before="0" w:after="60" w:lineRule="auto" w:line="276"/>
        <w:ind w:left="283"/>
        <w:jc w:val="left"/>
      </w:pPr>
      <w:r>
        <w:rPr>
          <w:rFonts w:ascii="Calibri" w:hAnsi="Calibri"/>
          <w:b/>
          <w:i w:val="0"/>
          <w:color w:val="000000"/>
          <w:sz w:val="22"/>
        </w:rPr>
        <w:t xml:space="preserve">Step 4 — Confirm Safety System Status: </w:t>
      </w:r>
      <w:r>
        <w:rPr>
          <w:rFonts w:ascii="Calibri" w:hAnsi="Calibri"/>
          <w:b w:val="0"/>
          <w:i w:val="0"/>
          <w:color w:val="000000"/>
          <w:sz w:val="22"/>
        </w:rPr>
        <w:t>Confirm Safety PLC reports all safety functions healthy. All door interlocks engaged. Light curtains unobstructed.</w:t>
      </w:r>
    </w:p>
    <w:p>
      <w:pPr>
        <w:spacing w:before="0" w:after="60" w:lineRule="auto" w:line="276"/>
        <w:ind w:left="283"/>
        <w:jc w:val="left"/>
      </w:pPr>
      <w:r>
        <w:rPr>
          <w:rFonts w:ascii="Calibri" w:hAnsi="Calibri"/>
          <w:b/>
          <w:i w:val="0"/>
          <w:color w:val="000000"/>
          <w:sz w:val="22"/>
        </w:rPr>
        <w:t xml:space="preserve">Step 5 — Restart Authorization: </w:t>
      </w:r>
      <w:r>
        <w:rPr>
          <w:rFonts w:ascii="Calibri" w:hAnsi="Calibri"/>
          <w:b w:val="0"/>
          <w:i w:val="0"/>
          <w:color w:val="000000"/>
          <w:sz w:val="22"/>
        </w:rPr>
        <w:t>Only authorized operator or technician may authorize restart. Must be initiated from IPC.</w:t>
      </w:r>
    </w:p>
    <w:p>
      <w:pPr>
        <w:spacing w:before="0" w:after="60" w:lineRule="auto" w:line="276"/>
        <w:ind w:left="283"/>
        <w:jc w:val="left"/>
      </w:pPr>
      <w:r>
        <w:rPr>
          <w:rFonts w:ascii="Calibri" w:hAnsi="Calibri"/>
          <w:b/>
          <w:i w:val="0"/>
          <w:color w:val="000000"/>
          <w:sz w:val="22"/>
        </w:rPr>
        <w:t xml:space="preserve">Step 6 — Initiate Controlled Restart: </w:t>
      </w:r>
      <w:r>
        <w:rPr>
          <w:rFonts w:ascii="Calibri" w:hAnsi="Calibri"/>
          <w:b w:val="0"/>
          <w:i w:val="0"/>
          <w:color w:val="000000"/>
          <w:sz w:val="22"/>
        </w:rPr>
        <w:t>Press RESET then CYCLE START. Machine performs controlled homing before resuming operation. Monitor first cycle carefully.</w:t>
      </w:r>
    </w:p>
    <w:p>
      <w:pPr>
        <w:spacing w:before="0" w:after="60" w:lineRule="auto" w:line="276"/>
        <w:ind w:left="283"/>
        <w:jc w:val="left"/>
      </w:pPr>
      <w:r>
        <w:rPr>
          <w:rFonts w:ascii="Calibri" w:hAnsi="Calibri"/>
          <w:b/>
          <w:i w:val="0"/>
          <w:color w:val="000000"/>
          <w:sz w:val="22"/>
        </w:rPr>
        <w:t xml:space="preserve">Step 7 — Record E-Stop Event: </w:t>
      </w:r>
      <w:r>
        <w:rPr>
          <w:rFonts w:ascii="Calibri" w:hAnsi="Calibri"/>
          <w:b w:val="0"/>
          <w:i w:val="0"/>
          <w:color w:val="000000"/>
          <w:sz w:val="22"/>
        </w:rPr>
        <w:t>Record in maintenance log: station, time, cause, corrective action, name of person who reset.</w:t>
      </w:r>
    </w:p>
    <w:p>
      <w:pPr>
        <w:pStyle w:val="Heading2"/>
        <w:spacing w:before="200" w:after="80" w:lineRule="auto" w:line="276"/>
        <w:jc w:val="left"/>
      </w:pPr>
      <w:r>
        <w:rPr>
          <w:rFonts w:ascii="Calibri" w:hAnsi="Calibri"/>
          <w:b/>
          <w:i w:val="0"/>
          <w:color w:val="1F3864"/>
          <w:sz w:val="26"/>
        </w:rPr>
        <w:t>5.5  What the E-Stop Does NOT Do</w:t>
      </w:r>
    </w:p>
    <w:p>
      <w:pPr>
        <w:pStyle w:val="ListBullet"/>
        <w:spacing w:before="0" w:after="60" w:lineRule="auto" w:line="276"/>
        <w:jc w:val="left"/>
      </w:pPr>
      <w:r>
        <w:rPr>
          <w:rFonts w:ascii="Calibri" w:hAnsi="Calibri"/>
          <w:b w:val="0"/>
          <w:i w:val="0"/>
          <w:color w:val="000000"/>
          <w:sz w:val="22"/>
        </w:rPr>
        <w:t>Does not isolate the 230V AC main electrical supply — the main panel remains energized.</w:t>
      </w:r>
    </w:p>
    <w:p>
      <w:pPr>
        <w:pStyle w:val="ListBullet"/>
        <w:spacing w:before="0" w:after="60" w:lineRule="auto" w:line="276"/>
        <w:jc w:val="left"/>
      </w:pPr>
      <w:r>
        <w:rPr>
          <w:rFonts w:ascii="Calibri" w:hAnsi="Calibri"/>
          <w:b w:val="0"/>
          <w:i w:val="0"/>
          <w:color w:val="000000"/>
          <w:sz w:val="22"/>
        </w:rPr>
        <w:t>Does not immediately vent all pneumatic pressure — residual pressure may remain.</w:t>
      </w:r>
    </w:p>
    <w:p>
      <w:pPr>
        <w:pStyle w:val="ListBullet"/>
        <w:spacing w:before="0" w:after="60" w:lineRule="auto" w:line="276"/>
        <w:jc w:val="left"/>
      </w:pPr>
      <w:r>
        <w:rPr>
          <w:rFonts w:ascii="Calibri" w:hAnsi="Calibri"/>
          <w:b w:val="0"/>
          <w:i w:val="0"/>
          <w:color w:val="000000"/>
          <w:sz w:val="22"/>
        </w:rPr>
        <w:t>Does not substitute for LOTO — never use E-stop as a lockout device for maintenance.</w:t>
      </w:r>
    </w:p>
    <w:p>
      <w:pPr>
        <w:pStyle w:val="ListBullet"/>
        <w:spacing w:before="0" w:after="60" w:lineRule="auto" w:line="276"/>
        <w:jc w:val="left"/>
      </w:pPr>
      <w:r>
        <w:rPr>
          <w:rFonts w:ascii="Calibri" w:hAnsi="Calibri"/>
          <w:b w:val="0"/>
          <w:i w:val="0"/>
          <w:color w:val="000000"/>
          <w:sz w:val="22"/>
        </w:rPr>
        <w:t>Does not prevent re-energization by another person — apply your personal LOTO padlock when entering.</w:t>
      </w:r>
    </w:p>
    <w:p>
      <w:pPr>
        <w:pStyle w:val="Heading2"/>
        <w:spacing w:before="200" w:after="80" w:lineRule="auto" w:line="276"/>
        <w:jc w:val="left"/>
      </w:pPr>
      <w:r>
        <w:rPr>
          <w:rFonts w:ascii="Calibri" w:hAnsi="Calibri"/>
          <w:b/>
          <w:i w:val="0"/>
          <w:color w:val="1F3864"/>
          <w:sz w:val="26"/>
        </w:rPr>
        <w:t>5.6  Periodic E-Stop Testing</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1F3864"/>
          </w:tcPr>
          <w:p>
            <w:pPr>
              <w:spacing w:before="40" w:after="40" w:lineRule="auto" w:line="276"/>
              <w:jc w:val="center"/>
            </w:pPr>
            <w:r>
              <w:rPr>
                <w:rFonts w:ascii="Calibri" w:hAnsi="Calibri"/>
                <w:b/>
                <w:i w:val="0"/>
                <w:color w:val="FFFFFF"/>
                <w:sz w:val="20"/>
              </w:rPr>
              <w:t>Test</w:t>
            </w:r>
          </w:p>
        </w:tc>
        <w:tc>
          <w:tcPr>
            <w:tcW w:type="dxa" w:w="1701"/>
            <w:shd w:val="clear" w:color="auto" w:fill="1F3864"/>
          </w:tcPr>
          <w:p>
            <w:pPr>
              <w:spacing w:before="40" w:after="40" w:lineRule="auto" w:line="276"/>
              <w:jc w:val="center"/>
            </w:pPr>
            <w:r>
              <w:rPr>
                <w:rFonts w:ascii="Calibri" w:hAnsi="Calibri"/>
                <w:b/>
                <w:i w:val="0"/>
                <w:color w:val="FFFFFF"/>
                <w:sz w:val="20"/>
              </w:rPr>
              <w:t>Frequency</w:t>
            </w:r>
          </w:p>
        </w:tc>
        <w:tc>
          <w:tcPr>
            <w:tcW w:type="dxa" w:w="3969"/>
            <w:shd w:val="clear" w:color="auto" w:fill="1F3864"/>
          </w:tcPr>
          <w:p>
            <w:pPr>
              <w:spacing w:before="40" w:after="40" w:lineRule="auto" w:line="276"/>
              <w:jc w:val="center"/>
            </w:pPr>
            <w:r>
              <w:rPr>
                <w:rFonts w:ascii="Calibri" w:hAnsi="Calibri"/>
                <w:b/>
                <w:i w:val="0"/>
                <w:color w:val="FFFFFF"/>
                <w:sz w:val="20"/>
              </w:rPr>
              <w:t>Acceptance Criteria</w:t>
            </w:r>
          </w:p>
        </w:tc>
      </w:tr>
      <w:tr>
        <w:tc>
          <w:tcPr>
            <w:tcW w:type="dxa" w:w="3402"/>
            <w:shd w:val="clear" w:color="auto" w:fill="FFFFFF"/>
          </w:tcPr>
          <w:p>
            <w:pPr>
              <w:spacing w:before="40" w:after="40" w:lineRule="auto" w:line="276"/>
              <w:jc w:val="left"/>
            </w:pPr>
            <w:r>
              <w:rPr>
                <w:rFonts w:ascii="Calibri" w:hAnsi="Calibri"/>
                <w:b w:val="0"/>
                <w:i w:val="0"/>
                <w:color w:val="000000"/>
                <w:sz w:val="20"/>
              </w:rPr>
              <w:t>Daily (once per shift)</w:t>
            </w:r>
          </w:p>
        </w:tc>
        <w:tc>
          <w:tcPr>
            <w:tcW w:type="dxa" w:w="1701"/>
            <w:shd w:val="clear" w:color="auto" w:fill="FFFFFF"/>
          </w:tcPr>
          <w:p>
            <w:pPr>
              <w:spacing w:before="40" w:after="40" w:lineRule="auto" w:line="276"/>
              <w:jc w:val="left"/>
            </w:pPr>
            <w:r>
              <w:rPr>
                <w:rFonts w:ascii="Calibri" w:hAnsi="Calibri"/>
                <w:b w:val="0"/>
                <w:i w:val="0"/>
                <w:color w:val="000000"/>
                <w:sz w:val="20"/>
              </w:rPr>
              <w:t>Operator activates each accessible E-stop button. Machine must enter safe state. Reset and confirm normal operation resumes before production starts.</w:t>
            </w:r>
          </w:p>
        </w:tc>
        <w:tc>
          <w:tcPr>
            <w:tcW w:type="dxa" w:w="3969"/>
            <w:shd w:val="clear" w:color="auto" w:fill="FFFFFF"/>
          </w:tcPr>
          <w:p>
            <w:pPr>
              <w:spacing w:before="40" w:after="40" w:lineRule="auto" w:line="276"/>
              <w:jc w:val="left"/>
            </w:pPr>
            <w:r>
              <w:rPr>
                <w:rFonts w:ascii="Calibri" w:hAnsi="Calibri"/>
                <w:b w:val="0"/>
                <w:i w:val="0"/>
                <w:color w:val="000000"/>
                <w:sz w:val="20"/>
              </w:rPr>
              <w:t>Operator</w:t>
            </w:r>
          </w:p>
        </w:tc>
      </w:tr>
      <w:tr>
        <w:tc>
          <w:tcPr>
            <w:tcW w:type="dxa" w:w="3402"/>
            <w:shd w:val="clear" w:color="auto" w:fill="FFFFFF"/>
          </w:tcPr>
          <w:p>
            <w:pPr>
              <w:spacing w:before="40" w:after="40" w:lineRule="auto" w:line="276"/>
              <w:jc w:val="left"/>
            </w:pPr>
            <w:r>
              <w:rPr>
                <w:rFonts w:ascii="Calibri" w:hAnsi="Calibri"/>
                <w:b w:val="0"/>
                <w:i w:val="0"/>
                <w:color w:val="000000"/>
                <w:sz w:val="20"/>
              </w:rPr>
              <w:t>Functional test — all E-stop buttons</w:t>
            </w:r>
          </w:p>
        </w:tc>
        <w:tc>
          <w:tcPr>
            <w:tcW w:type="dxa" w:w="1701"/>
            <w:shd w:val="clear" w:color="auto" w:fill="FFFFFF"/>
          </w:tcPr>
          <w:p>
            <w:pPr>
              <w:spacing w:before="40" w:after="40" w:lineRule="auto" w:line="276"/>
              <w:jc w:val="left"/>
            </w:pPr>
            <w:r>
              <w:rPr>
                <w:rFonts w:ascii="Calibri" w:hAnsi="Calibri"/>
                <w:b w:val="0"/>
                <w:i w:val="0"/>
                <w:color w:val="000000"/>
                <w:sz w:val="20"/>
              </w:rPr>
              <w:t>Weekly</w:t>
            </w:r>
          </w:p>
        </w:tc>
        <w:tc>
          <w:tcPr>
            <w:tcW w:type="dxa" w:w="3969"/>
            <w:shd w:val="clear" w:color="auto" w:fill="FFFFFF"/>
          </w:tcPr>
          <w:p>
            <w:pPr>
              <w:spacing w:before="40" w:after="40" w:lineRule="auto" w:line="276"/>
              <w:jc w:val="left"/>
            </w:pPr>
            <w:r>
              <w:rPr>
                <w:rFonts w:ascii="Calibri" w:hAnsi="Calibri"/>
                <w:b w:val="0"/>
                <w:i w:val="0"/>
                <w:color w:val="000000"/>
                <w:sz w:val="20"/>
              </w:rPr>
              <w:t>All axes stop, STO applied, IPC alarm displayed, no auto-restart</w:t>
            </w:r>
          </w:p>
        </w:tc>
      </w:tr>
      <w:tr>
        <w:tc>
          <w:tcPr>
            <w:tcW w:type="dxa" w:w="3402"/>
            <w:shd w:val="clear" w:color="auto" w:fill="D9E1F2"/>
          </w:tcPr>
          <w:p>
            <w:pPr>
              <w:spacing w:before="40" w:after="40" w:lineRule="auto" w:line="276"/>
              <w:jc w:val="left"/>
            </w:pPr>
            <w:r>
              <w:rPr>
                <w:rFonts w:ascii="Calibri" w:hAnsi="Calibri"/>
                <w:b w:val="0"/>
                <w:i w:val="0"/>
                <w:color w:val="000000"/>
                <w:sz w:val="20"/>
              </w:rPr>
              <w:t>Dual-channel integrity test</w:t>
            </w:r>
          </w:p>
        </w:tc>
        <w:tc>
          <w:tcPr>
            <w:tcW w:type="dxa" w:w="1701"/>
            <w:shd w:val="clear" w:color="auto" w:fill="D9E1F2"/>
          </w:tcPr>
          <w:p>
            <w:pPr>
              <w:spacing w:before="40" w:after="40" w:lineRule="auto" w:line="276"/>
              <w:jc w:val="left"/>
            </w:pPr>
            <w:r>
              <w:rPr>
                <w:rFonts w:ascii="Calibri" w:hAnsi="Calibri"/>
                <w:b w:val="0"/>
                <w:i w:val="0"/>
                <w:color w:val="000000"/>
                <w:sz w:val="20"/>
              </w:rPr>
              <w:t>Monthly</w:t>
            </w:r>
          </w:p>
        </w:tc>
        <w:tc>
          <w:tcPr>
            <w:tcW w:type="dxa" w:w="3969"/>
            <w:shd w:val="clear" w:color="auto" w:fill="D9E1F2"/>
          </w:tcPr>
          <w:p>
            <w:pPr>
              <w:spacing w:before="40" w:after="40" w:lineRule="auto" w:line="276"/>
              <w:jc w:val="left"/>
            </w:pPr>
            <w:r>
              <w:rPr>
                <w:rFonts w:ascii="Calibri" w:hAnsi="Calibri"/>
                <w:b w:val="0"/>
                <w:i w:val="0"/>
                <w:color w:val="000000"/>
                <w:sz w:val="20"/>
              </w:rPr>
              <w:t>Safety PLC fault alarm within 500 ms on channel disconnect</w:t>
            </w:r>
          </w:p>
        </w:tc>
      </w:tr>
      <w:tr>
        <w:tc>
          <w:tcPr>
            <w:tcW w:type="dxa" w:w="3402"/>
            <w:shd w:val="clear" w:color="auto" w:fill="FFFFFF"/>
          </w:tcPr>
          <w:p>
            <w:pPr>
              <w:spacing w:before="40" w:after="40" w:lineRule="auto" w:line="276"/>
              <w:jc w:val="left"/>
            </w:pPr>
            <w:r>
              <w:rPr>
                <w:rFonts w:ascii="Calibri" w:hAnsi="Calibri"/>
                <w:b w:val="0"/>
                <w:i w:val="0"/>
                <w:color w:val="000000"/>
                <w:sz w:val="20"/>
              </w:rPr>
              <w:t>Response time verification</w:t>
            </w:r>
          </w:p>
        </w:tc>
        <w:tc>
          <w:tcPr>
            <w:tcW w:type="dxa" w:w="1701"/>
            <w:shd w:val="clear" w:color="auto" w:fill="FFFFFF"/>
          </w:tcPr>
          <w:p>
            <w:pPr>
              <w:spacing w:before="40" w:after="40" w:lineRule="auto" w:line="276"/>
              <w:jc w:val="left"/>
            </w:pPr>
            <w:r>
              <w:rPr>
                <w:rFonts w:ascii="Calibri" w:hAnsi="Calibri"/>
                <w:b w:val="0"/>
                <w:i w:val="0"/>
                <w:color w:val="000000"/>
                <w:sz w:val="20"/>
              </w:rPr>
              <w:t>Six-monthly</w:t>
            </w:r>
          </w:p>
        </w:tc>
        <w:tc>
          <w:tcPr>
            <w:tcW w:type="dxa" w:w="3969"/>
            <w:shd w:val="clear" w:color="auto" w:fill="FFFFFF"/>
          </w:tcPr>
          <w:p>
            <w:pPr>
              <w:spacing w:before="40" w:after="40" w:lineRule="auto" w:line="276"/>
              <w:jc w:val="left"/>
            </w:pPr>
            <w:r>
              <w:rPr>
                <w:rFonts w:ascii="Calibri" w:hAnsi="Calibri"/>
                <w:b w:val="0"/>
                <w:i w:val="0"/>
                <w:color w:val="000000"/>
                <w:sz w:val="20"/>
              </w:rPr>
              <w:t>Standstill achieved within manufacturer-specified deceleration time</w:t>
            </w:r>
          </w:p>
        </w:tc>
      </w:tr>
      <w:tr>
        <w:tc>
          <w:tcPr>
            <w:tcW w:type="dxa" w:w="3402"/>
            <w:shd w:val="clear" w:color="auto" w:fill="D9E1F2"/>
          </w:tcPr>
          <w:p>
            <w:pPr>
              <w:spacing w:before="40" w:after="40" w:lineRule="auto" w:line="276"/>
              <w:jc w:val="left"/>
            </w:pPr>
            <w:r>
              <w:rPr>
                <w:rFonts w:ascii="Calibri" w:hAnsi="Calibri"/>
                <w:b w:val="0"/>
                <w:i w:val="0"/>
                <w:color w:val="000000"/>
                <w:sz w:val="20"/>
              </w:rPr>
              <w:t>Full safety function audit</w:t>
            </w:r>
          </w:p>
        </w:tc>
        <w:tc>
          <w:tcPr>
            <w:tcW w:type="dxa" w:w="1701"/>
            <w:shd w:val="clear" w:color="auto" w:fill="D9E1F2"/>
          </w:tcPr>
          <w:p>
            <w:pPr>
              <w:spacing w:before="40" w:after="40" w:lineRule="auto" w:line="276"/>
              <w:jc w:val="left"/>
            </w:pPr>
            <w:r>
              <w:rPr>
                <w:rFonts w:ascii="Calibri" w:hAnsi="Calibri"/>
                <w:b w:val="0"/>
                <w:i w:val="0"/>
                <w:color w:val="000000"/>
                <w:sz w:val="20"/>
              </w:rPr>
              <w:t>Annually</w:t>
            </w:r>
          </w:p>
        </w:tc>
        <w:tc>
          <w:tcPr>
            <w:tcW w:type="dxa" w:w="3969"/>
            <w:shd w:val="clear" w:color="auto" w:fill="D9E1F2"/>
          </w:tcPr>
          <w:p>
            <w:pPr>
              <w:spacing w:before="40" w:after="40" w:lineRule="auto" w:line="276"/>
              <w:jc w:val="left"/>
            </w:pPr>
            <w:r>
              <w:rPr>
                <w:rFonts w:ascii="Calibri" w:hAnsi="Calibri"/>
                <w:b w:val="0"/>
                <w:i w:val="0"/>
                <w:color w:val="000000"/>
                <w:sz w:val="20"/>
              </w:rPr>
              <w:t>All safety functions verified to PLd/Category 3 per ISO 13849-1</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6.  OPERATING INSTRUCTIONS</w:t>
      </w:r>
    </w:p>
    <w:p>
      <w:pPr>
        <w:spacing w:before="0" w:after="120" w:lineRule="auto" w:line="276"/>
        <w:jc w:val="left"/>
      </w:pPr>
      <w:r>
        <w:rPr>
          <w:rFonts w:ascii="Calibri" w:hAnsi="Calibri"/>
          <w:b w:val="0"/>
          <w:i w:val="0"/>
          <w:color w:val="000000"/>
          <w:sz w:val="22"/>
        </w:rPr>
        <w:t>During automatic operation your role is: load trays at S1, collect trays at S6, monitor the IPC. Do not interfere with the automatic cycle. If something looks wrong, press E-stop and call the technician.</w:t>
      </w:r>
    </w:p>
    <w:p>
      <w:pPr>
        <w:pStyle w:val="Heading2"/>
        <w:spacing w:before="200" w:after="80" w:lineRule="auto" w:line="276"/>
        <w:jc w:val="left"/>
      </w:pPr>
      <w:r>
        <w:rPr>
          <w:rFonts w:ascii="Calibri" w:hAnsi="Calibri"/>
          <w:b/>
          <w:i w:val="0"/>
          <w:color w:val="1F3864"/>
          <w:sz w:val="26"/>
        </w:rPr>
        <w:t>6.1  Operating Modes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1F3864"/>
          </w:tcPr>
          <w:p>
            <w:pPr>
              <w:spacing w:before="40" w:after="40" w:lineRule="auto" w:line="276"/>
              <w:jc w:val="center"/>
            </w:pPr>
            <w:r>
              <w:rPr>
                <w:rFonts w:ascii="Calibri" w:hAnsi="Calibri"/>
                <w:b/>
                <w:i w:val="0"/>
                <w:color w:val="FFFFFF"/>
                <w:sz w:val="20"/>
              </w:rPr>
              <w:t>Mode</w:t>
            </w:r>
          </w:p>
        </w:tc>
        <w:tc>
          <w:tcPr>
            <w:tcW w:type="dxa" w:w="5102"/>
            <w:shd w:val="clear" w:color="auto" w:fill="1F3864"/>
          </w:tcPr>
          <w:p>
            <w:pPr>
              <w:spacing w:before="40" w:after="40" w:lineRule="auto" w:line="276"/>
              <w:jc w:val="center"/>
            </w:pPr>
            <w:r>
              <w:rPr>
                <w:rFonts w:ascii="Calibri" w:hAnsi="Calibri"/>
                <w:b/>
                <w:i w:val="0"/>
                <w:color w:val="FFFFFF"/>
                <w:sz w:val="20"/>
              </w:rPr>
              <w:t>Description</w:t>
            </w:r>
          </w:p>
        </w:tc>
        <w:tc>
          <w:tcPr>
            <w:tcW w:type="dxa" w:w="2268"/>
            <w:shd w:val="clear" w:color="auto" w:fill="1F3864"/>
          </w:tcPr>
          <w:p>
            <w:pPr>
              <w:spacing w:before="40" w:after="40" w:lineRule="auto" w:line="276"/>
              <w:jc w:val="center"/>
            </w:pPr>
            <w:r>
              <w:rPr>
                <w:rFonts w:ascii="Calibri" w:hAnsi="Calibri"/>
                <w:b/>
                <w:i w:val="0"/>
                <w:color w:val="FFFFFF"/>
                <w:sz w:val="20"/>
              </w:rPr>
              <w:t>Who Can Select</w:t>
            </w:r>
          </w:p>
        </w:tc>
      </w:tr>
      <w:tr>
        <w:tc>
          <w:tcPr>
            <w:tcW w:type="dxa" w:w="1701"/>
            <w:shd w:val="clear" w:color="auto" w:fill="FFFFFF"/>
          </w:tcPr>
          <w:p>
            <w:pPr>
              <w:spacing w:before="40" w:after="40" w:lineRule="auto" w:line="276"/>
              <w:jc w:val="left"/>
            </w:pPr>
            <w:r>
              <w:rPr>
                <w:rFonts w:ascii="Calibri" w:hAnsi="Calibri"/>
                <w:b w:val="0"/>
                <w:i w:val="0"/>
                <w:color w:val="000000"/>
                <w:sz w:val="20"/>
              </w:rPr>
              <w:t>Automatic</w:t>
            </w:r>
          </w:p>
        </w:tc>
        <w:tc>
          <w:tcPr>
            <w:tcW w:type="dxa" w:w="5102"/>
            <w:shd w:val="clear" w:color="auto" w:fill="FFFFFF"/>
          </w:tcPr>
          <w:p>
            <w:pPr>
              <w:spacing w:before="40" w:after="40" w:lineRule="auto" w:line="276"/>
              <w:jc w:val="left"/>
            </w:pPr>
            <w:r>
              <w:rPr>
                <w:rFonts w:ascii="Calibri" w:hAnsi="Calibri"/>
                <w:b w:val="0"/>
                <w:i w:val="0"/>
                <w:color w:val="000000"/>
                <w:sz w:val="20"/>
              </w:rPr>
              <w:t>Full automatic assembly cycle. Runs continuously.</w:t>
            </w:r>
          </w:p>
        </w:tc>
        <w:tc>
          <w:tcPr>
            <w:tcW w:type="dxa" w:w="2268"/>
            <w:shd w:val="clear" w:color="auto" w:fill="FFFFFF"/>
          </w:tcPr>
          <w:p>
            <w:pPr>
              <w:spacing w:before="40" w:after="40" w:lineRule="auto" w:line="276"/>
              <w:jc w:val="left"/>
            </w:pPr>
            <w:r>
              <w:rPr>
                <w:rFonts w:ascii="Calibri" w:hAnsi="Calibri"/>
                <w:b w:val="0"/>
                <w:i w:val="0"/>
                <w:color w:val="000000"/>
                <w:sz w:val="20"/>
              </w:rPr>
              <w:t>Trained Operator</w:t>
            </w:r>
          </w:p>
        </w:tc>
      </w:tr>
      <w:tr>
        <w:tc>
          <w:tcPr>
            <w:tcW w:type="dxa" w:w="1701"/>
            <w:shd w:val="clear" w:color="auto" w:fill="D9E1F2"/>
          </w:tcPr>
          <w:p>
            <w:pPr>
              <w:spacing w:before="40" w:after="40" w:lineRule="auto" w:line="276"/>
              <w:jc w:val="left"/>
            </w:pPr>
            <w:r>
              <w:rPr>
                <w:rFonts w:ascii="Calibri" w:hAnsi="Calibri"/>
                <w:b w:val="0"/>
                <w:i w:val="0"/>
                <w:color w:val="000000"/>
                <w:sz w:val="20"/>
              </w:rPr>
              <w:t>Manual</w:t>
            </w:r>
          </w:p>
        </w:tc>
        <w:tc>
          <w:tcPr>
            <w:tcW w:type="dxa" w:w="5102"/>
            <w:shd w:val="clear" w:color="auto" w:fill="D9E1F2"/>
          </w:tcPr>
          <w:p>
            <w:pPr>
              <w:spacing w:before="40" w:after="40" w:lineRule="auto" w:line="276"/>
              <w:jc w:val="left"/>
            </w:pPr>
            <w:r>
              <w:rPr>
                <w:rFonts w:ascii="Calibri" w:hAnsi="Calibri"/>
                <w:b w:val="0"/>
                <w:i w:val="0"/>
                <w:color w:val="000000"/>
                <w:sz w:val="20"/>
              </w:rPr>
              <w:t>Individual station/axis movements one step at a time. Setup, changeover, troubleshooting only.</w:t>
            </w:r>
          </w:p>
        </w:tc>
        <w:tc>
          <w:tcPr>
            <w:tcW w:type="dxa" w:w="2268"/>
            <w:shd w:val="clear" w:color="auto" w:fill="D9E1F2"/>
          </w:tcPr>
          <w:p>
            <w:pPr>
              <w:spacing w:before="40" w:after="40" w:lineRule="auto" w:line="276"/>
              <w:jc w:val="left"/>
            </w:pPr>
            <w:r>
              <w:rPr>
                <w:rFonts w:ascii="Calibri" w:hAnsi="Calibri"/>
                <w:b w:val="0"/>
                <w:i w:val="0"/>
                <w:color w:val="000000"/>
                <w:sz w:val="20"/>
              </w:rPr>
              <w:t>Setup Technician or above</w:t>
            </w:r>
          </w:p>
        </w:tc>
      </w:tr>
      <w:tr>
        <w:tc>
          <w:tcPr>
            <w:tcW w:type="dxa" w:w="1701"/>
            <w:shd w:val="clear" w:color="auto" w:fill="FFFFFF"/>
          </w:tcPr>
          <w:p>
            <w:pPr>
              <w:spacing w:before="40" w:after="40" w:lineRule="auto" w:line="276"/>
              <w:jc w:val="left"/>
            </w:pPr>
            <w:r>
              <w:rPr>
                <w:rFonts w:ascii="Calibri" w:hAnsi="Calibri"/>
                <w:b w:val="0"/>
                <w:i w:val="0"/>
                <w:color w:val="000000"/>
                <w:sz w:val="20"/>
              </w:rPr>
              <w:t>Maintenance</w:t>
            </w:r>
          </w:p>
        </w:tc>
        <w:tc>
          <w:tcPr>
            <w:tcW w:type="dxa" w:w="5102"/>
            <w:shd w:val="clear" w:color="auto" w:fill="FFFFFF"/>
          </w:tcPr>
          <w:p>
            <w:pPr>
              <w:spacing w:before="40" w:after="40" w:lineRule="auto" w:line="276"/>
              <w:jc w:val="left"/>
            </w:pPr>
            <w:r>
              <w:rPr>
                <w:rFonts w:ascii="Calibri" w:hAnsi="Calibri"/>
                <w:b w:val="0"/>
                <w:i w:val="0"/>
                <w:color w:val="000000"/>
                <w:sz w:val="20"/>
              </w:rPr>
              <w:t>All automatic functions disabled. Used with LOTO during maintenance.</w:t>
            </w:r>
          </w:p>
        </w:tc>
        <w:tc>
          <w:tcPr>
            <w:tcW w:type="dxa" w:w="2268"/>
            <w:shd w:val="clear" w:color="auto" w:fill="FFFFFF"/>
          </w:tcPr>
          <w:p>
            <w:pPr>
              <w:spacing w:before="40" w:after="40" w:lineRule="auto" w:line="276"/>
              <w:jc w:val="left"/>
            </w:pPr>
            <w:r>
              <w:rPr>
                <w:rFonts w:ascii="Calibri" w:hAnsi="Calibri"/>
                <w:b w:val="0"/>
                <w:i w:val="0"/>
                <w:color w:val="000000"/>
                <w:sz w:val="20"/>
              </w:rPr>
              <w:t>Maintenance Technician or above</w:t>
            </w:r>
          </w:p>
        </w:tc>
      </w:tr>
    </w:tbl>
    <w:p/>
    <w:p>
      <w:pPr>
        <w:pStyle w:val="Heading2"/>
        <w:spacing w:before="200" w:after="80" w:lineRule="auto" w:line="276"/>
        <w:jc w:val="left"/>
      </w:pPr>
      <w:r>
        <w:rPr>
          <w:rFonts w:ascii="Calibri" w:hAnsi="Calibri"/>
          <w:b/>
          <w:i w:val="0"/>
          <w:color w:val="1F3864"/>
          <w:sz w:val="26"/>
        </w:rPr>
        <w:t>6.2  Pre-Start Checklist</w:t>
      </w:r>
    </w:p>
    <w:tbl>
      <w:tblPr>
        <w:tblStyle w:val="TableGrid"/>
        <w:tblW w:type="auto" w:w="0"/>
        <w:jc w:val="center"/>
        <w:tblLook w:firstColumn="1" w:firstRow="1" w:lastColumn="0" w:lastRow="0" w:noHBand="0" w:noVBand="1" w:val="04A0"/>
      </w:tblPr>
      <w:tblGrid>
        <w:gridCol w:w="3024"/>
        <w:gridCol w:w="3024"/>
        <w:gridCol w:w="3024"/>
      </w:tblGrid>
      <w:tr>
        <w:tc>
          <w:tcPr>
            <w:tcW w:type="dxa" w:w="567"/>
            <w:shd w:val="clear" w:color="auto" w:fill="1F3864"/>
          </w:tcPr>
          <w:p>
            <w:pPr>
              <w:spacing w:before="40" w:after="40" w:lineRule="auto" w:line="276"/>
              <w:jc w:val="center"/>
            </w:pPr>
            <w:r>
              <w:rPr>
                <w:rFonts w:ascii="Calibri" w:hAnsi="Calibri"/>
                <w:b/>
                <w:i w:val="0"/>
                <w:color w:val="FFFFFF"/>
                <w:sz w:val="20"/>
              </w:rPr>
              <w:t>#</w:t>
            </w:r>
          </w:p>
        </w:tc>
        <w:tc>
          <w:tcPr>
            <w:tcW w:type="dxa" w:w="3685"/>
            <w:shd w:val="clear" w:color="auto" w:fill="1F3864"/>
          </w:tcPr>
          <w:p>
            <w:pPr>
              <w:spacing w:before="40" w:after="40" w:lineRule="auto" w:line="276"/>
              <w:jc w:val="center"/>
            </w:pPr>
            <w:r>
              <w:rPr>
                <w:rFonts w:ascii="Calibri" w:hAnsi="Calibri"/>
                <w:b/>
                <w:i w:val="0"/>
                <w:color w:val="FFFFFF"/>
                <w:sz w:val="20"/>
              </w:rPr>
              <w:t>Check Item</w:t>
            </w:r>
          </w:p>
        </w:tc>
        <w:tc>
          <w:tcPr>
            <w:tcW w:type="dxa" w:w="4819"/>
            <w:shd w:val="clear" w:color="auto" w:fill="1F3864"/>
          </w:tcPr>
          <w:p>
            <w:pPr>
              <w:spacing w:before="40" w:after="40" w:lineRule="auto" w:line="276"/>
              <w:jc w:val="center"/>
            </w:pPr>
            <w:r>
              <w:rPr>
                <w:rFonts w:ascii="Calibri" w:hAnsi="Calibri"/>
                <w:b/>
                <w:i w:val="0"/>
                <w:color w:val="FFFFFF"/>
                <w:sz w:val="20"/>
              </w:rPr>
              <w:t>Required Condition</w:t>
            </w:r>
          </w:p>
        </w:tc>
      </w:tr>
      <w:tr>
        <w:tc>
          <w:tcPr>
            <w:tcW w:type="dxa" w:w="567"/>
            <w:shd w:val="clear" w:color="auto" w:fill="FFFFFF"/>
          </w:tcPr>
          <w:p>
            <w:pPr>
              <w:spacing w:before="40" w:after="40" w:lineRule="auto" w:line="276"/>
              <w:jc w:val="left"/>
            </w:pPr>
            <w:r>
              <w:rPr>
                <w:rFonts w:ascii="Calibri" w:hAnsi="Calibri"/>
                <w:b w:val="0"/>
                <w:i w:val="0"/>
                <w:color w:val="000000"/>
                <w:sz w:val="20"/>
              </w:rPr>
              <w:t>1</w:t>
            </w:r>
          </w:p>
        </w:tc>
        <w:tc>
          <w:tcPr>
            <w:tcW w:type="dxa" w:w="3685"/>
            <w:shd w:val="clear" w:color="auto" w:fill="FFFFFF"/>
          </w:tcPr>
          <w:p>
            <w:pPr>
              <w:spacing w:before="40" w:after="40" w:lineRule="auto" w:line="276"/>
              <w:jc w:val="left"/>
            </w:pPr>
            <w:r>
              <w:rPr>
                <w:rFonts w:ascii="Calibri" w:hAnsi="Calibri"/>
                <w:b w:val="0"/>
                <w:i w:val="0"/>
                <w:color w:val="000000"/>
                <w:sz w:val="20"/>
              </w:rPr>
              <w:t>All access doors and safety guards</w:t>
            </w:r>
          </w:p>
        </w:tc>
        <w:tc>
          <w:tcPr>
            <w:tcW w:type="dxa" w:w="4819"/>
            <w:shd w:val="clear" w:color="auto" w:fill="FFFFFF"/>
          </w:tcPr>
          <w:p>
            <w:pPr>
              <w:spacing w:before="40" w:after="40" w:lineRule="auto" w:line="276"/>
              <w:jc w:val="left"/>
            </w:pPr>
            <w:r>
              <w:rPr>
                <w:rFonts w:ascii="Calibri" w:hAnsi="Calibri"/>
                <w:b w:val="0"/>
                <w:i w:val="0"/>
                <w:color w:val="000000"/>
                <w:sz w:val="20"/>
              </w:rPr>
              <w:t>Fully closed and latched</w:t>
            </w:r>
          </w:p>
        </w:tc>
      </w:tr>
      <w:tr>
        <w:tc>
          <w:tcPr>
            <w:tcW w:type="dxa" w:w="567"/>
            <w:shd w:val="clear" w:color="auto" w:fill="D9E1F2"/>
          </w:tcPr>
          <w:p>
            <w:pPr>
              <w:spacing w:before="40" w:after="40" w:lineRule="auto" w:line="276"/>
              <w:jc w:val="left"/>
            </w:pPr>
            <w:r>
              <w:rPr>
                <w:rFonts w:ascii="Calibri" w:hAnsi="Calibri"/>
                <w:b w:val="0"/>
                <w:i w:val="0"/>
                <w:color w:val="000000"/>
                <w:sz w:val="20"/>
              </w:rPr>
              <w:t>2</w:t>
            </w:r>
          </w:p>
        </w:tc>
        <w:tc>
          <w:tcPr>
            <w:tcW w:type="dxa" w:w="3685"/>
            <w:shd w:val="clear" w:color="auto" w:fill="D9E1F2"/>
          </w:tcPr>
          <w:p>
            <w:pPr>
              <w:spacing w:before="40" w:after="40" w:lineRule="auto" w:line="276"/>
              <w:jc w:val="left"/>
            </w:pPr>
            <w:r>
              <w:rPr>
                <w:rFonts w:ascii="Calibri" w:hAnsi="Calibri"/>
                <w:b w:val="0"/>
                <w:i w:val="0"/>
                <w:color w:val="000000"/>
                <w:sz w:val="20"/>
              </w:rPr>
              <w:t>All E-stop pushbuttons ES-01 to ES-06</w:t>
            </w:r>
          </w:p>
        </w:tc>
        <w:tc>
          <w:tcPr>
            <w:tcW w:type="dxa" w:w="4819"/>
            <w:shd w:val="clear" w:color="auto" w:fill="D9E1F2"/>
          </w:tcPr>
          <w:p>
            <w:pPr>
              <w:spacing w:before="40" w:after="40" w:lineRule="auto" w:line="276"/>
              <w:jc w:val="left"/>
            </w:pPr>
            <w:r>
              <w:rPr>
                <w:rFonts w:ascii="Calibri" w:hAnsi="Calibri"/>
                <w:b w:val="0"/>
                <w:i w:val="0"/>
                <w:color w:val="000000"/>
                <w:sz w:val="20"/>
              </w:rPr>
              <w:t>Released — buttons in extended position</w:t>
            </w:r>
          </w:p>
        </w:tc>
      </w:tr>
      <w:tr>
        <w:tc>
          <w:tcPr>
            <w:tcW w:type="dxa" w:w="567"/>
            <w:shd w:val="clear" w:color="auto" w:fill="FFFFFF"/>
          </w:tcPr>
          <w:p>
            <w:pPr>
              <w:spacing w:before="40" w:after="40" w:lineRule="auto" w:line="276"/>
              <w:jc w:val="left"/>
            </w:pPr>
            <w:r>
              <w:rPr>
                <w:rFonts w:ascii="Calibri" w:hAnsi="Calibri"/>
                <w:b w:val="0"/>
                <w:i w:val="0"/>
                <w:color w:val="000000"/>
                <w:sz w:val="20"/>
              </w:rPr>
              <w:t>3</w:t>
            </w:r>
          </w:p>
        </w:tc>
        <w:tc>
          <w:tcPr>
            <w:tcW w:type="dxa" w:w="3685"/>
            <w:shd w:val="clear" w:color="auto" w:fill="FFFFFF"/>
          </w:tcPr>
          <w:p>
            <w:pPr>
              <w:spacing w:before="40" w:after="40" w:lineRule="auto" w:line="276"/>
              <w:jc w:val="left"/>
            </w:pPr>
            <w:r>
              <w:rPr>
                <w:rFonts w:ascii="Calibri" w:hAnsi="Calibri"/>
                <w:b w:val="0"/>
                <w:i w:val="0"/>
                <w:color w:val="000000"/>
                <w:sz w:val="20"/>
              </w:rPr>
              <w:t>Safety light curtains at S1 and S6</w:t>
            </w:r>
          </w:p>
        </w:tc>
        <w:tc>
          <w:tcPr>
            <w:tcW w:type="dxa" w:w="4819"/>
            <w:shd w:val="clear" w:color="auto" w:fill="FFFFFF"/>
          </w:tcPr>
          <w:p>
            <w:pPr>
              <w:spacing w:before="40" w:after="40" w:lineRule="auto" w:line="276"/>
              <w:jc w:val="left"/>
            </w:pPr>
            <w:r>
              <w:rPr>
                <w:rFonts w:ascii="Calibri" w:hAnsi="Calibri"/>
                <w:b w:val="0"/>
                <w:i w:val="0"/>
                <w:color w:val="000000"/>
                <w:sz w:val="20"/>
              </w:rPr>
              <w:t>Unobstructed — green indicator active</w:t>
            </w:r>
          </w:p>
        </w:tc>
      </w:tr>
      <w:tr>
        <w:tc>
          <w:tcPr>
            <w:tcW w:type="dxa" w:w="567"/>
            <w:shd w:val="clear" w:color="auto" w:fill="D9E1F2"/>
          </w:tcPr>
          <w:p>
            <w:pPr>
              <w:spacing w:before="40" w:after="40" w:lineRule="auto" w:line="276"/>
              <w:jc w:val="left"/>
            </w:pPr>
            <w:r>
              <w:rPr>
                <w:rFonts w:ascii="Calibri" w:hAnsi="Calibri"/>
                <w:b w:val="0"/>
                <w:i w:val="0"/>
                <w:color w:val="000000"/>
                <w:sz w:val="20"/>
              </w:rPr>
              <w:t>4</w:t>
            </w:r>
          </w:p>
        </w:tc>
        <w:tc>
          <w:tcPr>
            <w:tcW w:type="dxa" w:w="3685"/>
            <w:shd w:val="clear" w:color="auto" w:fill="D9E1F2"/>
          </w:tcPr>
          <w:p>
            <w:pPr>
              <w:spacing w:before="40" w:after="40" w:lineRule="auto" w:line="276"/>
              <w:jc w:val="left"/>
            </w:pPr>
            <w:r>
              <w:rPr>
                <w:rFonts w:ascii="Calibri" w:hAnsi="Calibri"/>
                <w:b w:val="0"/>
                <w:i w:val="0"/>
                <w:color w:val="000000"/>
                <w:sz w:val="20"/>
              </w:rPr>
              <w:t>Compressed air pressure gauge at inlet</w:t>
            </w:r>
          </w:p>
        </w:tc>
        <w:tc>
          <w:tcPr>
            <w:tcW w:type="dxa" w:w="4819"/>
            <w:shd w:val="clear" w:color="auto" w:fill="D9E1F2"/>
          </w:tcPr>
          <w:p>
            <w:pPr>
              <w:spacing w:before="40" w:after="40" w:lineRule="auto" w:line="276"/>
              <w:jc w:val="left"/>
            </w:pPr>
            <w:r>
              <w:rPr>
                <w:rFonts w:ascii="Calibri" w:hAnsi="Calibri"/>
                <w:b w:val="0"/>
                <w:i w:val="0"/>
                <w:color w:val="000000"/>
                <w:sz w:val="20"/>
              </w:rPr>
              <w:t>0.5 to 0.7 MPa</w:t>
            </w:r>
          </w:p>
        </w:tc>
      </w:tr>
      <w:tr>
        <w:tc>
          <w:tcPr>
            <w:tcW w:type="dxa" w:w="567"/>
            <w:shd w:val="clear" w:color="auto" w:fill="FFFFFF"/>
          </w:tcPr>
          <w:p>
            <w:pPr>
              <w:spacing w:before="40" w:after="40" w:lineRule="auto" w:line="276"/>
              <w:jc w:val="left"/>
            </w:pPr>
            <w:r>
              <w:rPr>
                <w:rFonts w:ascii="Calibri" w:hAnsi="Calibri"/>
                <w:b w:val="0"/>
                <w:i w:val="0"/>
                <w:color w:val="000000"/>
                <w:sz w:val="20"/>
              </w:rPr>
              <w:t>5</w:t>
            </w:r>
          </w:p>
        </w:tc>
        <w:tc>
          <w:tcPr>
            <w:tcW w:type="dxa" w:w="3685"/>
            <w:shd w:val="clear" w:color="auto" w:fill="FFFFFF"/>
          </w:tcPr>
          <w:p>
            <w:pPr>
              <w:spacing w:before="40" w:after="40" w:lineRule="auto" w:line="276"/>
              <w:jc w:val="left"/>
            </w:pPr>
            <w:r>
              <w:rPr>
                <w:rFonts w:ascii="Calibri" w:hAnsi="Calibri"/>
                <w:b w:val="0"/>
                <w:i w:val="0"/>
                <w:color w:val="000000"/>
                <w:sz w:val="20"/>
              </w:rPr>
              <w:t>Main electrical isolator LP-01</w:t>
            </w:r>
          </w:p>
        </w:tc>
        <w:tc>
          <w:tcPr>
            <w:tcW w:type="dxa" w:w="4819"/>
            <w:shd w:val="clear" w:color="auto" w:fill="FFFFFF"/>
          </w:tcPr>
          <w:p>
            <w:pPr>
              <w:spacing w:before="40" w:after="40" w:lineRule="auto" w:line="276"/>
              <w:jc w:val="left"/>
            </w:pPr>
            <w:r>
              <w:rPr>
                <w:rFonts w:ascii="Calibri" w:hAnsi="Calibri"/>
                <w:b w:val="0"/>
                <w:i w:val="0"/>
                <w:color w:val="000000"/>
                <w:sz w:val="20"/>
              </w:rPr>
              <w:t>ON position</w:t>
            </w:r>
          </w:p>
        </w:tc>
      </w:tr>
      <w:tr>
        <w:tc>
          <w:tcPr>
            <w:tcW w:type="dxa" w:w="567"/>
            <w:shd w:val="clear" w:color="auto" w:fill="D9E1F2"/>
          </w:tcPr>
          <w:p>
            <w:pPr>
              <w:spacing w:before="40" w:after="40" w:lineRule="auto" w:line="276"/>
              <w:jc w:val="left"/>
            </w:pPr>
            <w:r>
              <w:rPr>
                <w:rFonts w:ascii="Calibri" w:hAnsi="Calibri"/>
                <w:b w:val="0"/>
                <w:i w:val="0"/>
                <w:color w:val="000000"/>
                <w:sz w:val="20"/>
              </w:rPr>
              <w:t>6</w:t>
            </w:r>
          </w:p>
        </w:tc>
        <w:tc>
          <w:tcPr>
            <w:tcW w:type="dxa" w:w="3685"/>
            <w:shd w:val="clear" w:color="auto" w:fill="D9E1F2"/>
          </w:tcPr>
          <w:p>
            <w:pPr>
              <w:spacing w:before="40" w:after="40" w:lineRule="auto" w:line="276"/>
              <w:jc w:val="left"/>
            </w:pPr>
            <w:r>
              <w:rPr>
                <w:rFonts w:ascii="Calibri" w:hAnsi="Calibri"/>
                <w:b w:val="0"/>
                <w:i w:val="0"/>
                <w:color w:val="000000"/>
                <w:sz w:val="20"/>
              </w:rPr>
              <w:t>All IPC displays</w:t>
            </w:r>
          </w:p>
        </w:tc>
        <w:tc>
          <w:tcPr>
            <w:tcW w:type="dxa" w:w="4819"/>
            <w:shd w:val="clear" w:color="auto" w:fill="D9E1F2"/>
          </w:tcPr>
          <w:p>
            <w:pPr>
              <w:spacing w:before="40" w:after="40" w:lineRule="auto" w:line="276"/>
              <w:jc w:val="left"/>
            </w:pPr>
            <w:r>
              <w:rPr>
                <w:rFonts w:ascii="Calibri" w:hAnsi="Calibri"/>
                <w:b w:val="0"/>
                <w:i w:val="0"/>
                <w:color w:val="000000"/>
                <w:sz w:val="20"/>
              </w:rPr>
              <w:t>Powered on — no active alarms</w:t>
            </w:r>
          </w:p>
        </w:tc>
      </w:tr>
      <w:tr>
        <w:tc>
          <w:tcPr>
            <w:tcW w:type="dxa" w:w="567"/>
            <w:shd w:val="clear" w:color="auto" w:fill="FFFFFF"/>
          </w:tcPr>
          <w:p>
            <w:pPr>
              <w:spacing w:before="40" w:after="40" w:lineRule="auto" w:line="276"/>
              <w:jc w:val="left"/>
            </w:pPr>
            <w:r>
              <w:rPr>
                <w:rFonts w:ascii="Calibri" w:hAnsi="Calibri"/>
                <w:b w:val="0"/>
                <w:i w:val="0"/>
                <w:color w:val="000000"/>
                <w:sz w:val="20"/>
              </w:rPr>
              <w:t>7</w:t>
            </w:r>
          </w:p>
        </w:tc>
        <w:tc>
          <w:tcPr>
            <w:tcW w:type="dxa" w:w="3685"/>
            <w:shd w:val="clear" w:color="auto" w:fill="FFFFFF"/>
          </w:tcPr>
          <w:p>
            <w:pPr>
              <w:spacing w:before="40" w:after="40" w:lineRule="auto" w:line="276"/>
              <w:jc w:val="left"/>
            </w:pPr>
            <w:r>
              <w:rPr>
                <w:rFonts w:ascii="Calibri" w:hAnsi="Calibri"/>
                <w:b w:val="0"/>
                <w:i w:val="0"/>
                <w:color w:val="000000"/>
                <w:sz w:val="20"/>
              </w:rPr>
              <w:t>KUKA robot controllers S1 and S6</w:t>
            </w:r>
          </w:p>
        </w:tc>
        <w:tc>
          <w:tcPr>
            <w:tcW w:type="dxa" w:w="4819"/>
            <w:shd w:val="clear" w:color="auto" w:fill="FFFFFF"/>
          </w:tcPr>
          <w:p>
            <w:pPr>
              <w:spacing w:before="40" w:after="40" w:lineRule="auto" w:line="276"/>
              <w:jc w:val="left"/>
            </w:pPr>
            <w:r>
              <w:rPr>
                <w:rFonts w:ascii="Calibri" w:hAnsi="Calibri"/>
                <w:b w:val="0"/>
                <w:i w:val="0"/>
                <w:color w:val="000000"/>
                <w:sz w:val="20"/>
              </w:rPr>
              <w:t>Powered on — no fault indicators</w:t>
            </w:r>
          </w:p>
        </w:tc>
      </w:tr>
      <w:tr>
        <w:tc>
          <w:tcPr>
            <w:tcW w:type="dxa" w:w="567"/>
            <w:shd w:val="clear" w:color="auto" w:fill="D9E1F2"/>
          </w:tcPr>
          <w:p>
            <w:pPr>
              <w:spacing w:before="40" w:after="40" w:lineRule="auto" w:line="276"/>
              <w:jc w:val="left"/>
            </w:pPr>
            <w:r>
              <w:rPr>
                <w:rFonts w:ascii="Calibri" w:hAnsi="Calibri"/>
                <w:b w:val="0"/>
                <w:i w:val="0"/>
                <w:color w:val="000000"/>
                <w:sz w:val="20"/>
              </w:rPr>
              <w:t>8</w:t>
            </w:r>
          </w:p>
        </w:tc>
        <w:tc>
          <w:tcPr>
            <w:tcW w:type="dxa" w:w="3685"/>
            <w:shd w:val="clear" w:color="auto" w:fill="D9E1F2"/>
          </w:tcPr>
          <w:p>
            <w:pPr>
              <w:spacing w:before="40" w:after="40" w:lineRule="auto" w:line="276"/>
              <w:jc w:val="left"/>
            </w:pPr>
            <w:r>
              <w:rPr>
                <w:rFonts w:ascii="Calibri" w:hAnsi="Calibri"/>
                <w:b w:val="0"/>
                <w:i w:val="0"/>
                <w:color w:val="000000"/>
                <w:sz w:val="20"/>
              </w:rPr>
              <w:t>Maglev conveyor</w:t>
            </w:r>
          </w:p>
        </w:tc>
        <w:tc>
          <w:tcPr>
            <w:tcW w:type="dxa" w:w="4819"/>
            <w:shd w:val="clear" w:color="auto" w:fill="D9E1F2"/>
          </w:tcPr>
          <w:p>
            <w:pPr>
              <w:spacing w:before="40" w:after="40" w:lineRule="auto" w:line="276"/>
              <w:jc w:val="left"/>
            </w:pPr>
            <w:r>
              <w:rPr>
                <w:rFonts w:ascii="Calibri" w:hAnsi="Calibri"/>
                <w:b w:val="0"/>
                <w:i w:val="0"/>
                <w:color w:val="000000"/>
                <w:sz w:val="20"/>
              </w:rPr>
              <w:t>Powered on — status normal on IPC</w:t>
            </w:r>
          </w:p>
        </w:tc>
      </w:tr>
      <w:tr>
        <w:tc>
          <w:tcPr>
            <w:tcW w:type="dxa" w:w="567"/>
            <w:shd w:val="clear" w:color="auto" w:fill="FFFFFF"/>
          </w:tcPr>
          <w:p>
            <w:pPr>
              <w:spacing w:before="40" w:after="40" w:lineRule="auto" w:line="276"/>
              <w:jc w:val="left"/>
            </w:pPr>
            <w:r>
              <w:rPr>
                <w:rFonts w:ascii="Calibri" w:hAnsi="Calibri"/>
                <w:b w:val="0"/>
                <w:i w:val="0"/>
                <w:color w:val="000000"/>
                <w:sz w:val="20"/>
              </w:rPr>
              <w:t>9</w:t>
            </w:r>
          </w:p>
        </w:tc>
        <w:tc>
          <w:tcPr>
            <w:tcW w:type="dxa" w:w="3685"/>
            <w:shd w:val="clear" w:color="auto" w:fill="FFFFFF"/>
          </w:tcPr>
          <w:p>
            <w:pPr>
              <w:spacing w:before="40" w:after="40" w:lineRule="auto" w:line="276"/>
              <w:jc w:val="left"/>
            </w:pPr>
            <w:r>
              <w:rPr>
                <w:rFonts w:ascii="Calibri" w:hAnsi="Calibri"/>
                <w:b w:val="0"/>
                <w:i w:val="0"/>
                <w:color w:val="000000"/>
                <w:sz w:val="20"/>
              </w:rPr>
              <w:t>Input tray area at S1</w:t>
            </w:r>
          </w:p>
        </w:tc>
        <w:tc>
          <w:tcPr>
            <w:tcW w:type="dxa" w:w="4819"/>
            <w:shd w:val="clear" w:color="auto" w:fill="FFFFFF"/>
          </w:tcPr>
          <w:p>
            <w:pPr>
              <w:spacing w:before="40" w:after="40" w:lineRule="auto" w:line="276"/>
              <w:jc w:val="left"/>
            </w:pPr>
            <w:r>
              <w:rPr>
                <w:rFonts w:ascii="Calibri" w:hAnsi="Calibri"/>
                <w:b w:val="0"/>
                <w:i w:val="0"/>
                <w:color w:val="000000"/>
                <w:sz w:val="20"/>
              </w:rPr>
              <w:t>Clear of obstructions — tray loaded with HSG units</w:t>
            </w:r>
          </w:p>
        </w:tc>
      </w:tr>
      <w:tr>
        <w:tc>
          <w:tcPr>
            <w:tcW w:type="dxa" w:w="567"/>
            <w:shd w:val="clear" w:color="auto" w:fill="D9E1F2"/>
          </w:tcPr>
          <w:p>
            <w:pPr>
              <w:spacing w:before="40" w:after="40" w:lineRule="auto" w:line="276"/>
              <w:jc w:val="left"/>
            </w:pPr>
            <w:r>
              <w:rPr>
                <w:rFonts w:ascii="Calibri" w:hAnsi="Calibri"/>
                <w:b w:val="0"/>
                <w:i w:val="0"/>
                <w:color w:val="000000"/>
                <w:sz w:val="20"/>
              </w:rPr>
              <w:t>10</w:t>
            </w:r>
          </w:p>
        </w:tc>
        <w:tc>
          <w:tcPr>
            <w:tcW w:type="dxa" w:w="3685"/>
            <w:shd w:val="clear" w:color="auto" w:fill="D9E1F2"/>
          </w:tcPr>
          <w:p>
            <w:pPr>
              <w:spacing w:before="40" w:after="40" w:lineRule="auto" w:line="276"/>
              <w:jc w:val="left"/>
            </w:pPr>
            <w:r>
              <w:rPr>
                <w:rFonts w:ascii="Calibri" w:hAnsi="Calibri"/>
                <w:b w:val="0"/>
                <w:i w:val="0"/>
                <w:color w:val="000000"/>
                <w:sz w:val="20"/>
              </w:rPr>
              <w:t>Output tray area at S6</w:t>
            </w:r>
          </w:p>
        </w:tc>
        <w:tc>
          <w:tcPr>
            <w:tcW w:type="dxa" w:w="4819"/>
            <w:shd w:val="clear" w:color="auto" w:fill="D9E1F2"/>
          </w:tcPr>
          <w:p>
            <w:pPr>
              <w:spacing w:before="40" w:after="40" w:lineRule="auto" w:line="276"/>
              <w:jc w:val="left"/>
            </w:pPr>
            <w:r>
              <w:rPr>
                <w:rFonts w:ascii="Calibri" w:hAnsi="Calibri"/>
                <w:b w:val="0"/>
                <w:i w:val="0"/>
                <w:color w:val="000000"/>
                <w:sz w:val="20"/>
              </w:rPr>
              <w:t>Empty tray in position</w:t>
            </w:r>
          </w:p>
        </w:tc>
      </w:tr>
      <w:tr>
        <w:tc>
          <w:tcPr>
            <w:tcW w:type="dxa" w:w="567"/>
            <w:shd w:val="clear" w:color="auto" w:fill="FFFFFF"/>
          </w:tcPr>
          <w:p>
            <w:pPr>
              <w:spacing w:before="40" w:after="40" w:lineRule="auto" w:line="276"/>
              <w:jc w:val="left"/>
            </w:pPr>
            <w:r>
              <w:rPr>
                <w:rFonts w:ascii="Calibri" w:hAnsi="Calibri"/>
                <w:b w:val="0"/>
                <w:i w:val="0"/>
                <w:color w:val="000000"/>
                <w:sz w:val="20"/>
              </w:rPr>
              <w:t>11</w:t>
            </w:r>
          </w:p>
        </w:tc>
        <w:tc>
          <w:tcPr>
            <w:tcW w:type="dxa" w:w="3685"/>
            <w:shd w:val="clear" w:color="auto" w:fill="FFFFFF"/>
          </w:tcPr>
          <w:p>
            <w:pPr>
              <w:spacing w:before="40" w:after="40" w:lineRule="auto" w:line="276"/>
              <w:jc w:val="left"/>
            </w:pPr>
            <w:r>
              <w:rPr>
                <w:rFonts w:ascii="Calibri" w:hAnsi="Calibri"/>
                <w:b w:val="0"/>
                <w:i w:val="0"/>
                <w:color w:val="000000"/>
                <w:sz w:val="20"/>
              </w:rPr>
              <w:t>Screw feeders S2, S3, S5</w:t>
            </w:r>
          </w:p>
        </w:tc>
        <w:tc>
          <w:tcPr>
            <w:tcW w:type="dxa" w:w="4819"/>
            <w:shd w:val="clear" w:color="auto" w:fill="FFFFFF"/>
          </w:tcPr>
          <w:p>
            <w:pPr>
              <w:spacing w:before="40" w:after="40" w:lineRule="auto" w:line="276"/>
              <w:jc w:val="left"/>
            </w:pPr>
            <w:r>
              <w:rPr>
                <w:rFonts w:ascii="Calibri" w:hAnsi="Calibri"/>
                <w:b w:val="0"/>
                <w:i w:val="0"/>
                <w:color w:val="000000"/>
                <w:sz w:val="20"/>
              </w:rPr>
              <w:t>Loaded — feeder level indicator showing adequate supply</w:t>
            </w:r>
          </w:p>
        </w:tc>
      </w:tr>
      <w:tr>
        <w:tc>
          <w:tcPr>
            <w:tcW w:type="dxa" w:w="567"/>
            <w:shd w:val="clear" w:color="auto" w:fill="D9E1F2"/>
          </w:tcPr>
          <w:p>
            <w:pPr>
              <w:spacing w:before="40" w:after="40" w:lineRule="auto" w:line="276"/>
              <w:jc w:val="left"/>
            </w:pPr>
            <w:r>
              <w:rPr>
                <w:rFonts w:ascii="Calibri" w:hAnsi="Calibri"/>
                <w:b w:val="0"/>
                <w:i w:val="0"/>
                <w:color w:val="000000"/>
                <w:sz w:val="20"/>
              </w:rPr>
              <w:t>12</w:t>
            </w:r>
          </w:p>
        </w:tc>
        <w:tc>
          <w:tcPr>
            <w:tcW w:type="dxa" w:w="3685"/>
            <w:shd w:val="clear" w:color="auto" w:fill="D9E1F2"/>
          </w:tcPr>
          <w:p>
            <w:pPr>
              <w:spacing w:before="40" w:after="40" w:lineRule="auto" w:line="276"/>
              <w:jc w:val="left"/>
            </w:pPr>
            <w:r>
              <w:rPr>
                <w:rFonts w:ascii="Calibri" w:hAnsi="Calibri"/>
                <w:b w:val="0"/>
                <w:i w:val="0"/>
                <w:color w:val="000000"/>
                <w:sz w:val="20"/>
              </w:rPr>
              <w:t>Tape reel feeders S2, S3, S5</w:t>
            </w:r>
          </w:p>
        </w:tc>
        <w:tc>
          <w:tcPr>
            <w:tcW w:type="dxa" w:w="4819"/>
            <w:shd w:val="clear" w:color="auto" w:fill="D9E1F2"/>
          </w:tcPr>
          <w:p>
            <w:pPr>
              <w:spacing w:before="40" w:after="40" w:lineRule="auto" w:line="276"/>
              <w:jc w:val="left"/>
            </w:pPr>
            <w:r>
              <w:rPr>
                <w:rFonts w:ascii="Calibri" w:hAnsi="Calibri"/>
                <w:b w:val="0"/>
                <w:i w:val="0"/>
                <w:color w:val="000000"/>
                <w:sz w:val="20"/>
              </w:rPr>
              <w:t>Snap tape reels loaded and threaded correctly</w:t>
            </w:r>
          </w:p>
        </w:tc>
      </w:tr>
      <w:tr>
        <w:tc>
          <w:tcPr>
            <w:tcW w:type="dxa" w:w="567"/>
            <w:shd w:val="clear" w:color="auto" w:fill="FFFFFF"/>
          </w:tcPr>
          <w:p>
            <w:pPr>
              <w:spacing w:before="40" w:after="40" w:lineRule="auto" w:line="276"/>
              <w:jc w:val="left"/>
            </w:pPr>
            <w:r>
              <w:rPr>
                <w:rFonts w:ascii="Calibri" w:hAnsi="Calibri"/>
                <w:b w:val="0"/>
                <w:i w:val="0"/>
                <w:color w:val="000000"/>
                <w:sz w:val="20"/>
              </w:rPr>
              <w:t>13</w:t>
            </w:r>
          </w:p>
        </w:tc>
        <w:tc>
          <w:tcPr>
            <w:tcW w:type="dxa" w:w="3685"/>
            <w:shd w:val="clear" w:color="auto" w:fill="FFFFFF"/>
          </w:tcPr>
          <w:p>
            <w:pPr>
              <w:spacing w:before="40" w:after="40" w:lineRule="auto" w:line="276"/>
              <w:jc w:val="left"/>
            </w:pPr>
            <w:r>
              <w:rPr>
                <w:rFonts w:ascii="Calibri" w:hAnsi="Calibri"/>
                <w:b w:val="0"/>
                <w:i w:val="0"/>
                <w:color w:val="000000"/>
                <w:sz w:val="20"/>
              </w:rPr>
              <w:t>LOTO log</w:t>
            </w:r>
          </w:p>
        </w:tc>
        <w:tc>
          <w:tcPr>
            <w:tcW w:type="dxa" w:w="4819"/>
            <w:shd w:val="clear" w:color="auto" w:fill="FFFFFF"/>
          </w:tcPr>
          <w:p>
            <w:pPr>
              <w:spacing w:before="40" w:after="40" w:lineRule="auto" w:line="276"/>
              <w:jc w:val="left"/>
            </w:pPr>
            <w:r>
              <w:rPr>
                <w:rFonts w:ascii="Calibri" w:hAnsi="Calibri"/>
                <w:b w:val="0"/>
                <w:i w:val="0"/>
                <w:color w:val="000000"/>
                <w:sz w:val="20"/>
              </w:rPr>
              <w:t>No open LOTO entries — machine released from maintenance</w:t>
            </w:r>
          </w:p>
        </w:tc>
      </w:tr>
      <w:tr>
        <w:tc>
          <w:tcPr>
            <w:tcW w:type="dxa" w:w="567"/>
            <w:shd w:val="clear" w:color="auto" w:fill="D9E1F2"/>
          </w:tcPr>
          <w:p>
            <w:pPr>
              <w:spacing w:before="40" w:after="40" w:lineRule="auto" w:line="276"/>
              <w:jc w:val="left"/>
            </w:pPr>
            <w:r>
              <w:rPr>
                <w:rFonts w:ascii="Calibri" w:hAnsi="Calibri"/>
                <w:b w:val="0"/>
                <w:i w:val="0"/>
                <w:color w:val="000000"/>
                <w:sz w:val="20"/>
              </w:rPr>
              <w:t>14</w:t>
            </w:r>
          </w:p>
        </w:tc>
        <w:tc>
          <w:tcPr>
            <w:tcW w:type="dxa" w:w="3685"/>
            <w:shd w:val="clear" w:color="auto" w:fill="D9E1F2"/>
          </w:tcPr>
          <w:p>
            <w:pPr>
              <w:spacing w:before="40" w:after="40" w:lineRule="auto" w:line="276"/>
              <w:jc w:val="left"/>
            </w:pPr>
            <w:r>
              <w:rPr>
                <w:rFonts w:ascii="Calibri" w:hAnsi="Calibri"/>
                <w:b w:val="0"/>
                <w:i w:val="0"/>
                <w:color w:val="000000"/>
                <w:sz w:val="20"/>
              </w:rPr>
              <w:t>Work area around machine</w:t>
            </w:r>
          </w:p>
        </w:tc>
        <w:tc>
          <w:tcPr>
            <w:tcW w:type="dxa" w:w="4819"/>
            <w:shd w:val="clear" w:color="auto" w:fill="D9E1F2"/>
          </w:tcPr>
          <w:p>
            <w:pPr>
              <w:spacing w:before="40" w:after="40" w:lineRule="auto" w:line="276"/>
              <w:jc w:val="left"/>
            </w:pPr>
            <w:r>
              <w:rPr>
                <w:rFonts w:ascii="Calibri" w:hAnsi="Calibri"/>
                <w:b w:val="0"/>
                <w:i w:val="0"/>
                <w:color w:val="000000"/>
                <w:sz w:val="20"/>
              </w:rPr>
              <w:t>Clear of personnel, tools, and obstructions</w:t>
            </w:r>
          </w:p>
        </w:tc>
      </w:tr>
    </w:tbl>
    <w:p/>
    <w:p>
      <w:pPr>
        <w:pStyle w:val="Heading2"/>
        <w:spacing w:before="200" w:after="80" w:lineRule="auto" w:line="276"/>
        <w:jc w:val="left"/>
      </w:pPr>
      <w:r>
        <w:rPr>
          <w:rFonts w:ascii="Calibri" w:hAnsi="Calibri"/>
          <w:b/>
          <w:i w:val="0"/>
          <w:color w:val="1F3864"/>
          <w:sz w:val="26"/>
        </w:rPr>
        <w:t>6.3  Machine Startup Procedure</w:t>
      </w:r>
    </w:p>
    <w:p>
      <w:pPr>
        <w:spacing w:before="0" w:after="120" w:lineRule="auto" w:line="276"/>
        <w:jc w:val="left"/>
      </w:pPr>
      <w:r>
        <w:rPr>
          <w:rFonts w:ascii="Calibri" w:hAnsi="Calibri"/>
          <w:b w:val="0"/>
          <w:i w:val="0"/>
          <w:color w:val="000000"/>
          <w:sz w:val="22"/>
        </w:rPr>
        <w:t>Pre-condition: All pre-start checks in Section 6.2 completed.</w:t>
      </w:r>
    </w:p>
    <w:p>
      <w:pPr>
        <w:spacing w:before="0" w:after="60" w:lineRule="auto" w:line="276"/>
        <w:ind w:left="283"/>
        <w:jc w:val="left"/>
      </w:pPr>
      <w:r>
        <w:rPr>
          <w:rFonts w:ascii="Calibri" w:hAnsi="Calibri"/>
          <w:b/>
          <w:i w:val="0"/>
          <w:color w:val="000000"/>
          <w:sz w:val="22"/>
        </w:rPr>
        <w:t xml:space="preserve">Step 1 — Power On: </w:t>
      </w:r>
      <w:r>
        <w:rPr>
          <w:rFonts w:ascii="Calibri" w:hAnsi="Calibri"/>
          <w:b w:val="0"/>
          <w:i w:val="0"/>
          <w:color w:val="000000"/>
          <w:sz w:val="22"/>
        </w:rPr>
        <w:t>Confirm LP-01 in ON position. Confirm all IPC displays showing home screen.</w:t>
      </w:r>
    </w:p>
    <w:p>
      <w:pPr>
        <w:spacing w:before="0" w:after="60" w:lineRule="auto" w:line="276"/>
        <w:ind w:left="283"/>
        <w:jc w:val="left"/>
      </w:pPr>
      <w:r>
        <w:rPr>
          <w:rFonts w:ascii="Calibri" w:hAnsi="Calibri"/>
          <w:b/>
          <w:i w:val="0"/>
          <w:color w:val="000000"/>
          <w:sz w:val="22"/>
        </w:rPr>
        <w:t xml:space="preserve">Step 2 — Clear All Alarms: </w:t>
      </w:r>
      <w:r>
        <w:rPr>
          <w:rFonts w:ascii="Calibri" w:hAnsi="Calibri"/>
          <w:b w:val="0"/>
          <w:i w:val="0"/>
          <w:color w:val="000000"/>
          <w:sz w:val="22"/>
        </w:rPr>
        <w:t>At each IPC (S1–S6), acknowledge and clear residual alarms. Do not proceed if any alarm cannot be cleared.</w:t>
      </w:r>
    </w:p>
    <w:p>
      <w:pPr>
        <w:spacing w:before="0" w:after="60" w:lineRule="auto" w:line="276"/>
        <w:ind w:left="283"/>
        <w:jc w:val="left"/>
      </w:pPr>
      <w:r>
        <w:rPr>
          <w:rFonts w:ascii="Calibri" w:hAnsi="Calibri"/>
          <w:b/>
          <w:i w:val="0"/>
          <w:color w:val="000000"/>
          <w:sz w:val="22"/>
        </w:rPr>
        <w:t xml:space="preserve">Step 3 — Initialize Safety System: </w:t>
      </w:r>
      <w:r>
        <w:rPr>
          <w:rFonts w:ascii="Calibri" w:hAnsi="Calibri"/>
          <w:b w:val="0"/>
          <w:i w:val="0"/>
          <w:color w:val="000000"/>
          <w:sz w:val="22"/>
        </w:rPr>
        <w:t>At S1 IPC, confirm Safety PLC reports all functions healthy. Confirm all door interlocks engaged and light curtains active.</w:t>
      </w:r>
    </w:p>
    <w:p>
      <w:pPr>
        <w:spacing w:before="0" w:after="60" w:lineRule="auto" w:line="276"/>
        <w:ind w:left="283"/>
        <w:jc w:val="left"/>
      </w:pPr>
      <w:r>
        <w:rPr>
          <w:rFonts w:ascii="Calibri" w:hAnsi="Calibri"/>
          <w:b/>
          <w:i w:val="0"/>
          <w:color w:val="000000"/>
          <w:sz w:val="22"/>
        </w:rPr>
        <w:t xml:space="preserve">Step 4 — Home All Axes: </w:t>
      </w:r>
      <w:r>
        <w:rPr>
          <w:rFonts w:ascii="Calibri" w:hAnsi="Calibri"/>
          <w:b w:val="0"/>
          <w:i w:val="0"/>
          <w:color w:val="000000"/>
          <w:sz w:val="22"/>
        </w:rPr>
        <w:t>Select Homing at S1 IPC. Initiate automatic homing sequence. Do not interrupt once started.</w:t>
      </w:r>
    </w:p>
    <w:p>
      <w:pPr>
        <w:spacing w:before="0" w:after="60" w:lineRule="auto" w:line="276"/>
        <w:ind w:left="283"/>
        <w:jc w:val="left"/>
      </w:pPr>
      <w:r>
        <w:rPr>
          <w:rFonts w:ascii="Calibri" w:hAnsi="Calibri"/>
          <w:b/>
          <w:i w:val="0"/>
          <w:color w:val="000000"/>
          <w:sz w:val="22"/>
        </w:rPr>
        <w:t xml:space="preserve">Step 5 — Initialize KUKA Robots: </w:t>
      </w:r>
      <w:r>
        <w:rPr>
          <w:rFonts w:ascii="Calibri" w:hAnsi="Calibri"/>
          <w:b w:val="0"/>
          <w:i w:val="0"/>
          <w:color w:val="000000"/>
          <w:sz w:val="22"/>
        </w:rPr>
        <w:t>Confirm both robots (S1 and S6) show ready status. Contact maintenance if either shows a fault.</w:t>
      </w:r>
    </w:p>
    <w:p>
      <w:pPr>
        <w:spacing w:before="0" w:after="60" w:lineRule="auto" w:line="276"/>
        <w:ind w:left="283"/>
        <w:jc w:val="left"/>
      </w:pPr>
      <w:r>
        <w:rPr>
          <w:rFonts w:ascii="Calibri" w:hAnsi="Calibri"/>
          <w:b/>
          <w:i w:val="0"/>
          <w:color w:val="000000"/>
          <w:sz w:val="22"/>
        </w:rPr>
        <w:t xml:space="preserve">Step 6 — Initialize Maglev Conveyor: </w:t>
      </w:r>
      <w:r>
        <w:rPr>
          <w:rFonts w:ascii="Calibri" w:hAnsi="Calibri"/>
          <w:b w:val="0"/>
          <w:i w:val="0"/>
          <w:color w:val="000000"/>
          <w:sz w:val="22"/>
        </w:rPr>
        <w:t>Confirm Maglev initialized and all fixture movers detected on IPC.</w:t>
      </w:r>
    </w:p>
    <w:p>
      <w:pPr>
        <w:spacing w:before="0" w:after="60" w:lineRule="auto" w:line="276"/>
        <w:ind w:left="283"/>
        <w:jc w:val="left"/>
      </w:pPr>
      <w:r>
        <w:rPr>
          <w:rFonts w:ascii="Calibri" w:hAnsi="Calibri"/>
          <w:b/>
          <w:i w:val="0"/>
          <w:color w:val="000000"/>
          <w:sz w:val="22"/>
        </w:rPr>
        <w:t xml:space="preserve">Step 7 — Select Recipe: </w:t>
      </w:r>
      <w:r>
        <w:rPr>
          <w:rFonts w:ascii="Calibri" w:hAnsi="Calibri"/>
          <w:b w:val="0"/>
          <w:i w:val="0"/>
          <w:color w:val="000000"/>
          <w:sz w:val="22"/>
        </w:rPr>
        <w:t>Navigate to Recipe screen. Select correct product recipe. Confirm name and version match production order.</w:t>
      </w:r>
    </w:p>
    <w:p>
      <w:pPr>
        <w:spacing w:before="0" w:after="60" w:lineRule="auto" w:line="276"/>
        <w:ind w:left="283"/>
        <w:jc w:val="left"/>
      </w:pPr>
      <w:r>
        <w:rPr>
          <w:rFonts w:ascii="Calibri" w:hAnsi="Calibri"/>
          <w:b/>
          <w:i w:val="0"/>
          <w:color w:val="000000"/>
          <w:sz w:val="22"/>
        </w:rPr>
        <w:t xml:space="preserve">Step 8 — Select Automatic Mode: </w:t>
      </w:r>
      <w:r>
        <w:rPr>
          <w:rFonts w:ascii="Calibri" w:hAnsi="Calibri"/>
          <w:b w:val="0"/>
          <w:i w:val="0"/>
          <w:color w:val="000000"/>
          <w:sz w:val="22"/>
        </w:rPr>
        <w:t>Select Automatic Mode at S1 IPC. Confirm mode indicator changes on all station IPCs.</w:t>
      </w:r>
    </w:p>
    <w:p>
      <w:pPr>
        <w:spacing w:before="0" w:after="60" w:lineRule="auto" w:line="276"/>
        <w:ind w:left="283"/>
        <w:jc w:val="left"/>
      </w:pPr>
      <w:r>
        <w:rPr>
          <w:rFonts w:ascii="Calibri" w:hAnsi="Calibri"/>
          <w:b/>
          <w:i w:val="0"/>
          <w:color w:val="000000"/>
          <w:sz w:val="22"/>
        </w:rPr>
        <w:t xml:space="preserve">Step 9 — Load Input Tray: </w:t>
      </w:r>
      <w:r>
        <w:rPr>
          <w:rFonts w:ascii="Calibri" w:hAnsi="Calibri"/>
          <w:b w:val="0"/>
          <w:i w:val="0"/>
          <w:color w:val="000000"/>
          <w:sz w:val="22"/>
        </w:rPr>
        <w:t>Place loaded input tray at S1. Seat in guide rails. Push until clamping jaws engage audibly. Confirm tray detected on IPC.</w:t>
      </w:r>
    </w:p>
    <w:p>
      <w:pPr>
        <w:spacing w:before="0" w:after="60" w:lineRule="auto" w:line="276"/>
        <w:ind w:left="283"/>
        <w:jc w:val="left"/>
      </w:pPr>
      <w:r>
        <w:rPr>
          <w:rFonts w:ascii="Calibri" w:hAnsi="Calibri"/>
          <w:b/>
          <w:i w:val="0"/>
          <w:color w:val="000000"/>
          <w:sz w:val="22"/>
        </w:rPr>
        <w:t xml:space="preserve">Step 10 — Start Cycle: </w:t>
      </w:r>
      <w:r>
        <w:rPr>
          <w:rFonts w:ascii="Calibri" w:hAnsi="Calibri"/>
          <w:b w:val="0"/>
          <w:i w:val="0"/>
          <w:color w:val="000000"/>
          <w:sz w:val="22"/>
        </w:rPr>
        <w:t>Press CYCLE START at S1 IPC. Monitor first cycle to confirm all stations operating normally.</w:t>
      </w:r>
    </w:p>
    <w:p>
      <w:pPr>
        <w:pStyle w:val="Heading2"/>
        <w:spacing w:before="200" w:after="80" w:lineRule="auto" w:line="276"/>
        <w:jc w:val="left"/>
      </w:pPr>
      <w:r>
        <w:rPr>
          <w:rFonts w:ascii="Calibri" w:hAnsi="Calibri"/>
          <w:b/>
          <w:i w:val="0"/>
          <w:color w:val="1F3864"/>
          <w:sz w:val="26"/>
        </w:rPr>
        <w:t>6.4  Normal Operating Cycle</w:t>
      </w: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1F3864"/>
          </w:tcPr>
          <w:p>
            <w:pPr>
              <w:spacing w:before="40" w:after="40" w:lineRule="auto" w:line="276"/>
              <w:jc w:val="center"/>
            </w:pPr>
            <w:r>
              <w:rPr>
                <w:rFonts w:ascii="Calibri" w:hAnsi="Calibri"/>
                <w:b/>
                <w:i w:val="0"/>
                <w:color w:val="FFFFFF"/>
                <w:sz w:val="20"/>
              </w:rPr>
              <w:t>Station</w:t>
            </w:r>
          </w:p>
        </w:tc>
        <w:tc>
          <w:tcPr>
            <w:tcW w:type="dxa" w:w="7087"/>
            <w:shd w:val="clear" w:color="auto" w:fill="1F3864"/>
          </w:tcPr>
          <w:p>
            <w:pPr>
              <w:spacing w:before="40" w:after="40" w:lineRule="auto" w:line="276"/>
              <w:jc w:val="center"/>
            </w:pPr>
            <w:r>
              <w:rPr>
                <w:rFonts w:ascii="Calibri" w:hAnsi="Calibri"/>
                <w:b/>
                <w:i w:val="0"/>
                <w:color w:val="FFFFFF"/>
                <w:sz w:val="20"/>
              </w:rPr>
              <w:t>Sequence</w:t>
            </w:r>
          </w:p>
        </w:tc>
      </w:tr>
      <w:tr>
        <w:tc>
          <w:tcPr>
            <w:tcW w:type="dxa" w:w="1984"/>
            <w:shd w:val="clear" w:color="auto" w:fill="FFFFFF"/>
          </w:tcPr>
          <w:p>
            <w:pPr>
              <w:spacing w:before="40" w:after="40" w:lineRule="auto" w:line="276"/>
              <w:jc w:val="left"/>
            </w:pPr>
            <w:r>
              <w:rPr>
                <w:rFonts w:ascii="Calibri" w:hAnsi="Calibri"/>
                <w:b w:val="0"/>
                <w:i w:val="0"/>
                <w:color w:val="000000"/>
                <w:sz w:val="20"/>
              </w:rPr>
              <w:t>S1 — Loading</w:t>
            </w:r>
          </w:p>
        </w:tc>
        <w:tc>
          <w:tcPr>
            <w:tcW w:type="dxa" w:w="7087"/>
            <w:shd w:val="clear" w:color="auto" w:fill="FFFFFF"/>
          </w:tcPr>
          <w:p>
            <w:pPr>
              <w:spacing w:before="40" w:after="40" w:lineRule="auto" w:line="276"/>
              <w:jc w:val="left"/>
            </w:pPr>
            <w:r>
              <w:rPr>
                <w:rFonts w:ascii="Calibri" w:hAnsi="Calibri"/>
                <w:b w:val="0"/>
                <w:i w:val="0"/>
                <w:color w:val="000000"/>
                <w:sz w:val="20"/>
              </w:rPr>
              <w:t>KUKA robot picks HSG → barcode scan → secondary positioning fixture → Maglev fixture mover. Barcode fail → NG conveyor.</w:t>
            </w:r>
          </w:p>
        </w:tc>
      </w:tr>
      <w:tr>
        <w:tc>
          <w:tcPr>
            <w:tcW w:type="dxa" w:w="1984"/>
            <w:shd w:val="clear" w:color="auto" w:fill="D9E1F2"/>
          </w:tcPr>
          <w:p>
            <w:pPr>
              <w:spacing w:before="40" w:after="40" w:lineRule="auto" w:line="276"/>
              <w:jc w:val="left"/>
            </w:pPr>
            <w:r>
              <w:rPr>
                <w:rFonts w:ascii="Calibri" w:hAnsi="Calibri"/>
                <w:b w:val="0"/>
                <w:i w:val="0"/>
                <w:color w:val="000000"/>
                <w:sz w:val="20"/>
              </w:rPr>
              <w:t>S2 — 1st Snap &amp; Screw</w:t>
            </w:r>
          </w:p>
        </w:tc>
        <w:tc>
          <w:tcPr>
            <w:tcW w:type="dxa" w:w="7087"/>
            <w:shd w:val="clear" w:color="auto" w:fill="D9E1F2"/>
          </w:tcPr>
          <w:p>
            <w:pPr>
              <w:spacing w:before="40" w:after="40" w:lineRule="auto" w:line="276"/>
              <w:jc w:val="left"/>
            </w:pPr>
            <w:r>
              <w:rPr>
                <w:rFonts w:ascii="Calibri" w:hAnsi="Calibri"/>
                <w:b w:val="0"/>
                <w:i w:val="0"/>
                <w:color w:val="000000"/>
                <w:sz w:val="20"/>
              </w:rPr>
              <w:t>Tape reel advances snap. Voice coil picks snap. CCD pre-inspection. Snap placed at 1st position. Atlas screwdriver drives 2 screws to torque. CCD recheck. Torque or seating NG → screws tossed, HSG flagged.</w:t>
            </w:r>
          </w:p>
        </w:tc>
      </w:tr>
      <w:tr>
        <w:tc>
          <w:tcPr>
            <w:tcW w:type="dxa" w:w="1984"/>
            <w:shd w:val="clear" w:color="auto" w:fill="FFFFFF"/>
          </w:tcPr>
          <w:p>
            <w:pPr>
              <w:spacing w:before="40" w:after="40" w:lineRule="auto" w:line="276"/>
              <w:jc w:val="left"/>
            </w:pPr>
            <w:r>
              <w:rPr>
                <w:rFonts w:ascii="Calibri" w:hAnsi="Calibri"/>
                <w:b w:val="0"/>
                <w:i w:val="0"/>
                <w:color w:val="000000"/>
                <w:sz w:val="20"/>
              </w:rPr>
              <w:t>S3 — 2nd Snap &amp; Screw</w:t>
            </w:r>
          </w:p>
        </w:tc>
        <w:tc>
          <w:tcPr>
            <w:tcW w:type="dxa" w:w="7087"/>
            <w:shd w:val="clear" w:color="auto" w:fill="FFFFFF"/>
          </w:tcPr>
          <w:p>
            <w:pPr>
              <w:spacing w:before="40" w:after="40" w:lineRule="auto" w:line="276"/>
              <w:jc w:val="left"/>
            </w:pPr>
            <w:r>
              <w:rPr>
                <w:rFonts w:ascii="Calibri" w:hAnsi="Calibri"/>
                <w:b w:val="0"/>
                <w:i w:val="0"/>
                <w:color w:val="000000"/>
                <w:sz w:val="20"/>
              </w:rPr>
              <w:t>Same sequence as S2 for the 2nd snap position.</w:t>
            </w:r>
          </w:p>
        </w:tc>
      </w:tr>
      <w:tr>
        <w:tc>
          <w:tcPr>
            <w:tcW w:type="dxa" w:w="1984"/>
            <w:shd w:val="clear" w:color="auto" w:fill="D9E1F2"/>
          </w:tcPr>
          <w:p>
            <w:pPr>
              <w:spacing w:before="40" w:after="40" w:lineRule="auto" w:line="276"/>
              <w:jc w:val="left"/>
            </w:pPr>
            <w:r>
              <w:rPr>
                <w:rFonts w:ascii="Calibri" w:hAnsi="Calibri"/>
                <w:b w:val="0"/>
                <w:i w:val="0"/>
                <w:color w:val="000000"/>
                <w:sz w:val="20"/>
              </w:rPr>
              <w:t>S4 — Flip</w:t>
            </w:r>
          </w:p>
        </w:tc>
        <w:tc>
          <w:tcPr>
            <w:tcW w:type="dxa" w:w="7087"/>
            <w:shd w:val="clear" w:color="auto" w:fill="D9E1F2"/>
          </w:tcPr>
          <w:p>
            <w:pPr>
              <w:spacing w:before="40" w:after="40" w:lineRule="auto" w:line="276"/>
              <w:jc w:val="left"/>
            </w:pPr>
            <w:r>
              <w:rPr>
                <w:rFonts w:ascii="Calibri" w:hAnsi="Calibri"/>
                <w:b w:val="0"/>
                <w:i w:val="0"/>
                <w:color w:val="000000"/>
                <w:sz w:val="20"/>
              </w:rPr>
              <w:t>Flipping module suctions HSG, rotates 180°, replaces in fixture with reverse face exposed.</w:t>
            </w:r>
          </w:p>
        </w:tc>
      </w:tr>
      <w:tr>
        <w:tc>
          <w:tcPr>
            <w:tcW w:type="dxa" w:w="1984"/>
            <w:shd w:val="clear" w:color="auto" w:fill="FFFFFF"/>
          </w:tcPr>
          <w:p>
            <w:pPr>
              <w:spacing w:before="40" w:after="40" w:lineRule="auto" w:line="276"/>
              <w:jc w:val="left"/>
            </w:pPr>
            <w:r>
              <w:rPr>
                <w:rFonts w:ascii="Calibri" w:hAnsi="Calibri"/>
                <w:b w:val="0"/>
                <w:i w:val="0"/>
                <w:color w:val="000000"/>
                <w:sz w:val="20"/>
              </w:rPr>
              <w:t>S5 — 3rd Snap &amp; Screw</w:t>
            </w:r>
          </w:p>
        </w:tc>
        <w:tc>
          <w:tcPr>
            <w:tcW w:type="dxa" w:w="7087"/>
            <w:shd w:val="clear" w:color="auto" w:fill="FFFFFF"/>
          </w:tcPr>
          <w:p>
            <w:pPr>
              <w:spacing w:before="40" w:after="40" w:lineRule="auto" w:line="276"/>
              <w:jc w:val="left"/>
            </w:pPr>
            <w:r>
              <w:rPr>
                <w:rFonts w:ascii="Calibri" w:hAnsi="Calibri"/>
                <w:b w:val="0"/>
                <w:i w:val="0"/>
                <w:color w:val="000000"/>
                <w:sz w:val="20"/>
              </w:rPr>
              <w:t>Same sequence as S2/S3 for 3rd snap on reverse face.</w:t>
            </w:r>
          </w:p>
        </w:tc>
      </w:tr>
      <w:tr>
        <w:tc>
          <w:tcPr>
            <w:tcW w:type="dxa" w:w="1984"/>
            <w:shd w:val="clear" w:color="auto" w:fill="D9E1F2"/>
          </w:tcPr>
          <w:p>
            <w:pPr>
              <w:spacing w:before="40" w:after="40" w:lineRule="auto" w:line="276"/>
              <w:jc w:val="left"/>
            </w:pPr>
            <w:r>
              <w:rPr>
                <w:rFonts w:ascii="Calibri" w:hAnsi="Calibri"/>
                <w:b w:val="0"/>
                <w:i w:val="0"/>
                <w:color w:val="000000"/>
                <w:sz w:val="20"/>
              </w:rPr>
              <w:t>S6 — Unloading</w:t>
            </w:r>
          </w:p>
        </w:tc>
        <w:tc>
          <w:tcPr>
            <w:tcW w:type="dxa" w:w="7087"/>
            <w:shd w:val="clear" w:color="auto" w:fill="D9E1F2"/>
          </w:tcPr>
          <w:p>
            <w:pPr>
              <w:spacing w:before="40" w:after="40" w:lineRule="auto" w:line="276"/>
              <w:jc w:val="left"/>
            </w:pPr>
            <w:r>
              <w:rPr>
                <w:rFonts w:ascii="Calibri" w:hAnsi="Calibri"/>
                <w:b w:val="0"/>
                <w:i w:val="0"/>
                <w:color w:val="000000"/>
                <w:sz w:val="20"/>
              </w:rPr>
              <w:t>KUKA robot picks completed HSG. OK → output tray. NG at any station → buffer fixture or NG tray.</w:t>
            </w:r>
          </w:p>
        </w:tc>
      </w:tr>
    </w:tbl>
    <w:p/>
    <w:p>
      <w:pPr>
        <w:pStyle w:val="Heading2"/>
        <w:spacing w:before="200" w:after="80" w:lineRule="auto" w:line="276"/>
        <w:jc w:val="left"/>
      </w:pPr>
      <w:r>
        <w:rPr>
          <w:rFonts w:ascii="Calibri" w:hAnsi="Calibri"/>
          <w:b/>
          <w:i w:val="0"/>
          <w:color w:val="1F3864"/>
          <w:sz w:val="26"/>
        </w:rPr>
        <w:t>6.5  Process Flowchart</w:t>
      </w:r>
    </w:p>
    <w:tbl>
      <w:tblPr>
        <w:tblStyle w:val="TableGrid"/>
        <w:tblW w:type="auto" w:w="0"/>
        <w:tblLook w:firstColumn="1" w:firstRow="1" w:lastColumn="0" w:lastRow="0" w:noHBand="0" w:noVBand="1" w:val="04A0"/>
      </w:tblPr>
      <w:tblGrid>
        <w:gridCol w:w="9072"/>
      </w:tblGrid>
      <w:tr>
        <w:tc>
          <w:tcPr>
            <w:tcW w:type="dxa" w:w="9072"/>
            <w:shd w:val="clear" w:color="auto" w:fill="F7F7F7"/>
            <w:tcBorders>
              <w:left w:val="single" w:sz="16" w:space="0" w:color="AAAAAA"/>
            </w:tcBorders>
          </w:tcPr>
          <w:p>
            <w:pPr>
              <w:spacing w:before="60" w:after="20" w:lineRule="auto" w:line="276"/>
              <w:jc w:val="left"/>
            </w:pPr>
            <w:r>
              <w:rPr>
                <w:rFonts w:ascii="Calibri" w:hAnsi="Calibri"/>
                <w:b/>
                <w:i/>
                <w:color w:val="777777"/>
                <w:sz w:val="22"/>
              </w:rPr>
              <w:t>PLACEHOLDER  —  Process Flowchart — Normal Operating Cycle (Figure 6-1)</w:t>
            </w:r>
          </w:p>
          <w:p>
            <w:pPr>
              <w:spacing w:before="0" w:after="60" w:lineRule="auto" w:line="276"/>
              <w:jc w:val="left"/>
            </w:pPr>
            <w:r>
              <w:rPr>
                <w:rFonts w:ascii="Calibri" w:hAnsi="Calibri"/>
                <w:b w:val="0"/>
                <w:i/>
                <w:color w:val="777777"/>
                <w:sz w:val="20"/>
              </w:rPr>
              <w:t>S1→S2→S3→S4(flip)→S5→S6 with OK/NG decision paths at barcode scan, torque/seating check, and final all-stations check. Colours: #1F3864 process boxes, dashed NG paths. Legend lower-left. Full page width, 300 DPI.</w:t>
            </w:r>
          </w:p>
        </w:tc>
      </w:tr>
    </w:tbl>
    <w:p/>
    <w:p>
      <w:pPr>
        <w:pStyle w:val="Heading2"/>
        <w:spacing w:before="200" w:after="80" w:lineRule="auto" w:line="276"/>
        <w:jc w:val="left"/>
      </w:pPr>
      <w:r>
        <w:rPr>
          <w:rFonts w:ascii="Calibri" w:hAnsi="Calibri"/>
          <w:b/>
          <w:i w:val="0"/>
          <w:color w:val="1F3864"/>
          <w:sz w:val="26"/>
        </w:rPr>
        <w:t>6.6  Normal Shutdown</w:t>
      </w:r>
    </w:p>
    <w:p>
      <w:pPr>
        <w:spacing w:before="0" w:after="60" w:lineRule="auto" w:line="276"/>
        <w:ind w:left="283"/>
        <w:jc w:val="left"/>
      </w:pPr>
      <w:r>
        <w:rPr>
          <w:rFonts w:ascii="Calibri" w:hAnsi="Calibri"/>
          <w:b/>
          <w:i w:val="0"/>
          <w:color w:val="000000"/>
          <w:sz w:val="22"/>
        </w:rPr>
        <w:t xml:space="preserve">Step 1 — : </w:t>
      </w:r>
      <w:r>
        <w:rPr>
          <w:rFonts w:ascii="Calibri" w:hAnsi="Calibri"/>
          <w:b w:val="0"/>
          <w:i w:val="0"/>
          <w:color w:val="000000"/>
          <w:sz w:val="22"/>
        </w:rPr>
        <w:t>Let the current cycle finish. Mid-cycle stops leave partially assembled HSG units requiring manual clearance.</w:t>
      </w:r>
    </w:p>
    <w:p>
      <w:pPr>
        <w:spacing w:before="0" w:after="60" w:lineRule="auto" w:line="276"/>
        <w:ind w:left="283"/>
        <w:jc w:val="left"/>
      </w:pPr>
      <w:r>
        <w:rPr>
          <w:rFonts w:ascii="Calibri" w:hAnsi="Calibri"/>
          <w:b/>
          <w:i w:val="0"/>
          <w:color w:val="000000"/>
          <w:sz w:val="22"/>
        </w:rPr>
        <w:t xml:space="preserve">Step 2 — : </w:t>
      </w:r>
      <w:r>
        <w:rPr>
          <w:rFonts w:ascii="Calibri" w:hAnsi="Calibri"/>
          <w:b w:val="0"/>
          <w:i w:val="0"/>
          <w:color w:val="000000"/>
          <w:sz w:val="22"/>
        </w:rPr>
        <w:t>At S1 IPC, press CYCLE STOP. Machine completes current cycle and comes to a controlled stop.</w:t>
      </w:r>
    </w:p>
    <w:p>
      <w:pPr>
        <w:spacing w:before="0" w:after="60" w:lineRule="auto" w:line="276"/>
        <w:ind w:left="283"/>
        <w:jc w:val="left"/>
      </w:pPr>
      <w:r>
        <w:rPr>
          <w:rFonts w:ascii="Calibri" w:hAnsi="Calibri"/>
          <w:b/>
          <w:i w:val="0"/>
          <w:color w:val="000000"/>
          <w:sz w:val="22"/>
        </w:rPr>
        <w:t xml:space="preserve">Step 3 — : </w:t>
      </w:r>
      <w:r>
        <w:rPr>
          <w:rFonts w:ascii="Calibri" w:hAnsi="Calibri"/>
          <w:b w:val="0"/>
          <w:i w:val="0"/>
          <w:color w:val="000000"/>
          <w:sz w:val="22"/>
        </w:rPr>
        <w:t>Remove input trays from S1, output trays from S6. Remove and segregate NG parts from buffer tray.</w:t>
      </w:r>
    </w:p>
    <w:p>
      <w:pPr>
        <w:spacing w:before="0" w:after="60" w:lineRule="auto" w:line="276"/>
        <w:ind w:left="283"/>
        <w:jc w:val="left"/>
      </w:pPr>
      <w:r>
        <w:rPr>
          <w:rFonts w:ascii="Calibri" w:hAnsi="Calibri"/>
          <w:b/>
          <w:i w:val="0"/>
          <w:color w:val="000000"/>
          <w:sz w:val="22"/>
        </w:rPr>
        <w:t xml:space="preserve">Step 4 — : </w:t>
      </w:r>
      <w:r>
        <w:rPr>
          <w:rFonts w:ascii="Calibri" w:hAnsi="Calibri"/>
          <w:b w:val="0"/>
          <w:i w:val="0"/>
          <w:color w:val="000000"/>
          <w:sz w:val="22"/>
        </w:rPr>
        <w:t>At IPC, select Controlled Shutdown. Machine homes all axes, de-energizes Maglev, powers down robot controllers.</w:t>
      </w:r>
    </w:p>
    <w:p>
      <w:pPr>
        <w:spacing w:before="0" w:after="60" w:lineRule="auto" w:line="276"/>
        <w:ind w:left="283"/>
        <w:jc w:val="left"/>
      </w:pPr>
      <w:r>
        <w:rPr>
          <w:rFonts w:ascii="Calibri" w:hAnsi="Calibri"/>
          <w:b/>
          <w:i w:val="0"/>
          <w:color w:val="000000"/>
          <w:sz w:val="22"/>
        </w:rPr>
        <w:t xml:space="preserve">Step 5 — : </w:t>
      </w:r>
      <w:r>
        <w:rPr>
          <w:rFonts w:ascii="Calibri" w:hAnsi="Calibri"/>
          <w:b w:val="0"/>
          <w:i w:val="0"/>
          <w:color w:val="000000"/>
          <w:sz w:val="22"/>
        </w:rPr>
        <w:t>Once IPC confirms shutdown complete, turn LP-01 to OFF if required by site procedure.</w:t>
      </w:r>
    </w:p>
    <w:p>
      <w:pPr>
        <w:spacing w:before="0" w:after="60" w:lineRule="auto" w:line="276"/>
        <w:ind w:left="283"/>
        <w:jc w:val="left"/>
      </w:pPr>
      <w:r>
        <w:rPr>
          <w:rFonts w:ascii="Calibri" w:hAnsi="Calibri"/>
          <w:b/>
          <w:i w:val="0"/>
          <w:color w:val="000000"/>
          <w:sz w:val="22"/>
        </w:rPr>
        <w:t xml:space="preserve">Step 6 — : </w:t>
      </w:r>
      <w:r>
        <w:rPr>
          <w:rFonts w:ascii="Calibri" w:hAnsi="Calibri"/>
          <w:b w:val="0"/>
          <w:i w:val="0"/>
          <w:color w:val="000000"/>
          <w:sz w:val="22"/>
        </w:rPr>
        <w:t>Record any alarms, faults, or observations in the machine logbook.</w:t>
      </w:r>
    </w:p>
    <w:p>
      <w:pPr>
        <w:pStyle w:val="Heading2"/>
        <w:spacing w:before="200" w:after="80" w:lineRule="auto" w:line="276"/>
        <w:jc w:val="left"/>
      </w:pPr>
      <w:r>
        <w:rPr>
          <w:rFonts w:ascii="Calibri" w:hAnsi="Calibri"/>
          <w:b/>
          <w:i w:val="0"/>
          <w:color w:val="1F3864"/>
          <w:sz w:val="26"/>
        </w:rPr>
        <w:t>6.7  Emergency Shutdown</w:t>
      </w:r>
    </w:p>
    <w:p>
      <w:pPr>
        <w:spacing w:before="0" w:after="120" w:lineRule="auto" w:line="276"/>
        <w:jc w:val="left"/>
      </w:pPr>
      <w:r>
        <w:rPr>
          <w:rFonts w:ascii="Calibri" w:hAnsi="Calibri"/>
          <w:b w:val="0"/>
          <w:i w:val="0"/>
          <w:color w:val="000000"/>
          <w:sz w:val="22"/>
        </w:rPr>
        <w:t>Use only when an immediate stop is required due to an unsafe condition.</w:t>
      </w:r>
    </w:p>
    <w:p>
      <w:pPr>
        <w:spacing w:before="0" w:after="60" w:lineRule="auto" w:line="276"/>
        <w:ind w:left="283"/>
        <w:jc w:val="left"/>
      </w:pPr>
      <w:r>
        <w:rPr>
          <w:rFonts w:ascii="Calibri" w:hAnsi="Calibri"/>
          <w:b/>
          <w:i w:val="0"/>
          <w:color w:val="000000"/>
          <w:sz w:val="22"/>
        </w:rPr>
        <w:t xml:space="preserve">Step 1 — : </w:t>
      </w:r>
      <w:r>
        <w:rPr>
          <w:rFonts w:ascii="Calibri" w:hAnsi="Calibri"/>
          <w:b w:val="0"/>
          <w:i w:val="0"/>
          <w:color w:val="000000"/>
          <w:sz w:val="22"/>
        </w:rPr>
        <w:t>Press the nearest E-stop (ES-01 through ES-06). Machine executes Category 1 controlled stop.</w:t>
      </w:r>
    </w:p>
    <w:p>
      <w:pPr>
        <w:spacing w:before="0" w:after="60" w:lineRule="auto" w:line="276"/>
        <w:ind w:left="283"/>
        <w:jc w:val="left"/>
      </w:pPr>
      <w:r>
        <w:rPr>
          <w:rFonts w:ascii="Calibri" w:hAnsi="Calibri"/>
          <w:b/>
          <w:i w:val="0"/>
          <w:color w:val="000000"/>
          <w:sz w:val="22"/>
        </w:rPr>
        <w:t xml:space="preserve">Step 2 — : </w:t>
      </w:r>
      <w:r>
        <w:rPr>
          <w:rFonts w:ascii="Calibri" w:hAnsi="Calibri"/>
          <w:b w:val="0"/>
          <w:i w:val="0"/>
          <w:color w:val="000000"/>
          <w:sz w:val="22"/>
        </w:rPr>
        <w:t>Do not attempt to restart until the cause has been identified and resolved.</w:t>
      </w:r>
    </w:p>
    <w:p>
      <w:pPr>
        <w:spacing w:before="0" w:after="60" w:lineRule="auto" w:line="276"/>
        <w:ind w:left="283"/>
        <w:jc w:val="left"/>
      </w:pPr>
      <w:r>
        <w:rPr>
          <w:rFonts w:ascii="Calibri" w:hAnsi="Calibri"/>
          <w:b/>
          <w:i w:val="0"/>
          <w:color w:val="000000"/>
          <w:sz w:val="22"/>
        </w:rPr>
        <w:t xml:space="preserve">Step 3 — : </w:t>
      </w:r>
      <w:r>
        <w:rPr>
          <w:rFonts w:ascii="Calibri" w:hAnsi="Calibri"/>
          <w:b w:val="0"/>
          <w:i w:val="0"/>
          <w:color w:val="000000"/>
          <w:sz w:val="22"/>
        </w:rPr>
        <w:t>Follow E-stop reset procedure (Section 5.4) before returning to service.</w:t>
      </w:r>
    </w:p>
    <w:p>
      <w:pPr>
        <w:spacing w:before="0" w:after="60" w:lineRule="auto" w:line="276"/>
        <w:ind w:left="283"/>
        <w:jc w:val="left"/>
      </w:pPr>
      <w:r>
        <w:rPr>
          <w:rFonts w:ascii="Calibri" w:hAnsi="Calibri"/>
          <w:b/>
          <w:i w:val="0"/>
          <w:color w:val="000000"/>
          <w:sz w:val="22"/>
        </w:rPr>
        <w:t xml:space="preserve">Step 4 — : </w:t>
      </w:r>
      <w:r>
        <w:rPr>
          <w:rFonts w:ascii="Calibri" w:hAnsi="Calibri"/>
          <w:b w:val="0"/>
          <w:i w:val="0"/>
          <w:color w:val="000000"/>
          <w:sz w:val="22"/>
        </w:rPr>
        <w:t>Record the event in the logbook. Report to shift supervisor immediately.</w:t>
      </w:r>
    </w:p>
    <w:p>
      <w:pPr>
        <w:pStyle w:val="Heading1"/>
        <w:pageBreakBefore/>
        <w:spacing w:before="360" w:after="120" w:lineRule="auto" w:line="276"/>
        <w:jc w:val="left"/>
        <w:pBdr>
          <w:bottom w:val="single" w:sz="4" w:space="1" w:color="1F3864"/>
        </w:pBdr>
      </w:pPr>
      <w:r>
        <w:rPr>
          <w:rFonts w:ascii="Calibri" w:hAnsi="Calibri"/>
          <w:b/>
          <w:i w:val="0"/>
          <w:color w:val="1F3864"/>
          <w:sz w:val="28"/>
        </w:rPr>
        <w:t>7.  MAINTENANCE &amp; CARE</w:t>
      </w:r>
    </w:p>
    <w:p>
      <w:pPr>
        <w:spacing w:before="0" w:after="120" w:lineRule="auto" w:line="276"/>
        <w:jc w:val="left"/>
      </w:pPr>
      <w:r>
        <w:rPr>
          <w:rFonts w:ascii="Calibri" w:hAnsi="Calibri"/>
          <w:b w:val="0"/>
          <w:i w:val="0"/>
          <w:color w:val="000000"/>
          <w:sz w:val="22"/>
        </w:rPr>
        <w:t>All maintenance must be performed by trained and authorized technicians only. Complete full LOTO (Section 4) before entering the guarding envelope for any task.</w:t>
      </w:r>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WARNING  [ISO 7010 P010]</w:t>
            </w:r>
          </w:p>
          <w:p>
            <w:pPr>
              <w:spacing w:before="0" w:after="60" w:lineRule="auto" w:line="276"/>
              <w:jc w:val="left"/>
            </w:pPr>
            <w:r>
              <w:rPr>
                <w:rFonts w:ascii="Calibri" w:hAnsi="Calibri"/>
                <w:b w:val="0"/>
                <w:i w:val="0"/>
                <w:color w:val="000000"/>
                <w:sz w:val="20"/>
              </w:rPr>
              <w:t>Every task that requires entering the machine requires LOTO first. Stated once here — applies everywhere. No exceptions for quick jobs or familiar tasks.</w:t>
            </w:r>
          </w:p>
        </w:tc>
      </w:tr>
    </w:tbl>
    <w:p/>
    <w:p>
      <w:pPr>
        <w:pStyle w:val="Heading2"/>
        <w:spacing w:before="200" w:after="80" w:lineRule="auto" w:line="276"/>
        <w:jc w:val="left"/>
      </w:pPr>
      <w:r>
        <w:rPr>
          <w:rFonts w:ascii="Calibri" w:hAnsi="Calibri"/>
          <w:b/>
          <w:i w:val="0"/>
          <w:color w:val="1F3864"/>
          <w:sz w:val="26"/>
        </w:rPr>
        <w:t>7.1  Weekly Maintenance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color="auto" w:fill="1F3864"/>
          </w:tcPr>
          <w:p>
            <w:pPr>
              <w:spacing w:before="40" w:after="40" w:lineRule="auto" w:line="276"/>
              <w:jc w:val="center"/>
            </w:pPr>
            <w:r>
              <w:rPr>
                <w:rFonts w:ascii="Calibri" w:hAnsi="Calibri"/>
                <w:b/>
                <w:i w:val="0"/>
                <w:color w:val="FFFFFF"/>
                <w:sz w:val="20"/>
              </w:rPr>
              <w:t>#</w:t>
            </w:r>
          </w:p>
        </w:tc>
        <w:tc>
          <w:tcPr>
            <w:tcW w:type="dxa" w:w="5556"/>
            <w:shd w:val="clear" w:color="auto" w:fill="1F3864"/>
          </w:tcPr>
          <w:p>
            <w:pPr>
              <w:spacing w:before="40" w:after="40" w:lineRule="auto" w:line="276"/>
              <w:jc w:val="center"/>
            </w:pPr>
            <w:r>
              <w:rPr>
                <w:rFonts w:ascii="Calibri" w:hAnsi="Calibri"/>
                <w:b/>
                <w:i w:val="0"/>
                <w:color w:val="FFFFFF"/>
                <w:sz w:val="20"/>
              </w:rPr>
              <w:t>Task</w:t>
            </w:r>
          </w:p>
        </w:tc>
        <w:tc>
          <w:tcPr>
            <w:tcW w:type="dxa" w:w="1417"/>
            <w:shd w:val="clear" w:color="auto" w:fill="1F3864"/>
          </w:tcPr>
          <w:p>
            <w:pPr>
              <w:spacing w:before="40" w:after="40" w:lineRule="auto" w:line="276"/>
              <w:jc w:val="center"/>
            </w:pPr>
            <w:r>
              <w:rPr>
                <w:rFonts w:ascii="Calibri" w:hAnsi="Calibri"/>
                <w:b/>
                <w:i w:val="0"/>
                <w:color w:val="FFFFFF"/>
                <w:sz w:val="20"/>
              </w:rPr>
              <w:t>Station</w:t>
            </w:r>
          </w:p>
        </w:tc>
        <w:tc>
          <w:tcPr>
            <w:tcW w:type="dxa" w:w="1417"/>
            <w:shd w:val="clear" w:color="auto" w:fill="1F3864"/>
          </w:tcPr>
          <w:p>
            <w:pPr>
              <w:spacing w:before="40" w:after="40" w:lineRule="auto" w:line="276"/>
              <w:jc w:val="center"/>
            </w:pPr>
            <w:r>
              <w:rPr>
                <w:rFonts w:ascii="Calibri" w:hAnsi="Calibri"/>
                <w:b/>
                <w:i w:val="0"/>
                <w:color w:val="FFFFFF"/>
                <w:sz w:val="20"/>
              </w:rPr>
              <w:t>LOTO</w:t>
            </w:r>
          </w:p>
        </w:tc>
      </w:tr>
      <w:tr>
        <w:tc>
          <w:tcPr>
            <w:tcW w:type="dxa" w:w="680"/>
            <w:shd w:val="clear" w:color="auto" w:fill="FFFFFF"/>
          </w:tcPr>
          <w:p>
            <w:pPr>
              <w:spacing w:before="40" w:after="40" w:lineRule="auto" w:line="276"/>
              <w:jc w:val="left"/>
            </w:pPr>
            <w:r>
              <w:rPr>
                <w:rFonts w:ascii="Calibri" w:hAnsi="Calibri"/>
                <w:b w:val="0"/>
                <w:i w:val="0"/>
                <w:color w:val="000000"/>
                <w:sz w:val="20"/>
              </w:rPr>
              <w:t>W-01</w:t>
            </w:r>
          </w:p>
        </w:tc>
        <w:tc>
          <w:tcPr>
            <w:tcW w:type="dxa" w:w="5556"/>
            <w:shd w:val="clear" w:color="auto" w:fill="FFFFFF"/>
          </w:tcPr>
          <w:p>
            <w:pPr>
              <w:spacing w:before="40" w:after="40" w:lineRule="auto" w:line="276"/>
              <w:jc w:val="left"/>
            </w:pPr>
            <w:r>
              <w:rPr>
                <w:rFonts w:ascii="Calibri" w:hAnsi="Calibri"/>
                <w:b w:val="0"/>
                <w:i w:val="0"/>
                <w:color w:val="000000"/>
                <w:sz w:val="20"/>
              </w:rPr>
              <w:t>Test all E-stop pushbuttons individually — verify controlled stop and IPC alarm</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c>
          <w:tcPr>
            <w:tcW w:type="dxa" w:w="1417"/>
            <w:shd w:val="clear" w:color="auto" w:fill="FFFFFF"/>
          </w:tcPr>
          <w:p>
            <w:pPr>
              <w:spacing w:before="40" w:after="40" w:lineRule="auto" w:line="276"/>
              <w:jc w:val="left"/>
            </w:pPr>
            <w:r>
              <w:rPr>
                <w:rFonts w:ascii="Calibri" w:hAnsi="Calibri"/>
                <w:b w:val="0"/>
                <w:i w:val="0"/>
                <w:color w:val="000000"/>
                <w:sz w:val="20"/>
              </w:rPr>
              <w:t>No</w:t>
            </w:r>
          </w:p>
        </w:tc>
      </w:tr>
      <w:tr>
        <w:tc>
          <w:tcPr>
            <w:tcW w:type="dxa" w:w="680"/>
            <w:shd w:val="clear" w:color="auto" w:fill="D9E1F2"/>
          </w:tcPr>
          <w:p>
            <w:pPr>
              <w:spacing w:before="40" w:after="40" w:lineRule="auto" w:line="276"/>
              <w:jc w:val="left"/>
            </w:pPr>
            <w:r>
              <w:rPr>
                <w:rFonts w:ascii="Calibri" w:hAnsi="Calibri"/>
                <w:b w:val="0"/>
                <w:i w:val="0"/>
                <w:color w:val="000000"/>
                <w:sz w:val="20"/>
              </w:rPr>
              <w:t>W-02</w:t>
            </w:r>
          </w:p>
        </w:tc>
        <w:tc>
          <w:tcPr>
            <w:tcW w:type="dxa" w:w="5556"/>
            <w:shd w:val="clear" w:color="auto" w:fill="D9E1F2"/>
          </w:tcPr>
          <w:p>
            <w:pPr>
              <w:spacing w:before="40" w:after="40" w:lineRule="auto" w:line="276"/>
              <w:jc w:val="left"/>
            </w:pPr>
            <w:r>
              <w:rPr>
                <w:rFonts w:ascii="Calibri" w:hAnsi="Calibri"/>
                <w:b w:val="0"/>
                <w:i w:val="0"/>
                <w:color w:val="000000"/>
                <w:sz w:val="20"/>
              </w:rPr>
              <w:t>Inspect all fixed guards and enclosure panels — verify fasteners are tight</w:t>
            </w:r>
          </w:p>
        </w:tc>
        <w:tc>
          <w:tcPr>
            <w:tcW w:type="dxa" w:w="1417"/>
            <w:shd w:val="clear" w:color="auto" w:fill="D9E1F2"/>
          </w:tcPr>
          <w:p>
            <w:pPr>
              <w:spacing w:before="40" w:after="40" w:lineRule="auto" w:line="276"/>
              <w:jc w:val="left"/>
            </w:pPr>
            <w:r>
              <w:rPr>
                <w:rFonts w:ascii="Calibri" w:hAnsi="Calibri"/>
                <w:b w:val="0"/>
                <w:i w:val="0"/>
                <w:color w:val="000000"/>
                <w:sz w:val="20"/>
              </w:rPr>
              <w:t>All</w:t>
            </w:r>
          </w:p>
        </w:tc>
        <w:tc>
          <w:tcPr>
            <w:tcW w:type="dxa" w:w="1417"/>
            <w:shd w:val="clear" w:color="auto" w:fill="D9E1F2"/>
          </w:tcPr>
          <w:p>
            <w:pPr>
              <w:spacing w:before="40" w:after="40" w:lineRule="auto" w:line="276"/>
              <w:jc w:val="left"/>
            </w:pPr>
            <w:r>
              <w:rPr>
                <w:rFonts w:ascii="Calibri" w:hAnsi="Calibri"/>
                <w:b w:val="0"/>
                <w:i w:val="0"/>
                <w:color w:val="000000"/>
                <w:sz w:val="20"/>
              </w:rPr>
              <w:t>No</w:t>
            </w:r>
          </w:p>
        </w:tc>
      </w:tr>
      <w:tr>
        <w:tc>
          <w:tcPr>
            <w:tcW w:type="dxa" w:w="680"/>
            <w:shd w:val="clear" w:color="auto" w:fill="FFFFFF"/>
          </w:tcPr>
          <w:p>
            <w:pPr>
              <w:spacing w:before="40" w:after="40" w:lineRule="auto" w:line="276"/>
              <w:jc w:val="left"/>
            </w:pPr>
            <w:r>
              <w:rPr>
                <w:rFonts w:ascii="Calibri" w:hAnsi="Calibri"/>
                <w:b w:val="0"/>
                <w:i w:val="0"/>
                <w:color w:val="000000"/>
                <w:sz w:val="20"/>
              </w:rPr>
              <w:t>W-03</w:t>
            </w:r>
          </w:p>
        </w:tc>
        <w:tc>
          <w:tcPr>
            <w:tcW w:type="dxa" w:w="5556"/>
            <w:shd w:val="clear" w:color="auto" w:fill="FFFFFF"/>
          </w:tcPr>
          <w:p>
            <w:pPr>
              <w:spacing w:before="40" w:after="40" w:lineRule="auto" w:line="276"/>
              <w:jc w:val="left"/>
            </w:pPr>
            <w:r>
              <w:rPr>
                <w:rFonts w:ascii="Calibri" w:hAnsi="Calibri"/>
                <w:b w:val="0"/>
                <w:i w:val="0"/>
                <w:color w:val="000000"/>
                <w:sz w:val="20"/>
              </w:rPr>
              <w:t>Clean CCD camera lenses (upper and lower) — lint-free cloth and approved optical solution only</w:t>
            </w:r>
          </w:p>
        </w:tc>
        <w:tc>
          <w:tcPr>
            <w:tcW w:type="dxa" w:w="1417"/>
            <w:shd w:val="clear" w:color="auto" w:fill="FFFFFF"/>
          </w:tcPr>
          <w:p>
            <w:pPr>
              <w:spacing w:before="40" w:after="40" w:lineRule="auto" w:line="276"/>
              <w:jc w:val="left"/>
            </w:pPr>
            <w:r>
              <w:rPr>
                <w:rFonts w:ascii="Calibri" w:hAnsi="Calibri"/>
                <w:b w:val="0"/>
                <w:i w:val="0"/>
                <w:color w:val="000000"/>
                <w:sz w:val="20"/>
              </w:rPr>
              <w:t>S2,S3,S5</w:t>
            </w:r>
          </w:p>
        </w:tc>
        <w:tc>
          <w:tcPr>
            <w:tcW w:type="dxa" w:w="1417"/>
            <w:shd w:val="clear" w:color="auto" w:fill="FFFFFF"/>
          </w:tcPr>
          <w:p>
            <w:pPr>
              <w:spacing w:before="40" w:after="40" w:lineRule="auto" w:line="276"/>
              <w:jc w:val="left"/>
            </w:pPr>
            <w:r>
              <w:rPr>
                <w:rFonts w:ascii="Calibri" w:hAnsi="Calibri"/>
                <w:b w:val="0"/>
                <w:i w:val="0"/>
                <w:color w:val="000000"/>
                <w:sz w:val="20"/>
              </w:rPr>
              <w:t>⚠️ LOTO</w:t>
            </w:r>
          </w:p>
        </w:tc>
      </w:tr>
      <w:tr>
        <w:tc>
          <w:tcPr>
            <w:tcW w:type="dxa" w:w="680"/>
            <w:shd w:val="clear" w:color="auto" w:fill="D9E1F2"/>
          </w:tcPr>
          <w:p>
            <w:pPr>
              <w:spacing w:before="40" w:after="40" w:lineRule="auto" w:line="276"/>
              <w:jc w:val="left"/>
            </w:pPr>
            <w:r>
              <w:rPr>
                <w:rFonts w:ascii="Calibri" w:hAnsi="Calibri"/>
                <w:b w:val="0"/>
                <w:i w:val="0"/>
                <w:color w:val="000000"/>
                <w:sz w:val="20"/>
              </w:rPr>
              <w:t>W-04</w:t>
            </w:r>
          </w:p>
        </w:tc>
        <w:tc>
          <w:tcPr>
            <w:tcW w:type="dxa" w:w="5556"/>
            <w:shd w:val="clear" w:color="auto" w:fill="D9E1F2"/>
          </w:tcPr>
          <w:p>
            <w:pPr>
              <w:spacing w:before="40" w:after="40" w:lineRule="auto" w:line="276"/>
              <w:jc w:val="left"/>
            </w:pPr>
            <w:r>
              <w:rPr>
                <w:rFonts w:ascii="Calibri" w:hAnsi="Calibri"/>
                <w:b w:val="0"/>
                <w:i w:val="0"/>
                <w:color w:val="000000"/>
                <w:sz w:val="20"/>
              </w:rPr>
              <w:t>Clean LMI Gocator 3D sensor windows — lint-free cloth only, no solvents</w:t>
            </w:r>
          </w:p>
        </w:tc>
        <w:tc>
          <w:tcPr>
            <w:tcW w:type="dxa" w:w="1417"/>
            <w:shd w:val="clear" w:color="auto" w:fill="D9E1F2"/>
          </w:tcPr>
          <w:p>
            <w:pPr>
              <w:spacing w:before="40" w:after="40" w:lineRule="auto" w:line="276"/>
              <w:jc w:val="left"/>
            </w:pPr>
            <w:r>
              <w:rPr>
                <w:rFonts w:ascii="Calibri" w:hAnsi="Calibri"/>
                <w:b w:val="0"/>
                <w:i w:val="0"/>
                <w:color w:val="000000"/>
                <w:sz w:val="20"/>
              </w:rPr>
              <w:t>S2,S3,S5</w:t>
            </w:r>
          </w:p>
        </w:tc>
        <w:tc>
          <w:tcPr>
            <w:tcW w:type="dxa" w:w="1417"/>
            <w:shd w:val="clear" w:color="auto" w:fill="D9E1F2"/>
          </w:tcPr>
          <w:p>
            <w:pPr>
              <w:spacing w:before="40" w:after="40" w:lineRule="auto" w:line="276"/>
              <w:jc w:val="left"/>
            </w:pPr>
            <w:r>
              <w:rPr>
                <w:rFonts w:ascii="Calibri" w:hAnsi="Calibri"/>
                <w:b w:val="0"/>
                <w:i w:val="0"/>
                <w:color w:val="000000"/>
                <w:sz w:val="20"/>
              </w:rPr>
              <w:t>⚠️ LOTO</w:t>
            </w:r>
          </w:p>
        </w:tc>
      </w:tr>
      <w:tr>
        <w:tc>
          <w:tcPr>
            <w:tcW w:type="dxa" w:w="680"/>
            <w:shd w:val="clear" w:color="auto" w:fill="FFFFFF"/>
          </w:tcPr>
          <w:p>
            <w:pPr>
              <w:spacing w:before="40" w:after="40" w:lineRule="auto" w:line="276"/>
              <w:jc w:val="left"/>
            </w:pPr>
            <w:r>
              <w:rPr>
                <w:rFonts w:ascii="Calibri" w:hAnsi="Calibri"/>
                <w:b w:val="0"/>
                <w:i w:val="0"/>
                <w:color w:val="000000"/>
                <w:sz w:val="20"/>
              </w:rPr>
              <w:t>W-05</w:t>
            </w:r>
          </w:p>
        </w:tc>
        <w:tc>
          <w:tcPr>
            <w:tcW w:type="dxa" w:w="5556"/>
            <w:shd w:val="clear" w:color="auto" w:fill="FFFFFF"/>
          </w:tcPr>
          <w:p>
            <w:pPr>
              <w:spacing w:before="40" w:after="40" w:lineRule="auto" w:line="276"/>
              <w:jc w:val="left"/>
            </w:pPr>
            <w:r>
              <w:rPr>
                <w:rFonts w:ascii="Calibri" w:hAnsi="Calibri"/>
                <w:b w:val="0"/>
                <w:i w:val="0"/>
                <w:color w:val="000000"/>
                <w:sz w:val="20"/>
              </w:rPr>
              <w:t>Inspect HIWIN/Toyo linear axis rails — remove debris, check for contamination</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c>
          <w:tcPr>
            <w:tcW w:type="dxa" w:w="1417"/>
            <w:shd w:val="clear" w:color="auto" w:fill="FFFFFF"/>
          </w:tcPr>
          <w:p>
            <w:pPr>
              <w:spacing w:before="40" w:after="40" w:lineRule="auto" w:line="276"/>
              <w:jc w:val="left"/>
            </w:pPr>
            <w:r>
              <w:rPr>
                <w:rFonts w:ascii="Calibri" w:hAnsi="Calibri"/>
                <w:b w:val="0"/>
                <w:i w:val="0"/>
                <w:color w:val="000000"/>
                <w:sz w:val="20"/>
              </w:rPr>
              <w:t>⚠️ LOTO</w:t>
            </w:r>
          </w:p>
        </w:tc>
      </w:tr>
      <w:tr>
        <w:tc>
          <w:tcPr>
            <w:tcW w:type="dxa" w:w="680"/>
            <w:shd w:val="clear" w:color="auto" w:fill="D9E1F2"/>
          </w:tcPr>
          <w:p>
            <w:pPr>
              <w:spacing w:before="40" w:after="40" w:lineRule="auto" w:line="276"/>
              <w:jc w:val="left"/>
            </w:pPr>
            <w:r>
              <w:rPr>
                <w:rFonts w:ascii="Calibri" w:hAnsi="Calibri"/>
                <w:b w:val="0"/>
                <w:i w:val="0"/>
                <w:color w:val="000000"/>
                <w:sz w:val="20"/>
              </w:rPr>
              <w:t>W-06</w:t>
            </w:r>
          </w:p>
        </w:tc>
        <w:tc>
          <w:tcPr>
            <w:tcW w:type="dxa" w:w="5556"/>
            <w:shd w:val="clear" w:color="auto" w:fill="D9E1F2"/>
          </w:tcPr>
          <w:p>
            <w:pPr>
              <w:spacing w:before="40" w:after="40" w:lineRule="auto" w:line="276"/>
              <w:jc w:val="left"/>
            </w:pPr>
            <w:r>
              <w:rPr>
                <w:rFonts w:ascii="Calibri" w:hAnsi="Calibri"/>
                <w:b w:val="0"/>
                <w:i w:val="0"/>
                <w:color w:val="000000"/>
                <w:sz w:val="20"/>
              </w:rPr>
              <w:t>Inspect KUKA robot EOAT grippers and nozzles — check for wear, damage, or contamination</w:t>
            </w:r>
          </w:p>
        </w:tc>
        <w:tc>
          <w:tcPr>
            <w:tcW w:type="dxa" w:w="1417"/>
            <w:shd w:val="clear" w:color="auto" w:fill="D9E1F2"/>
          </w:tcPr>
          <w:p>
            <w:pPr>
              <w:spacing w:before="40" w:after="40" w:lineRule="auto" w:line="276"/>
              <w:jc w:val="left"/>
            </w:pPr>
            <w:r>
              <w:rPr>
                <w:rFonts w:ascii="Calibri" w:hAnsi="Calibri"/>
                <w:b w:val="0"/>
                <w:i w:val="0"/>
                <w:color w:val="000000"/>
                <w:sz w:val="20"/>
              </w:rPr>
              <w:t>S1,S6</w:t>
            </w:r>
          </w:p>
        </w:tc>
        <w:tc>
          <w:tcPr>
            <w:tcW w:type="dxa" w:w="1417"/>
            <w:shd w:val="clear" w:color="auto" w:fill="D9E1F2"/>
          </w:tcPr>
          <w:p>
            <w:pPr>
              <w:spacing w:before="40" w:after="40" w:lineRule="auto" w:line="276"/>
              <w:jc w:val="left"/>
            </w:pPr>
            <w:r>
              <w:rPr>
                <w:rFonts w:ascii="Calibri" w:hAnsi="Calibri"/>
                <w:b w:val="0"/>
                <w:i w:val="0"/>
                <w:color w:val="000000"/>
                <w:sz w:val="20"/>
              </w:rPr>
              <w:t>⚠️ LOTO</w:t>
            </w:r>
          </w:p>
        </w:tc>
      </w:tr>
      <w:tr>
        <w:tc>
          <w:tcPr>
            <w:tcW w:type="dxa" w:w="680"/>
            <w:shd w:val="clear" w:color="auto" w:fill="FFFFFF"/>
          </w:tcPr>
          <w:p>
            <w:pPr>
              <w:spacing w:before="40" w:after="40" w:lineRule="auto" w:line="276"/>
              <w:jc w:val="left"/>
            </w:pPr>
            <w:r>
              <w:rPr>
                <w:rFonts w:ascii="Calibri" w:hAnsi="Calibri"/>
                <w:b w:val="0"/>
                <w:i w:val="0"/>
                <w:color w:val="000000"/>
                <w:sz w:val="20"/>
              </w:rPr>
              <w:t>W-07</w:t>
            </w:r>
          </w:p>
        </w:tc>
        <w:tc>
          <w:tcPr>
            <w:tcW w:type="dxa" w:w="5556"/>
            <w:shd w:val="clear" w:color="auto" w:fill="FFFFFF"/>
          </w:tcPr>
          <w:p>
            <w:pPr>
              <w:spacing w:before="40" w:after="40" w:lineRule="auto" w:line="276"/>
              <w:jc w:val="left"/>
            </w:pPr>
            <w:r>
              <w:rPr>
                <w:rFonts w:ascii="Calibri" w:hAnsi="Calibri"/>
                <w:b w:val="0"/>
                <w:i w:val="0"/>
                <w:color w:val="000000"/>
                <w:sz w:val="20"/>
              </w:rPr>
              <w:t>Inspect snap tape reel feeder mechanism — clean feed path, check for tape debris</w:t>
            </w:r>
          </w:p>
        </w:tc>
        <w:tc>
          <w:tcPr>
            <w:tcW w:type="dxa" w:w="1417"/>
            <w:shd w:val="clear" w:color="auto" w:fill="FFFFFF"/>
          </w:tcPr>
          <w:p>
            <w:pPr>
              <w:spacing w:before="40" w:after="40" w:lineRule="auto" w:line="276"/>
              <w:jc w:val="left"/>
            </w:pPr>
            <w:r>
              <w:rPr>
                <w:rFonts w:ascii="Calibri" w:hAnsi="Calibri"/>
                <w:b w:val="0"/>
                <w:i w:val="0"/>
                <w:color w:val="000000"/>
                <w:sz w:val="20"/>
              </w:rPr>
              <w:t>S2,S3,S5</w:t>
            </w:r>
          </w:p>
        </w:tc>
        <w:tc>
          <w:tcPr>
            <w:tcW w:type="dxa" w:w="1417"/>
            <w:shd w:val="clear" w:color="auto" w:fill="FFFFFF"/>
          </w:tcPr>
          <w:p>
            <w:pPr>
              <w:spacing w:before="40" w:after="40" w:lineRule="auto" w:line="276"/>
              <w:jc w:val="left"/>
            </w:pPr>
            <w:r>
              <w:rPr>
                <w:rFonts w:ascii="Calibri" w:hAnsi="Calibri"/>
                <w:b w:val="0"/>
                <w:i w:val="0"/>
                <w:color w:val="000000"/>
                <w:sz w:val="20"/>
              </w:rPr>
              <w:t>⚠️ LOTO</w:t>
            </w:r>
          </w:p>
        </w:tc>
      </w:tr>
      <w:tr>
        <w:tc>
          <w:tcPr>
            <w:tcW w:type="dxa" w:w="680"/>
            <w:shd w:val="clear" w:color="auto" w:fill="D9E1F2"/>
          </w:tcPr>
          <w:p>
            <w:pPr>
              <w:spacing w:before="40" w:after="40" w:lineRule="auto" w:line="276"/>
              <w:jc w:val="left"/>
            </w:pPr>
            <w:r>
              <w:rPr>
                <w:rFonts w:ascii="Calibri" w:hAnsi="Calibri"/>
                <w:b w:val="0"/>
                <w:i w:val="0"/>
                <w:color w:val="000000"/>
                <w:sz w:val="20"/>
              </w:rPr>
              <w:t>W-08</w:t>
            </w:r>
          </w:p>
        </w:tc>
        <w:tc>
          <w:tcPr>
            <w:tcW w:type="dxa" w:w="5556"/>
            <w:shd w:val="clear" w:color="auto" w:fill="D9E1F2"/>
          </w:tcPr>
          <w:p>
            <w:pPr>
              <w:spacing w:before="40" w:after="40" w:lineRule="auto" w:line="276"/>
              <w:jc w:val="left"/>
            </w:pPr>
            <w:r>
              <w:rPr>
                <w:rFonts w:ascii="Calibri" w:hAnsi="Calibri"/>
                <w:b w:val="0"/>
                <w:i w:val="0"/>
                <w:color w:val="000000"/>
                <w:sz w:val="20"/>
              </w:rPr>
              <w:t>Inspect Deprag screw feeder — clean feed track, check for jammed or deformed screws</w:t>
            </w:r>
          </w:p>
        </w:tc>
        <w:tc>
          <w:tcPr>
            <w:tcW w:type="dxa" w:w="1417"/>
            <w:shd w:val="clear" w:color="auto" w:fill="D9E1F2"/>
          </w:tcPr>
          <w:p>
            <w:pPr>
              <w:spacing w:before="40" w:after="40" w:lineRule="auto" w:line="276"/>
              <w:jc w:val="left"/>
            </w:pPr>
            <w:r>
              <w:rPr>
                <w:rFonts w:ascii="Calibri" w:hAnsi="Calibri"/>
                <w:b w:val="0"/>
                <w:i w:val="0"/>
                <w:color w:val="000000"/>
                <w:sz w:val="20"/>
              </w:rPr>
              <w:t>S2,S3,S5</w:t>
            </w:r>
          </w:p>
        </w:tc>
        <w:tc>
          <w:tcPr>
            <w:tcW w:type="dxa" w:w="1417"/>
            <w:shd w:val="clear" w:color="auto" w:fill="D9E1F2"/>
          </w:tcPr>
          <w:p>
            <w:pPr>
              <w:spacing w:before="40" w:after="40" w:lineRule="auto" w:line="276"/>
              <w:jc w:val="left"/>
            </w:pPr>
            <w:r>
              <w:rPr>
                <w:rFonts w:ascii="Calibri" w:hAnsi="Calibri"/>
                <w:b w:val="0"/>
                <w:i w:val="0"/>
                <w:color w:val="000000"/>
                <w:sz w:val="20"/>
              </w:rPr>
              <w:t>⚠️ LOTO</w:t>
            </w:r>
          </w:p>
        </w:tc>
      </w:tr>
      <w:tr>
        <w:tc>
          <w:tcPr>
            <w:tcW w:type="dxa" w:w="680"/>
            <w:shd w:val="clear" w:color="auto" w:fill="FFFFFF"/>
          </w:tcPr>
          <w:p>
            <w:pPr>
              <w:spacing w:before="40" w:after="40" w:lineRule="auto" w:line="276"/>
              <w:jc w:val="left"/>
            </w:pPr>
            <w:r>
              <w:rPr>
                <w:rFonts w:ascii="Calibri" w:hAnsi="Calibri"/>
                <w:b w:val="0"/>
                <w:i w:val="0"/>
                <w:color w:val="000000"/>
                <w:sz w:val="20"/>
              </w:rPr>
              <w:t>W-09</w:t>
            </w:r>
          </w:p>
        </w:tc>
        <w:tc>
          <w:tcPr>
            <w:tcW w:type="dxa" w:w="5556"/>
            <w:shd w:val="clear" w:color="auto" w:fill="FFFFFF"/>
          </w:tcPr>
          <w:p>
            <w:pPr>
              <w:spacing w:before="40" w:after="40" w:lineRule="auto" w:line="276"/>
              <w:jc w:val="left"/>
            </w:pPr>
            <w:r>
              <w:rPr>
                <w:rFonts w:ascii="Calibri" w:hAnsi="Calibri"/>
                <w:b w:val="0"/>
                <w:i w:val="0"/>
                <w:color w:val="000000"/>
                <w:sz w:val="20"/>
              </w:rPr>
              <w:t>Inspect Atlas screwdriver nozzles — check for wear and screw seating integrity</w:t>
            </w:r>
          </w:p>
        </w:tc>
        <w:tc>
          <w:tcPr>
            <w:tcW w:type="dxa" w:w="1417"/>
            <w:shd w:val="clear" w:color="auto" w:fill="FFFFFF"/>
          </w:tcPr>
          <w:p>
            <w:pPr>
              <w:spacing w:before="40" w:after="40" w:lineRule="auto" w:line="276"/>
              <w:jc w:val="left"/>
            </w:pPr>
            <w:r>
              <w:rPr>
                <w:rFonts w:ascii="Calibri" w:hAnsi="Calibri"/>
                <w:b w:val="0"/>
                <w:i w:val="0"/>
                <w:color w:val="000000"/>
                <w:sz w:val="20"/>
              </w:rPr>
              <w:t>S2,S3,S5</w:t>
            </w:r>
          </w:p>
        </w:tc>
        <w:tc>
          <w:tcPr>
            <w:tcW w:type="dxa" w:w="1417"/>
            <w:shd w:val="clear" w:color="auto" w:fill="FFFFFF"/>
          </w:tcPr>
          <w:p>
            <w:pPr>
              <w:spacing w:before="40" w:after="40" w:lineRule="auto" w:line="276"/>
              <w:jc w:val="left"/>
            </w:pPr>
            <w:r>
              <w:rPr>
                <w:rFonts w:ascii="Calibri" w:hAnsi="Calibri"/>
                <w:b w:val="0"/>
                <w:i w:val="0"/>
                <w:color w:val="000000"/>
                <w:sz w:val="20"/>
              </w:rPr>
              <w:t>⚠️ LOTO</w:t>
            </w:r>
          </w:p>
        </w:tc>
      </w:tr>
      <w:tr>
        <w:tc>
          <w:tcPr>
            <w:tcW w:type="dxa" w:w="680"/>
            <w:shd w:val="clear" w:color="auto" w:fill="D9E1F2"/>
          </w:tcPr>
          <w:p>
            <w:pPr>
              <w:spacing w:before="40" w:after="40" w:lineRule="auto" w:line="276"/>
              <w:jc w:val="left"/>
            </w:pPr>
            <w:r>
              <w:rPr>
                <w:rFonts w:ascii="Calibri" w:hAnsi="Calibri"/>
                <w:b w:val="0"/>
                <w:i w:val="0"/>
                <w:color w:val="000000"/>
                <w:sz w:val="20"/>
              </w:rPr>
              <w:t>W-10</w:t>
            </w:r>
          </w:p>
        </w:tc>
        <w:tc>
          <w:tcPr>
            <w:tcW w:type="dxa" w:w="5556"/>
            <w:shd w:val="clear" w:color="auto" w:fill="D9E1F2"/>
          </w:tcPr>
          <w:p>
            <w:pPr>
              <w:spacing w:before="40" w:after="40" w:lineRule="auto" w:line="276"/>
              <w:jc w:val="left"/>
            </w:pPr>
            <w:r>
              <w:rPr>
                <w:rFonts w:ascii="Calibri" w:hAnsi="Calibri"/>
                <w:b w:val="0"/>
                <w:i w:val="0"/>
                <w:color w:val="000000"/>
                <w:sz w:val="20"/>
              </w:rPr>
              <w:t>Inspect Maglev mover carriages — check for debris on rail surface</w:t>
            </w:r>
          </w:p>
        </w:tc>
        <w:tc>
          <w:tcPr>
            <w:tcW w:type="dxa" w:w="1417"/>
            <w:shd w:val="clear" w:color="auto" w:fill="D9E1F2"/>
          </w:tcPr>
          <w:p>
            <w:pPr>
              <w:spacing w:before="40" w:after="40" w:lineRule="auto" w:line="276"/>
              <w:jc w:val="left"/>
            </w:pPr>
            <w:r>
              <w:rPr>
                <w:rFonts w:ascii="Calibri" w:hAnsi="Calibri"/>
                <w:b w:val="0"/>
                <w:i w:val="0"/>
                <w:color w:val="000000"/>
                <w:sz w:val="20"/>
              </w:rPr>
              <w:t>Full line</w:t>
            </w:r>
          </w:p>
        </w:tc>
        <w:tc>
          <w:tcPr>
            <w:tcW w:type="dxa" w:w="1417"/>
            <w:shd w:val="clear" w:color="auto" w:fill="D9E1F2"/>
          </w:tcPr>
          <w:p>
            <w:pPr>
              <w:spacing w:before="40" w:after="40" w:lineRule="auto" w:line="276"/>
              <w:jc w:val="left"/>
            </w:pPr>
            <w:r>
              <w:rPr>
                <w:rFonts w:ascii="Calibri" w:hAnsi="Calibri"/>
                <w:b w:val="0"/>
                <w:i w:val="0"/>
                <w:color w:val="000000"/>
                <w:sz w:val="20"/>
              </w:rPr>
              <w:t>⚠️ LOTO</w:t>
            </w:r>
          </w:p>
        </w:tc>
      </w:tr>
      <w:tr>
        <w:tc>
          <w:tcPr>
            <w:tcW w:type="dxa" w:w="680"/>
            <w:shd w:val="clear" w:color="auto" w:fill="FFFFFF"/>
          </w:tcPr>
          <w:p>
            <w:pPr>
              <w:spacing w:before="40" w:after="40" w:lineRule="auto" w:line="276"/>
              <w:jc w:val="left"/>
            </w:pPr>
            <w:r>
              <w:rPr>
                <w:rFonts w:ascii="Calibri" w:hAnsi="Calibri"/>
                <w:b w:val="0"/>
                <w:i w:val="0"/>
                <w:color w:val="000000"/>
                <w:sz w:val="20"/>
              </w:rPr>
              <w:t>W-11</w:t>
            </w:r>
          </w:p>
        </w:tc>
        <w:tc>
          <w:tcPr>
            <w:tcW w:type="dxa" w:w="5556"/>
            <w:shd w:val="clear" w:color="auto" w:fill="FFFFFF"/>
          </w:tcPr>
          <w:p>
            <w:pPr>
              <w:spacing w:before="40" w:after="40" w:lineRule="auto" w:line="276"/>
              <w:jc w:val="left"/>
            </w:pPr>
            <w:r>
              <w:rPr>
                <w:rFonts w:ascii="Calibri" w:hAnsi="Calibri"/>
                <w:b w:val="0"/>
                <w:i w:val="0"/>
                <w:color w:val="000000"/>
                <w:sz w:val="20"/>
              </w:rPr>
              <w:t>Inspect fixture bodies — check push blocks, datum blocks, clamping surfaces</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c>
          <w:tcPr>
            <w:tcW w:type="dxa" w:w="1417"/>
            <w:shd w:val="clear" w:color="auto" w:fill="FFFFFF"/>
          </w:tcPr>
          <w:p>
            <w:pPr>
              <w:spacing w:before="40" w:after="40" w:lineRule="auto" w:line="276"/>
              <w:jc w:val="left"/>
            </w:pPr>
            <w:r>
              <w:rPr>
                <w:rFonts w:ascii="Calibri" w:hAnsi="Calibri"/>
                <w:b w:val="0"/>
                <w:i w:val="0"/>
                <w:color w:val="000000"/>
                <w:sz w:val="20"/>
              </w:rPr>
              <w:t>⚠️ LOTO</w:t>
            </w:r>
          </w:p>
        </w:tc>
      </w:tr>
      <w:tr>
        <w:tc>
          <w:tcPr>
            <w:tcW w:type="dxa" w:w="680"/>
            <w:shd w:val="clear" w:color="auto" w:fill="D9E1F2"/>
          </w:tcPr>
          <w:p>
            <w:pPr>
              <w:spacing w:before="40" w:after="40" w:lineRule="auto" w:line="276"/>
              <w:jc w:val="left"/>
            </w:pPr>
            <w:r>
              <w:rPr>
                <w:rFonts w:ascii="Calibri" w:hAnsi="Calibri"/>
                <w:b w:val="0"/>
                <w:i w:val="0"/>
                <w:color w:val="000000"/>
                <w:sz w:val="20"/>
              </w:rPr>
              <w:t>W-12</w:t>
            </w:r>
          </w:p>
        </w:tc>
        <w:tc>
          <w:tcPr>
            <w:tcW w:type="dxa" w:w="5556"/>
            <w:shd w:val="clear" w:color="auto" w:fill="D9E1F2"/>
          </w:tcPr>
          <w:p>
            <w:pPr>
              <w:spacing w:before="40" w:after="40" w:lineRule="auto" w:line="276"/>
              <w:jc w:val="left"/>
            </w:pPr>
            <w:r>
              <w:rPr>
                <w:rFonts w:ascii="Calibri" w:hAnsi="Calibri"/>
                <w:b w:val="0"/>
                <w:i w:val="0"/>
                <w:color w:val="000000"/>
                <w:sz w:val="20"/>
              </w:rPr>
              <w:t>Check pneumatic tubing and fittings for leaks or damage</w:t>
            </w:r>
          </w:p>
        </w:tc>
        <w:tc>
          <w:tcPr>
            <w:tcW w:type="dxa" w:w="1417"/>
            <w:shd w:val="clear" w:color="auto" w:fill="D9E1F2"/>
          </w:tcPr>
          <w:p>
            <w:pPr>
              <w:spacing w:before="40" w:after="40" w:lineRule="auto" w:line="276"/>
              <w:jc w:val="left"/>
            </w:pPr>
            <w:r>
              <w:rPr>
                <w:rFonts w:ascii="Calibri" w:hAnsi="Calibri"/>
                <w:b w:val="0"/>
                <w:i w:val="0"/>
                <w:color w:val="000000"/>
                <w:sz w:val="20"/>
              </w:rPr>
              <w:t>All</w:t>
            </w:r>
          </w:p>
        </w:tc>
        <w:tc>
          <w:tcPr>
            <w:tcW w:type="dxa" w:w="1417"/>
            <w:shd w:val="clear" w:color="auto" w:fill="D9E1F2"/>
          </w:tcPr>
          <w:p>
            <w:pPr>
              <w:spacing w:before="40" w:after="40" w:lineRule="auto" w:line="276"/>
              <w:jc w:val="left"/>
            </w:pPr>
            <w:r>
              <w:rPr>
                <w:rFonts w:ascii="Calibri" w:hAnsi="Calibri"/>
                <w:b w:val="0"/>
                <w:i w:val="0"/>
                <w:color w:val="000000"/>
                <w:sz w:val="20"/>
              </w:rPr>
              <w:t>No</w:t>
            </w:r>
          </w:p>
        </w:tc>
      </w:tr>
      <w:tr>
        <w:tc>
          <w:tcPr>
            <w:tcW w:type="dxa" w:w="680"/>
            <w:shd w:val="clear" w:color="auto" w:fill="FFFFFF"/>
          </w:tcPr>
          <w:p>
            <w:pPr>
              <w:spacing w:before="40" w:after="40" w:lineRule="auto" w:line="276"/>
              <w:jc w:val="left"/>
            </w:pPr>
            <w:r>
              <w:rPr>
                <w:rFonts w:ascii="Calibri" w:hAnsi="Calibri"/>
                <w:b w:val="0"/>
                <w:i w:val="0"/>
                <w:color w:val="000000"/>
                <w:sz w:val="20"/>
              </w:rPr>
              <w:t>W-13</w:t>
            </w:r>
          </w:p>
        </w:tc>
        <w:tc>
          <w:tcPr>
            <w:tcW w:type="dxa" w:w="5556"/>
            <w:shd w:val="clear" w:color="auto" w:fill="FFFFFF"/>
          </w:tcPr>
          <w:p>
            <w:pPr>
              <w:spacing w:before="40" w:after="40" w:lineRule="auto" w:line="276"/>
              <w:jc w:val="left"/>
            </w:pPr>
            <w:r>
              <w:rPr>
                <w:rFonts w:ascii="Calibri" w:hAnsi="Calibri"/>
                <w:b w:val="0"/>
                <w:i w:val="0"/>
                <w:color w:val="000000"/>
                <w:sz w:val="20"/>
              </w:rPr>
              <w:t>Verify RFID reader status at all six stations — confirm correct fixture ID reading</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c>
          <w:tcPr>
            <w:tcW w:type="dxa" w:w="1417"/>
            <w:shd w:val="clear" w:color="auto" w:fill="FFFFFF"/>
          </w:tcPr>
          <w:p>
            <w:pPr>
              <w:spacing w:before="40" w:after="40" w:lineRule="auto" w:line="276"/>
              <w:jc w:val="left"/>
            </w:pPr>
            <w:r>
              <w:rPr>
                <w:rFonts w:ascii="Calibri" w:hAnsi="Calibri"/>
                <w:b w:val="0"/>
                <w:i w:val="0"/>
                <w:color w:val="000000"/>
                <w:sz w:val="20"/>
              </w:rPr>
              <w:t>No</w:t>
            </w:r>
          </w:p>
        </w:tc>
      </w:tr>
    </w:tbl>
    <w:p/>
    <w:p>
      <w:pPr>
        <w:pStyle w:val="Heading2"/>
        <w:spacing w:before="200" w:after="80" w:lineRule="auto" w:line="276"/>
        <w:jc w:val="left"/>
      </w:pPr>
      <w:r>
        <w:rPr>
          <w:rFonts w:ascii="Calibri" w:hAnsi="Calibri"/>
          <w:b/>
          <w:i w:val="0"/>
          <w:color w:val="1F3864"/>
          <w:sz w:val="26"/>
        </w:rPr>
        <w:t>7.2  Monthly Maintenance</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color="auto" w:fill="1F3864"/>
          </w:tcPr>
          <w:p>
            <w:pPr>
              <w:spacing w:before="40" w:after="40" w:lineRule="auto" w:line="276"/>
              <w:jc w:val="center"/>
            </w:pPr>
            <w:r>
              <w:rPr>
                <w:rFonts w:ascii="Calibri" w:hAnsi="Calibri"/>
                <w:b/>
                <w:i w:val="0"/>
                <w:color w:val="FFFFFF"/>
                <w:sz w:val="20"/>
              </w:rPr>
              <w:t>#</w:t>
            </w:r>
          </w:p>
        </w:tc>
        <w:tc>
          <w:tcPr>
            <w:tcW w:type="dxa" w:w="6973"/>
            <w:shd w:val="clear" w:color="auto" w:fill="1F3864"/>
          </w:tcPr>
          <w:p>
            <w:pPr>
              <w:spacing w:before="40" w:after="40" w:lineRule="auto" w:line="276"/>
              <w:jc w:val="center"/>
            </w:pPr>
            <w:r>
              <w:rPr>
                <w:rFonts w:ascii="Calibri" w:hAnsi="Calibri"/>
                <w:b/>
                <w:i w:val="0"/>
                <w:color w:val="FFFFFF"/>
                <w:sz w:val="20"/>
              </w:rPr>
              <w:t>Task</w:t>
            </w:r>
          </w:p>
        </w:tc>
        <w:tc>
          <w:tcPr>
            <w:tcW w:type="dxa" w:w="1417"/>
            <w:shd w:val="clear" w:color="auto" w:fill="1F3864"/>
          </w:tcPr>
          <w:p>
            <w:pPr>
              <w:spacing w:before="40" w:after="40" w:lineRule="auto" w:line="276"/>
              <w:jc w:val="center"/>
            </w:pPr>
            <w:r>
              <w:rPr>
                <w:rFonts w:ascii="Calibri" w:hAnsi="Calibri"/>
                <w:b/>
                <w:i w:val="0"/>
                <w:color w:val="FFFFFF"/>
                <w:sz w:val="20"/>
              </w:rPr>
              <w:t>Station</w:t>
            </w:r>
          </w:p>
        </w:tc>
      </w:tr>
      <w:tr>
        <w:tc>
          <w:tcPr>
            <w:tcW w:type="dxa" w:w="680"/>
            <w:shd w:val="clear" w:color="auto" w:fill="FFFFFF"/>
          </w:tcPr>
          <w:p>
            <w:pPr>
              <w:spacing w:before="40" w:after="40" w:lineRule="auto" w:line="276"/>
              <w:jc w:val="left"/>
            </w:pPr>
            <w:r>
              <w:rPr>
                <w:rFonts w:ascii="Calibri" w:hAnsi="Calibri"/>
                <w:b w:val="0"/>
                <w:i w:val="0"/>
                <w:color w:val="000000"/>
                <w:sz w:val="20"/>
              </w:rPr>
              <w:t>M-01</w:t>
            </w:r>
          </w:p>
        </w:tc>
        <w:tc>
          <w:tcPr>
            <w:tcW w:type="dxa" w:w="6973"/>
            <w:shd w:val="clear" w:color="auto" w:fill="FFFFFF"/>
          </w:tcPr>
          <w:p>
            <w:pPr>
              <w:spacing w:before="40" w:after="40" w:lineRule="auto" w:line="276"/>
              <w:jc w:val="left"/>
            </w:pPr>
            <w:r>
              <w:rPr>
                <w:rFonts w:ascii="Calibri" w:hAnsi="Calibri"/>
                <w:b w:val="0"/>
                <w:i w:val="0"/>
                <w:color w:val="000000"/>
                <w:sz w:val="20"/>
              </w:rPr>
              <w:t>Lubricate HIWIN linear guide rail blocks — apply recommended grease via grease nipple. See OA-P5-008.</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r>
      <w:tr>
        <w:tc>
          <w:tcPr>
            <w:tcW w:type="dxa" w:w="680"/>
            <w:shd w:val="clear" w:color="auto" w:fill="D9E1F2"/>
          </w:tcPr>
          <w:p>
            <w:pPr>
              <w:spacing w:before="40" w:after="40" w:lineRule="auto" w:line="276"/>
              <w:jc w:val="left"/>
            </w:pPr>
            <w:r>
              <w:rPr>
                <w:rFonts w:ascii="Calibri" w:hAnsi="Calibri"/>
                <w:b w:val="0"/>
                <w:i w:val="0"/>
                <w:color w:val="000000"/>
                <w:sz w:val="20"/>
              </w:rPr>
              <w:t>M-02</w:t>
            </w:r>
          </w:p>
        </w:tc>
        <w:tc>
          <w:tcPr>
            <w:tcW w:type="dxa" w:w="6973"/>
            <w:shd w:val="clear" w:color="auto" w:fill="D9E1F2"/>
          </w:tcPr>
          <w:p>
            <w:pPr>
              <w:spacing w:before="40" w:after="40" w:lineRule="auto" w:line="276"/>
              <w:jc w:val="left"/>
            </w:pPr>
            <w:r>
              <w:rPr>
                <w:rFonts w:ascii="Calibri" w:hAnsi="Calibri"/>
                <w:b w:val="0"/>
                <w:i w:val="0"/>
                <w:color w:val="000000"/>
                <w:sz w:val="20"/>
              </w:rPr>
              <w:t>Lubricate Toyo servo axis ball screw — apply recommended grease. See OA-P5-008.</w:t>
            </w:r>
          </w:p>
        </w:tc>
        <w:tc>
          <w:tcPr>
            <w:tcW w:type="dxa" w:w="1417"/>
            <w:shd w:val="clear" w:color="auto" w:fill="D9E1F2"/>
          </w:tcPr>
          <w:p>
            <w:pPr>
              <w:spacing w:before="40" w:after="40" w:lineRule="auto" w:line="276"/>
              <w:jc w:val="left"/>
            </w:pPr>
            <w:r>
              <w:rPr>
                <w:rFonts w:ascii="Calibri" w:hAnsi="Calibri"/>
                <w:b w:val="0"/>
                <w:i w:val="0"/>
                <w:color w:val="000000"/>
                <w:sz w:val="20"/>
              </w:rPr>
              <w:t>All</w:t>
            </w:r>
          </w:p>
        </w:tc>
      </w:tr>
      <w:tr>
        <w:tc>
          <w:tcPr>
            <w:tcW w:type="dxa" w:w="680"/>
            <w:shd w:val="clear" w:color="auto" w:fill="FFFFFF"/>
          </w:tcPr>
          <w:p>
            <w:pPr>
              <w:spacing w:before="40" w:after="40" w:lineRule="auto" w:line="276"/>
              <w:jc w:val="left"/>
            </w:pPr>
            <w:r>
              <w:rPr>
                <w:rFonts w:ascii="Calibri" w:hAnsi="Calibri"/>
                <w:b w:val="0"/>
                <w:i w:val="0"/>
                <w:color w:val="000000"/>
                <w:sz w:val="20"/>
              </w:rPr>
              <w:t>M-03</w:t>
            </w:r>
          </w:p>
        </w:tc>
        <w:tc>
          <w:tcPr>
            <w:tcW w:type="dxa" w:w="6973"/>
            <w:shd w:val="clear" w:color="auto" w:fill="FFFFFF"/>
          </w:tcPr>
          <w:p>
            <w:pPr>
              <w:spacing w:before="40" w:after="40" w:lineRule="auto" w:line="276"/>
              <w:jc w:val="left"/>
            </w:pPr>
            <w:r>
              <w:rPr>
                <w:rFonts w:ascii="Calibri" w:hAnsi="Calibri"/>
                <w:b w:val="0"/>
                <w:i w:val="0"/>
                <w:color w:val="000000"/>
                <w:sz w:val="20"/>
              </w:rPr>
              <w:t>Inspect and clean Pepperl+Fuchs RFID reader faces — check mounting and cable condition</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r>
      <w:tr>
        <w:tc>
          <w:tcPr>
            <w:tcW w:type="dxa" w:w="680"/>
            <w:shd w:val="clear" w:color="auto" w:fill="D9E1F2"/>
          </w:tcPr>
          <w:p>
            <w:pPr>
              <w:spacing w:before="40" w:after="40" w:lineRule="auto" w:line="276"/>
              <w:jc w:val="left"/>
            </w:pPr>
            <w:r>
              <w:rPr>
                <w:rFonts w:ascii="Calibri" w:hAnsi="Calibri"/>
                <w:b w:val="0"/>
                <w:i w:val="0"/>
                <w:color w:val="000000"/>
                <w:sz w:val="20"/>
              </w:rPr>
              <w:t>M-04</w:t>
            </w:r>
          </w:p>
        </w:tc>
        <w:tc>
          <w:tcPr>
            <w:tcW w:type="dxa" w:w="6973"/>
            <w:shd w:val="clear" w:color="auto" w:fill="D9E1F2"/>
          </w:tcPr>
          <w:p>
            <w:pPr>
              <w:spacing w:before="40" w:after="40" w:lineRule="auto" w:line="276"/>
              <w:jc w:val="left"/>
            </w:pPr>
            <w:r>
              <w:rPr>
                <w:rFonts w:ascii="Calibri" w:hAnsi="Calibri"/>
                <w:b w:val="0"/>
                <w:i w:val="0"/>
                <w:color w:val="000000"/>
                <w:sz w:val="20"/>
              </w:rPr>
              <w:t>Inspect Keyence safety door latch mechanisms — check latch pin condition and actuator alignment</w:t>
            </w:r>
          </w:p>
        </w:tc>
        <w:tc>
          <w:tcPr>
            <w:tcW w:type="dxa" w:w="1417"/>
            <w:shd w:val="clear" w:color="auto" w:fill="D9E1F2"/>
          </w:tcPr>
          <w:p>
            <w:pPr>
              <w:spacing w:before="40" w:after="40" w:lineRule="auto" w:line="276"/>
              <w:jc w:val="left"/>
            </w:pPr>
            <w:r>
              <w:rPr>
                <w:rFonts w:ascii="Calibri" w:hAnsi="Calibri"/>
                <w:b w:val="0"/>
                <w:i w:val="0"/>
                <w:color w:val="000000"/>
                <w:sz w:val="20"/>
              </w:rPr>
              <w:t>All</w:t>
            </w:r>
          </w:p>
        </w:tc>
      </w:tr>
      <w:tr>
        <w:tc>
          <w:tcPr>
            <w:tcW w:type="dxa" w:w="680"/>
            <w:shd w:val="clear" w:color="auto" w:fill="FFFFFF"/>
          </w:tcPr>
          <w:p>
            <w:pPr>
              <w:spacing w:before="40" w:after="40" w:lineRule="auto" w:line="276"/>
              <w:jc w:val="left"/>
            </w:pPr>
            <w:r>
              <w:rPr>
                <w:rFonts w:ascii="Calibri" w:hAnsi="Calibri"/>
                <w:b w:val="0"/>
                <w:i w:val="0"/>
                <w:color w:val="000000"/>
                <w:sz w:val="20"/>
              </w:rPr>
              <w:t>M-05</w:t>
            </w:r>
          </w:p>
        </w:tc>
        <w:tc>
          <w:tcPr>
            <w:tcW w:type="dxa" w:w="6973"/>
            <w:shd w:val="clear" w:color="auto" w:fill="FFFFFF"/>
          </w:tcPr>
          <w:p>
            <w:pPr>
              <w:spacing w:before="40" w:after="40" w:lineRule="auto" w:line="276"/>
              <w:jc w:val="left"/>
            </w:pPr>
            <w:r>
              <w:rPr>
                <w:rFonts w:ascii="Calibri" w:hAnsi="Calibri"/>
                <w:b w:val="0"/>
                <w:i w:val="0"/>
                <w:color w:val="000000"/>
                <w:sz w:val="20"/>
              </w:rPr>
              <w:t>Test dual-channel E-stop circuit integrity at Safety PLC input terminals — verify fault alarm within 500 ms</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r>
      <w:tr>
        <w:tc>
          <w:tcPr>
            <w:tcW w:type="dxa" w:w="680"/>
            <w:shd w:val="clear" w:color="auto" w:fill="D9E1F2"/>
          </w:tcPr>
          <w:p>
            <w:pPr>
              <w:spacing w:before="40" w:after="40" w:lineRule="auto" w:line="276"/>
              <w:jc w:val="left"/>
            </w:pPr>
            <w:r>
              <w:rPr>
                <w:rFonts w:ascii="Calibri" w:hAnsi="Calibri"/>
                <w:b w:val="0"/>
                <w:i w:val="0"/>
                <w:color w:val="000000"/>
                <w:sz w:val="20"/>
              </w:rPr>
              <w:t>M-06</w:t>
            </w:r>
          </w:p>
        </w:tc>
        <w:tc>
          <w:tcPr>
            <w:tcW w:type="dxa" w:w="6973"/>
            <w:shd w:val="clear" w:color="auto" w:fill="D9E1F2"/>
          </w:tcPr>
          <w:p>
            <w:pPr>
              <w:spacing w:before="40" w:after="40" w:lineRule="auto" w:line="276"/>
              <w:jc w:val="left"/>
            </w:pPr>
            <w:r>
              <w:rPr>
                <w:rFonts w:ascii="Calibri" w:hAnsi="Calibri"/>
                <w:b w:val="0"/>
                <w:i w:val="0"/>
                <w:color w:val="000000"/>
                <w:sz w:val="20"/>
              </w:rPr>
              <w:t>Check servo drive cooling fan operation — confirm airflow, listen for abnormal noise</w:t>
            </w:r>
          </w:p>
        </w:tc>
        <w:tc>
          <w:tcPr>
            <w:tcW w:type="dxa" w:w="1417"/>
            <w:shd w:val="clear" w:color="auto" w:fill="D9E1F2"/>
          </w:tcPr>
          <w:p>
            <w:pPr>
              <w:spacing w:before="40" w:after="40" w:lineRule="auto" w:line="276"/>
              <w:jc w:val="left"/>
            </w:pPr>
            <w:r>
              <w:rPr>
                <w:rFonts w:ascii="Calibri" w:hAnsi="Calibri"/>
                <w:b w:val="0"/>
                <w:i w:val="0"/>
                <w:color w:val="000000"/>
                <w:sz w:val="20"/>
              </w:rPr>
              <w:t>All</w:t>
            </w:r>
          </w:p>
        </w:tc>
      </w:tr>
      <w:tr>
        <w:tc>
          <w:tcPr>
            <w:tcW w:type="dxa" w:w="680"/>
            <w:shd w:val="clear" w:color="auto" w:fill="FFFFFF"/>
          </w:tcPr>
          <w:p>
            <w:pPr>
              <w:spacing w:before="40" w:after="40" w:lineRule="auto" w:line="276"/>
              <w:jc w:val="left"/>
            </w:pPr>
            <w:r>
              <w:rPr>
                <w:rFonts w:ascii="Calibri" w:hAnsi="Calibri"/>
                <w:b w:val="0"/>
                <w:i w:val="0"/>
                <w:color w:val="000000"/>
                <w:sz w:val="20"/>
              </w:rPr>
              <w:t>M-07</w:t>
            </w:r>
          </w:p>
        </w:tc>
        <w:tc>
          <w:tcPr>
            <w:tcW w:type="dxa" w:w="6973"/>
            <w:shd w:val="clear" w:color="auto" w:fill="FFFFFF"/>
          </w:tcPr>
          <w:p>
            <w:pPr>
              <w:spacing w:before="40" w:after="40" w:lineRule="auto" w:line="276"/>
              <w:jc w:val="left"/>
            </w:pPr>
            <w:r>
              <w:rPr>
                <w:rFonts w:ascii="Calibri" w:hAnsi="Calibri"/>
                <w:b w:val="0"/>
                <w:i w:val="0"/>
                <w:color w:val="000000"/>
                <w:sz w:val="20"/>
              </w:rPr>
              <w:t>Inspect pneumatic cylinder seals at tray locking and flipping modules — check for air weeping</w:t>
            </w:r>
          </w:p>
        </w:tc>
        <w:tc>
          <w:tcPr>
            <w:tcW w:type="dxa" w:w="1417"/>
            <w:shd w:val="clear" w:color="auto" w:fill="FFFFFF"/>
          </w:tcPr>
          <w:p>
            <w:pPr>
              <w:spacing w:before="40" w:after="40" w:lineRule="auto" w:line="276"/>
              <w:jc w:val="left"/>
            </w:pPr>
            <w:r>
              <w:rPr>
                <w:rFonts w:ascii="Calibri" w:hAnsi="Calibri"/>
                <w:b w:val="0"/>
                <w:i w:val="0"/>
                <w:color w:val="000000"/>
                <w:sz w:val="20"/>
              </w:rPr>
              <w:t>S1,S4,S6</w:t>
            </w:r>
          </w:p>
        </w:tc>
      </w:tr>
      <w:tr>
        <w:tc>
          <w:tcPr>
            <w:tcW w:type="dxa" w:w="680"/>
            <w:shd w:val="clear" w:color="auto" w:fill="D9E1F2"/>
          </w:tcPr>
          <w:p>
            <w:pPr>
              <w:spacing w:before="40" w:after="40" w:lineRule="auto" w:line="276"/>
              <w:jc w:val="left"/>
            </w:pPr>
            <w:r>
              <w:rPr>
                <w:rFonts w:ascii="Calibri" w:hAnsi="Calibri"/>
                <w:b w:val="0"/>
                <w:i w:val="0"/>
                <w:color w:val="000000"/>
                <w:sz w:val="20"/>
              </w:rPr>
              <w:t>M-08</w:t>
            </w:r>
          </w:p>
        </w:tc>
        <w:tc>
          <w:tcPr>
            <w:tcW w:type="dxa" w:w="6973"/>
            <w:shd w:val="clear" w:color="auto" w:fill="D9E1F2"/>
          </w:tcPr>
          <w:p>
            <w:pPr>
              <w:spacing w:before="40" w:after="40" w:lineRule="auto" w:line="276"/>
              <w:jc w:val="left"/>
            </w:pPr>
            <w:r>
              <w:rPr>
                <w:rFonts w:ascii="Calibri" w:hAnsi="Calibri"/>
                <w:b w:val="0"/>
                <w:i w:val="0"/>
                <w:color w:val="000000"/>
                <w:sz w:val="20"/>
              </w:rPr>
              <w:t>Check Maglev mover wheel condition — inspect for flat spots or uneven wear</w:t>
            </w:r>
          </w:p>
        </w:tc>
        <w:tc>
          <w:tcPr>
            <w:tcW w:type="dxa" w:w="1417"/>
            <w:shd w:val="clear" w:color="auto" w:fill="D9E1F2"/>
          </w:tcPr>
          <w:p>
            <w:pPr>
              <w:spacing w:before="40" w:after="40" w:lineRule="auto" w:line="276"/>
              <w:jc w:val="left"/>
            </w:pPr>
            <w:r>
              <w:rPr>
                <w:rFonts w:ascii="Calibri" w:hAnsi="Calibri"/>
                <w:b w:val="0"/>
                <w:i w:val="0"/>
                <w:color w:val="000000"/>
                <w:sz w:val="20"/>
              </w:rPr>
              <w:t>Full line</w:t>
            </w:r>
          </w:p>
        </w:tc>
      </w:tr>
      <w:tr>
        <w:tc>
          <w:tcPr>
            <w:tcW w:type="dxa" w:w="680"/>
            <w:shd w:val="clear" w:color="auto" w:fill="FFFFFF"/>
          </w:tcPr>
          <w:p>
            <w:pPr>
              <w:spacing w:before="40" w:after="40" w:lineRule="auto" w:line="276"/>
              <w:jc w:val="left"/>
            </w:pPr>
            <w:r>
              <w:rPr>
                <w:rFonts w:ascii="Calibri" w:hAnsi="Calibri"/>
                <w:b w:val="0"/>
                <w:i w:val="0"/>
                <w:color w:val="000000"/>
                <w:sz w:val="20"/>
              </w:rPr>
              <w:t>M-09</w:t>
            </w:r>
          </w:p>
        </w:tc>
        <w:tc>
          <w:tcPr>
            <w:tcW w:type="dxa" w:w="6973"/>
            <w:shd w:val="clear" w:color="auto" w:fill="FFFFFF"/>
          </w:tcPr>
          <w:p>
            <w:pPr>
              <w:spacing w:before="40" w:after="40" w:lineRule="auto" w:line="276"/>
              <w:jc w:val="left"/>
            </w:pPr>
            <w:r>
              <w:rPr>
                <w:rFonts w:ascii="Calibri" w:hAnsi="Calibri"/>
                <w:b w:val="0"/>
                <w:i w:val="0"/>
                <w:color w:val="000000"/>
                <w:sz w:val="20"/>
              </w:rPr>
              <w:t>Verify Atlas screwdriver torque calibration — run calibration check per Atlas MTF6000. Confirm within ±5% of set value.</w:t>
            </w:r>
          </w:p>
        </w:tc>
        <w:tc>
          <w:tcPr>
            <w:tcW w:type="dxa" w:w="1417"/>
            <w:shd w:val="clear" w:color="auto" w:fill="FFFFFF"/>
          </w:tcPr>
          <w:p>
            <w:pPr>
              <w:spacing w:before="40" w:after="40" w:lineRule="auto" w:line="276"/>
              <w:jc w:val="left"/>
            </w:pPr>
            <w:r>
              <w:rPr>
                <w:rFonts w:ascii="Calibri" w:hAnsi="Calibri"/>
                <w:b w:val="0"/>
                <w:i w:val="0"/>
                <w:color w:val="000000"/>
                <w:sz w:val="20"/>
              </w:rPr>
              <w:t>S2,S3,S5</w:t>
            </w:r>
          </w:p>
        </w:tc>
      </w:tr>
      <w:tr>
        <w:tc>
          <w:tcPr>
            <w:tcW w:type="dxa" w:w="680"/>
            <w:shd w:val="clear" w:color="auto" w:fill="D9E1F2"/>
          </w:tcPr>
          <w:p>
            <w:pPr>
              <w:spacing w:before="40" w:after="40" w:lineRule="auto" w:line="276"/>
              <w:jc w:val="left"/>
            </w:pPr>
            <w:r>
              <w:rPr>
                <w:rFonts w:ascii="Calibri" w:hAnsi="Calibri"/>
                <w:b w:val="0"/>
                <w:i w:val="0"/>
                <w:color w:val="000000"/>
                <w:sz w:val="20"/>
              </w:rPr>
              <w:t>M-10</w:t>
            </w:r>
          </w:p>
        </w:tc>
        <w:tc>
          <w:tcPr>
            <w:tcW w:type="dxa" w:w="6973"/>
            <w:shd w:val="clear" w:color="auto" w:fill="D9E1F2"/>
          </w:tcPr>
          <w:p>
            <w:pPr>
              <w:spacing w:before="40" w:after="40" w:lineRule="auto" w:line="276"/>
              <w:jc w:val="left"/>
            </w:pPr>
            <w:r>
              <w:rPr>
                <w:rFonts w:ascii="Calibri" w:hAnsi="Calibri"/>
                <w:b w:val="0"/>
                <w:i w:val="0"/>
                <w:color w:val="000000"/>
                <w:sz w:val="20"/>
              </w:rPr>
              <w:t>Inspect IPC/motion card cooling — clean dust filters on Advantech IPC cabinets</w:t>
            </w:r>
          </w:p>
        </w:tc>
        <w:tc>
          <w:tcPr>
            <w:tcW w:type="dxa" w:w="1417"/>
            <w:shd w:val="clear" w:color="auto" w:fill="D9E1F2"/>
          </w:tcPr>
          <w:p>
            <w:pPr>
              <w:spacing w:before="40" w:after="40" w:lineRule="auto" w:line="276"/>
              <w:jc w:val="left"/>
            </w:pPr>
            <w:r>
              <w:rPr>
                <w:rFonts w:ascii="Calibri" w:hAnsi="Calibri"/>
                <w:b w:val="0"/>
                <w:i w:val="0"/>
                <w:color w:val="000000"/>
                <w:sz w:val="20"/>
              </w:rPr>
              <w:t>All</w:t>
            </w:r>
          </w:p>
        </w:tc>
      </w:tr>
      <w:tr>
        <w:tc>
          <w:tcPr>
            <w:tcW w:type="dxa" w:w="680"/>
            <w:shd w:val="clear" w:color="auto" w:fill="FFFFFF"/>
          </w:tcPr>
          <w:p>
            <w:pPr>
              <w:spacing w:before="40" w:after="40" w:lineRule="auto" w:line="276"/>
              <w:jc w:val="left"/>
            </w:pPr>
            <w:r>
              <w:rPr>
                <w:rFonts w:ascii="Calibri" w:hAnsi="Calibri"/>
                <w:b w:val="0"/>
                <w:i w:val="0"/>
                <w:color w:val="000000"/>
                <w:sz w:val="20"/>
              </w:rPr>
              <w:t>M-11</w:t>
            </w:r>
          </w:p>
        </w:tc>
        <w:tc>
          <w:tcPr>
            <w:tcW w:type="dxa" w:w="6973"/>
            <w:shd w:val="clear" w:color="auto" w:fill="FFFFFF"/>
          </w:tcPr>
          <w:p>
            <w:pPr>
              <w:spacing w:before="40" w:after="40" w:lineRule="auto" w:line="276"/>
              <w:jc w:val="left"/>
            </w:pPr>
            <w:r>
              <w:rPr>
                <w:rFonts w:ascii="Calibri" w:hAnsi="Calibri"/>
                <w:b w:val="0"/>
                <w:i w:val="0"/>
                <w:color w:val="000000"/>
                <w:sz w:val="20"/>
              </w:rPr>
              <w:t>Back up IPC recipe files and PLC program to approved storage location</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r>
      <w:tr>
        <w:tc>
          <w:tcPr>
            <w:tcW w:type="dxa" w:w="680"/>
            <w:shd w:val="clear" w:color="auto" w:fill="D9E1F2"/>
          </w:tcPr>
          <w:p>
            <w:pPr>
              <w:spacing w:before="40" w:after="40" w:lineRule="auto" w:line="276"/>
              <w:jc w:val="left"/>
            </w:pPr>
            <w:r>
              <w:rPr>
                <w:rFonts w:ascii="Calibri" w:hAnsi="Calibri"/>
                <w:b w:val="0"/>
                <w:i w:val="0"/>
                <w:color w:val="000000"/>
                <w:sz w:val="20"/>
              </w:rPr>
              <w:t>M-12</w:t>
            </w:r>
          </w:p>
        </w:tc>
        <w:tc>
          <w:tcPr>
            <w:tcW w:type="dxa" w:w="6973"/>
            <w:shd w:val="clear" w:color="auto" w:fill="D9E1F2"/>
          </w:tcPr>
          <w:p>
            <w:pPr>
              <w:spacing w:before="40" w:after="40" w:lineRule="auto" w:line="276"/>
              <w:jc w:val="left"/>
            </w:pPr>
            <w:r>
              <w:rPr>
                <w:rFonts w:ascii="Calibri" w:hAnsi="Calibri"/>
                <w:b w:val="0"/>
                <w:i w:val="0"/>
                <w:color w:val="000000"/>
                <w:sz w:val="20"/>
              </w:rPr>
              <w:t>Inspect voice coil actuator stroke — verify correct snap pick-up and placement position</w:t>
            </w:r>
          </w:p>
        </w:tc>
        <w:tc>
          <w:tcPr>
            <w:tcW w:type="dxa" w:w="1417"/>
            <w:shd w:val="clear" w:color="auto" w:fill="D9E1F2"/>
          </w:tcPr>
          <w:p>
            <w:pPr>
              <w:spacing w:before="40" w:after="40" w:lineRule="auto" w:line="276"/>
              <w:jc w:val="left"/>
            </w:pPr>
            <w:r>
              <w:rPr>
                <w:rFonts w:ascii="Calibri" w:hAnsi="Calibri"/>
                <w:b w:val="0"/>
                <w:i w:val="0"/>
                <w:color w:val="000000"/>
                <w:sz w:val="20"/>
              </w:rPr>
              <w:t>S2,S3,S5</w:t>
            </w:r>
          </w:p>
        </w:tc>
      </w:tr>
    </w:tbl>
    <w:p/>
    <w:p>
      <w:pPr>
        <w:pStyle w:val="Heading2"/>
        <w:spacing w:before="200" w:after="80" w:lineRule="auto" w:line="276"/>
        <w:jc w:val="left"/>
      </w:pPr>
      <w:r>
        <w:rPr>
          <w:rFonts w:ascii="Calibri" w:hAnsi="Calibri"/>
          <w:b/>
          <w:i w:val="0"/>
          <w:color w:val="1F3864"/>
          <w:sz w:val="26"/>
        </w:rPr>
        <w:t>7.3  Six-Monthly Maintenance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color="auto" w:fill="1F3864"/>
          </w:tcPr>
          <w:p>
            <w:pPr>
              <w:spacing w:before="40" w:after="40" w:lineRule="auto" w:line="276"/>
              <w:jc w:val="center"/>
            </w:pPr>
            <w:r>
              <w:rPr>
                <w:rFonts w:ascii="Calibri" w:hAnsi="Calibri"/>
                <w:b/>
                <w:i w:val="0"/>
                <w:color w:val="FFFFFF"/>
                <w:sz w:val="20"/>
              </w:rPr>
              <w:t>#</w:t>
            </w:r>
          </w:p>
        </w:tc>
        <w:tc>
          <w:tcPr>
            <w:tcW w:type="dxa" w:w="4819"/>
            <w:shd w:val="clear" w:color="auto" w:fill="1F3864"/>
          </w:tcPr>
          <w:p>
            <w:pPr>
              <w:spacing w:before="40" w:after="40" w:lineRule="auto" w:line="276"/>
              <w:jc w:val="center"/>
            </w:pPr>
            <w:r>
              <w:rPr>
                <w:rFonts w:ascii="Calibri" w:hAnsi="Calibri"/>
                <w:b/>
                <w:i w:val="0"/>
                <w:color w:val="FFFFFF"/>
                <w:sz w:val="20"/>
              </w:rPr>
              <w:t>Task</w:t>
            </w:r>
          </w:p>
        </w:tc>
        <w:tc>
          <w:tcPr>
            <w:tcW w:type="dxa" w:w="1587"/>
            <w:shd w:val="clear" w:color="auto" w:fill="1F3864"/>
          </w:tcPr>
          <w:p>
            <w:pPr>
              <w:spacing w:before="40" w:after="40" w:lineRule="auto" w:line="276"/>
              <w:jc w:val="center"/>
            </w:pPr>
            <w:r>
              <w:rPr>
                <w:rFonts w:ascii="Calibri" w:hAnsi="Calibri"/>
                <w:b/>
                <w:i w:val="0"/>
                <w:color w:val="FFFFFF"/>
                <w:sz w:val="20"/>
              </w:rPr>
              <w:t>Station</w:t>
            </w:r>
          </w:p>
        </w:tc>
        <w:tc>
          <w:tcPr>
            <w:tcW w:type="dxa" w:w="1984"/>
            <w:shd w:val="clear" w:color="auto" w:fill="1F3864"/>
          </w:tcPr>
          <w:p>
            <w:pPr>
              <w:spacing w:before="40" w:after="40" w:lineRule="auto" w:line="276"/>
              <w:jc w:val="center"/>
            </w:pPr>
            <w:r>
              <w:rPr>
                <w:rFonts w:ascii="Calibri" w:hAnsi="Calibri"/>
                <w:b/>
                <w:i w:val="0"/>
                <w:color w:val="FFFFFF"/>
                <w:sz w:val="20"/>
              </w:rPr>
              <w:t>Specialist?</w:t>
            </w:r>
          </w:p>
        </w:tc>
      </w:tr>
      <w:tr>
        <w:tc>
          <w:tcPr>
            <w:tcW w:type="dxa" w:w="680"/>
            <w:shd w:val="clear" w:color="auto" w:fill="FFFFFF"/>
          </w:tcPr>
          <w:p>
            <w:pPr>
              <w:spacing w:before="40" w:after="40" w:lineRule="auto" w:line="276"/>
              <w:jc w:val="left"/>
            </w:pPr>
            <w:r>
              <w:rPr>
                <w:rFonts w:ascii="Calibri" w:hAnsi="Calibri"/>
                <w:b w:val="0"/>
                <w:i w:val="0"/>
                <w:color w:val="000000"/>
                <w:sz w:val="20"/>
              </w:rPr>
              <w:t>SM-01</w:t>
            </w:r>
          </w:p>
        </w:tc>
        <w:tc>
          <w:tcPr>
            <w:tcW w:type="dxa" w:w="4819"/>
            <w:shd w:val="clear" w:color="auto" w:fill="FFFFFF"/>
          </w:tcPr>
          <w:p>
            <w:pPr>
              <w:spacing w:before="40" w:after="40" w:lineRule="auto" w:line="276"/>
              <w:jc w:val="left"/>
            </w:pPr>
            <w:r>
              <w:rPr>
                <w:rFonts w:ascii="Calibri" w:hAnsi="Calibri"/>
                <w:b w:val="0"/>
                <w:i w:val="0"/>
                <w:color w:val="000000"/>
                <w:sz w:val="20"/>
              </w:rPr>
              <w:t>Full safety function audit — verify all PLe/Cat4 safety functions per ISO 13849-1 verification checklist</w:t>
            </w:r>
          </w:p>
        </w:tc>
        <w:tc>
          <w:tcPr>
            <w:tcW w:type="dxa" w:w="1587"/>
            <w:shd w:val="clear" w:color="auto" w:fill="FFFFFF"/>
          </w:tcPr>
          <w:p>
            <w:pPr>
              <w:spacing w:before="40" w:after="40" w:lineRule="auto" w:line="276"/>
              <w:jc w:val="left"/>
            </w:pPr>
            <w:r>
              <w:rPr>
                <w:rFonts w:ascii="Calibri" w:hAnsi="Calibri"/>
                <w:b w:val="0"/>
                <w:i w:val="0"/>
                <w:color w:val="000000"/>
                <w:sz w:val="20"/>
              </w:rPr>
              <w:t>All</w:t>
            </w:r>
          </w:p>
        </w:tc>
        <w:tc>
          <w:tcPr>
            <w:tcW w:type="dxa" w:w="1984"/>
            <w:shd w:val="clear" w:color="auto" w:fill="FFFFFF"/>
          </w:tcPr>
          <w:p>
            <w:pPr>
              <w:spacing w:before="40" w:after="40" w:lineRule="auto" w:line="276"/>
              <w:jc w:val="left"/>
            </w:pPr>
            <w:r>
              <w:rPr>
                <w:rFonts w:ascii="Calibri" w:hAnsi="Calibri"/>
                <w:b w:val="0"/>
                <w:i w:val="0"/>
                <w:color w:val="000000"/>
                <w:sz w:val="20"/>
              </w:rPr>
              <w:t>Authorized safety technician</w:t>
            </w:r>
          </w:p>
        </w:tc>
      </w:tr>
      <w:tr>
        <w:tc>
          <w:tcPr>
            <w:tcW w:type="dxa" w:w="680"/>
            <w:shd w:val="clear" w:color="auto" w:fill="D9E1F2"/>
          </w:tcPr>
          <w:p>
            <w:pPr>
              <w:spacing w:before="40" w:after="40" w:lineRule="auto" w:line="276"/>
              <w:jc w:val="left"/>
            </w:pPr>
            <w:r>
              <w:rPr>
                <w:rFonts w:ascii="Calibri" w:hAnsi="Calibri"/>
                <w:b w:val="0"/>
                <w:i w:val="0"/>
                <w:color w:val="000000"/>
                <w:sz w:val="20"/>
              </w:rPr>
              <w:t>SM-02</w:t>
            </w:r>
          </w:p>
        </w:tc>
        <w:tc>
          <w:tcPr>
            <w:tcW w:type="dxa" w:w="4819"/>
            <w:shd w:val="clear" w:color="auto" w:fill="D9E1F2"/>
          </w:tcPr>
          <w:p>
            <w:pPr>
              <w:spacing w:before="40" w:after="40" w:lineRule="auto" w:line="276"/>
              <w:jc w:val="left"/>
            </w:pPr>
            <w:r>
              <w:rPr>
                <w:rFonts w:ascii="Calibri" w:hAnsi="Calibri"/>
                <w:b w:val="0"/>
                <w:i w:val="0"/>
                <w:color w:val="000000"/>
                <w:sz w:val="20"/>
              </w:rPr>
              <w:t>KUKA robot full calibration check — verify TCP, axis positions, and working envelope</w:t>
            </w:r>
          </w:p>
        </w:tc>
        <w:tc>
          <w:tcPr>
            <w:tcW w:type="dxa" w:w="1587"/>
            <w:shd w:val="clear" w:color="auto" w:fill="D9E1F2"/>
          </w:tcPr>
          <w:p>
            <w:pPr>
              <w:spacing w:before="40" w:after="40" w:lineRule="auto" w:line="276"/>
              <w:jc w:val="left"/>
            </w:pPr>
            <w:r>
              <w:rPr>
                <w:rFonts w:ascii="Calibri" w:hAnsi="Calibri"/>
                <w:b w:val="0"/>
                <w:i w:val="0"/>
                <w:color w:val="000000"/>
                <w:sz w:val="20"/>
              </w:rPr>
              <w:t>S1,S6</w:t>
            </w:r>
          </w:p>
        </w:tc>
        <w:tc>
          <w:tcPr>
            <w:tcW w:type="dxa" w:w="1984"/>
            <w:shd w:val="clear" w:color="auto" w:fill="D9E1F2"/>
          </w:tcPr>
          <w:p>
            <w:pPr>
              <w:spacing w:before="40" w:after="40" w:lineRule="auto" w:line="276"/>
              <w:jc w:val="left"/>
            </w:pPr>
            <w:r>
              <w:rPr>
                <w:rFonts w:ascii="Calibri" w:hAnsi="Calibri"/>
                <w:b w:val="0"/>
                <w:i w:val="0"/>
                <w:color w:val="000000"/>
                <w:sz w:val="20"/>
              </w:rPr>
              <w:t>KUKA authorized engineer</w:t>
            </w:r>
          </w:p>
        </w:tc>
      </w:tr>
      <w:tr>
        <w:tc>
          <w:tcPr>
            <w:tcW w:type="dxa" w:w="680"/>
            <w:shd w:val="clear" w:color="auto" w:fill="FFFFFF"/>
          </w:tcPr>
          <w:p>
            <w:pPr>
              <w:spacing w:before="40" w:after="40" w:lineRule="auto" w:line="276"/>
              <w:jc w:val="left"/>
            </w:pPr>
            <w:r>
              <w:rPr>
                <w:rFonts w:ascii="Calibri" w:hAnsi="Calibri"/>
                <w:b w:val="0"/>
                <w:i w:val="0"/>
                <w:color w:val="000000"/>
                <w:sz w:val="20"/>
              </w:rPr>
              <w:t>SM-03</w:t>
            </w:r>
          </w:p>
        </w:tc>
        <w:tc>
          <w:tcPr>
            <w:tcW w:type="dxa" w:w="4819"/>
            <w:shd w:val="clear" w:color="auto" w:fill="FFFFFF"/>
          </w:tcPr>
          <w:p>
            <w:pPr>
              <w:spacing w:before="40" w:after="40" w:lineRule="auto" w:line="276"/>
              <w:jc w:val="left"/>
            </w:pPr>
            <w:r>
              <w:rPr>
                <w:rFonts w:ascii="Calibri" w:hAnsi="Calibri"/>
                <w:b w:val="0"/>
                <w:i w:val="0"/>
                <w:color w:val="000000"/>
                <w:sz w:val="20"/>
              </w:rPr>
              <w:t>Vision system full calibration — all CCD cameras using calibration plate</w:t>
            </w:r>
          </w:p>
        </w:tc>
        <w:tc>
          <w:tcPr>
            <w:tcW w:type="dxa" w:w="1587"/>
            <w:shd w:val="clear" w:color="auto" w:fill="FFFFFF"/>
          </w:tcPr>
          <w:p>
            <w:pPr>
              <w:spacing w:before="40" w:after="40" w:lineRule="auto" w:line="276"/>
              <w:jc w:val="left"/>
            </w:pPr>
            <w:r>
              <w:rPr>
                <w:rFonts w:ascii="Calibri" w:hAnsi="Calibri"/>
                <w:b w:val="0"/>
                <w:i w:val="0"/>
                <w:color w:val="000000"/>
                <w:sz w:val="20"/>
              </w:rPr>
              <w:t>S2,S3,S5</w:t>
            </w:r>
          </w:p>
        </w:tc>
        <w:tc>
          <w:tcPr>
            <w:tcW w:type="dxa" w:w="1984"/>
            <w:shd w:val="clear" w:color="auto" w:fill="FFFFFF"/>
          </w:tcPr>
          <w:p>
            <w:pPr>
              <w:spacing w:before="40" w:after="40" w:lineRule="auto" w:line="276"/>
              <w:jc w:val="left"/>
            </w:pPr>
            <w:r>
              <w:rPr>
                <w:rFonts w:ascii="Calibri" w:hAnsi="Calibri"/>
                <w:b w:val="0"/>
                <w:i w:val="0"/>
                <w:color w:val="000000"/>
                <w:sz w:val="20"/>
              </w:rPr>
              <w:t>Vision-trained technician</w:t>
            </w:r>
          </w:p>
        </w:tc>
      </w:tr>
      <w:tr>
        <w:tc>
          <w:tcPr>
            <w:tcW w:type="dxa" w:w="680"/>
            <w:shd w:val="clear" w:color="auto" w:fill="D9E1F2"/>
          </w:tcPr>
          <w:p>
            <w:pPr>
              <w:spacing w:before="40" w:after="40" w:lineRule="auto" w:line="276"/>
              <w:jc w:val="left"/>
            </w:pPr>
            <w:r>
              <w:rPr>
                <w:rFonts w:ascii="Calibri" w:hAnsi="Calibri"/>
                <w:b w:val="0"/>
                <w:i w:val="0"/>
                <w:color w:val="000000"/>
                <w:sz w:val="20"/>
              </w:rPr>
              <w:t>SM-04</w:t>
            </w:r>
          </w:p>
        </w:tc>
        <w:tc>
          <w:tcPr>
            <w:tcW w:type="dxa" w:w="4819"/>
            <w:shd w:val="clear" w:color="auto" w:fill="D9E1F2"/>
          </w:tcPr>
          <w:p>
            <w:pPr>
              <w:spacing w:before="40" w:after="40" w:lineRule="auto" w:line="276"/>
              <w:jc w:val="left"/>
            </w:pPr>
            <w:r>
              <w:rPr>
                <w:rFonts w:ascii="Calibri" w:hAnsi="Calibri"/>
                <w:b w:val="0"/>
                <w:i w:val="0"/>
                <w:color w:val="000000"/>
                <w:sz w:val="20"/>
              </w:rPr>
              <w:t>LMI Gocator 3D sensor full calibration — using reference target</w:t>
            </w:r>
          </w:p>
        </w:tc>
        <w:tc>
          <w:tcPr>
            <w:tcW w:type="dxa" w:w="1587"/>
            <w:shd w:val="clear" w:color="auto" w:fill="D9E1F2"/>
          </w:tcPr>
          <w:p>
            <w:pPr>
              <w:spacing w:before="40" w:after="40" w:lineRule="auto" w:line="276"/>
              <w:jc w:val="left"/>
            </w:pPr>
            <w:r>
              <w:rPr>
                <w:rFonts w:ascii="Calibri" w:hAnsi="Calibri"/>
                <w:b w:val="0"/>
                <w:i w:val="0"/>
                <w:color w:val="000000"/>
                <w:sz w:val="20"/>
              </w:rPr>
              <w:t>S2,S3,S5</w:t>
            </w:r>
          </w:p>
        </w:tc>
        <w:tc>
          <w:tcPr>
            <w:tcW w:type="dxa" w:w="1984"/>
            <w:shd w:val="clear" w:color="auto" w:fill="D9E1F2"/>
          </w:tcPr>
          <w:p>
            <w:pPr>
              <w:spacing w:before="40" w:after="40" w:lineRule="auto" w:line="276"/>
              <w:jc w:val="left"/>
            </w:pPr>
            <w:r>
              <w:rPr>
                <w:rFonts w:ascii="Calibri" w:hAnsi="Calibri"/>
                <w:b w:val="0"/>
                <w:i w:val="0"/>
                <w:color w:val="000000"/>
                <w:sz w:val="20"/>
              </w:rPr>
              <w:t>Vision-trained technician</w:t>
            </w:r>
          </w:p>
        </w:tc>
      </w:tr>
      <w:tr>
        <w:tc>
          <w:tcPr>
            <w:tcW w:type="dxa" w:w="680"/>
            <w:shd w:val="clear" w:color="auto" w:fill="FFFFFF"/>
          </w:tcPr>
          <w:p>
            <w:pPr>
              <w:spacing w:before="40" w:after="40" w:lineRule="auto" w:line="276"/>
              <w:jc w:val="left"/>
            </w:pPr>
            <w:r>
              <w:rPr>
                <w:rFonts w:ascii="Calibri" w:hAnsi="Calibri"/>
                <w:b w:val="0"/>
                <w:i w:val="0"/>
                <w:color w:val="000000"/>
                <w:sz w:val="20"/>
              </w:rPr>
              <w:t>SM-05</w:t>
            </w:r>
          </w:p>
        </w:tc>
        <w:tc>
          <w:tcPr>
            <w:tcW w:type="dxa" w:w="4819"/>
            <w:shd w:val="clear" w:color="auto" w:fill="FFFFFF"/>
          </w:tcPr>
          <w:p>
            <w:pPr>
              <w:spacing w:before="40" w:after="40" w:lineRule="auto" w:line="276"/>
              <w:jc w:val="left"/>
            </w:pPr>
            <w:r>
              <w:rPr>
                <w:rFonts w:ascii="Calibri" w:hAnsi="Calibri"/>
                <w:b w:val="0"/>
                <w:i w:val="0"/>
                <w:color w:val="000000"/>
                <w:sz w:val="20"/>
              </w:rPr>
              <w:t>Replace Atlas screwdriver nozzles — scheduled replacement regardless of visual condition</w:t>
            </w:r>
          </w:p>
        </w:tc>
        <w:tc>
          <w:tcPr>
            <w:tcW w:type="dxa" w:w="1587"/>
            <w:shd w:val="clear" w:color="auto" w:fill="FFFFFF"/>
          </w:tcPr>
          <w:p>
            <w:pPr>
              <w:spacing w:before="40" w:after="40" w:lineRule="auto" w:line="276"/>
              <w:jc w:val="left"/>
            </w:pPr>
            <w:r>
              <w:rPr>
                <w:rFonts w:ascii="Calibri" w:hAnsi="Calibri"/>
                <w:b w:val="0"/>
                <w:i w:val="0"/>
                <w:color w:val="000000"/>
                <w:sz w:val="20"/>
              </w:rPr>
              <w:t>S2,S3,S5</w:t>
            </w:r>
          </w:p>
        </w:tc>
        <w:tc>
          <w:tcPr>
            <w:tcW w:type="dxa" w:w="1984"/>
            <w:shd w:val="clear" w:color="auto" w:fill="FFFFFF"/>
          </w:tcPr>
          <w:p>
            <w:pPr>
              <w:spacing w:before="40" w:after="40" w:lineRule="auto" w:line="276"/>
              <w:jc w:val="left"/>
            </w:pPr>
            <w:r>
              <w:rPr>
                <w:rFonts w:ascii="Calibri" w:hAnsi="Calibri"/>
                <w:b w:val="0"/>
                <w:i w:val="0"/>
                <w:color w:val="000000"/>
                <w:sz w:val="20"/>
              </w:rPr>
              <w:t>Maintenance technician</w:t>
            </w:r>
          </w:p>
        </w:tc>
      </w:tr>
      <w:tr>
        <w:tc>
          <w:tcPr>
            <w:tcW w:type="dxa" w:w="680"/>
            <w:shd w:val="clear" w:color="auto" w:fill="D9E1F2"/>
          </w:tcPr>
          <w:p>
            <w:pPr>
              <w:spacing w:before="40" w:after="40" w:lineRule="auto" w:line="276"/>
              <w:jc w:val="left"/>
            </w:pPr>
            <w:r>
              <w:rPr>
                <w:rFonts w:ascii="Calibri" w:hAnsi="Calibri"/>
                <w:b w:val="0"/>
                <w:i w:val="0"/>
                <w:color w:val="000000"/>
                <w:sz w:val="20"/>
              </w:rPr>
              <w:t>SM-06</w:t>
            </w:r>
          </w:p>
        </w:tc>
        <w:tc>
          <w:tcPr>
            <w:tcW w:type="dxa" w:w="4819"/>
            <w:shd w:val="clear" w:color="auto" w:fill="D9E1F2"/>
          </w:tcPr>
          <w:p>
            <w:pPr>
              <w:spacing w:before="40" w:after="40" w:lineRule="auto" w:line="276"/>
              <w:jc w:val="left"/>
            </w:pPr>
            <w:r>
              <w:rPr>
                <w:rFonts w:ascii="Calibri" w:hAnsi="Calibri"/>
                <w:b w:val="0"/>
                <w:i w:val="0"/>
                <w:color w:val="000000"/>
                <w:sz w:val="20"/>
              </w:rPr>
              <w:t>Replace fixture push blocks (PU material) — scheduled replacement due to wear</w:t>
            </w:r>
          </w:p>
        </w:tc>
        <w:tc>
          <w:tcPr>
            <w:tcW w:type="dxa" w:w="1587"/>
            <w:shd w:val="clear" w:color="auto" w:fill="D9E1F2"/>
          </w:tcPr>
          <w:p>
            <w:pPr>
              <w:spacing w:before="40" w:after="40" w:lineRule="auto" w:line="276"/>
              <w:jc w:val="left"/>
            </w:pPr>
            <w:r>
              <w:rPr>
                <w:rFonts w:ascii="Calibri" w:hAnsi="Calibri"/>
                <w:b w:val="0"/>
                <w:i w:val="0"/>
                <w:color w:val="000000"/>
                <w:sz w:val="20"/>
              </w:rPr>
              <w:t>All</w:t>
            </w:r>
          </w:p>
        </w:tc>
        <w:tc>
          <w:tcPr>
            <w:tcW w:type="dxa" w:w="1984"/>
            <w:shd w:val="clear" w:color="auto" w:fill="D9E1F2"/>
          </w:tcPr>
          <w:p>
            <w:pPr>
              <w:spacing w:before="40" w:after="40" w:lineRule="auto" w:line="276"/>
              <w:jc w:val="left"/>
            </w:pPr>
            <w:r>
              <w:rPr>
                <w:rFonts w:ascii="Calibri" w:hAnsi="Calibri"/>
                <w:b w:val="0"/>
                <w:i w:val="0"/>
                <w:color w:val="000000"/>
                <w:sz w:val="20"/>
              </w:rPr>
              <w:t>Maintenance technician</w:t>
            </w:r>
          </w:p>
        </w:tc>
      </w:tr>
      <w:tr>
        <w:tc>
          <w:tcPr>
            <w:tcW w:type="dxa" w:w="680"/>
            <w:shd w:val="clear" w:color="auto" w:fill="FFFFFF"/>
          </w:tcPr>
          <w:p>
            <w:pPr>
              <w:spacing w:before="40" w:after="40" w:lineRule="auto" w:line="276"/>
              <w:jc w:val="left"/>
            </w:pPr>
            <w:r>
              <w:rPr>
                <w:rFonts w:ascii="Calibri" w:hAnsi="Calibri"/>
                <w:b w:val="0"/>
                <w:i w:val="0"/>
                <w:color w:val="000000"/>
                <w:sz w:val="20"/>
              </w:rPr>
              <w:t>SM-07</w:t>
            </w:r>
          </w:p>
        </w:tc>
        <w:tc>
          <w:tcPr>
            <w:tcW w:type="dxa" w:w="4819"/>
            <w:shd w:val="clear" w:color="auto" w:fill="FFFFFF"/>
          </w:tcPr>
          <w:p>
            <w:pPr>
              <w:spacing w:before="40" w:after="40" w:lineRule="auto" w:line="276"/>
              <w:jc w:val="left"/>
            </w:pPr>
            <w:r>
              <w:rPr>
                <w:rFonts w:ascii="Calibri" w:hAnsi="Calibri"/>
                <w:b w:val="0"/>
                <w:i w:val="0"/>
                <w:color w:val="000000"/>
                <w:sz w:val="20"/>
              </w:rPr>
              <w:t>Full electrical inspection — cable terminations, earth continuity, insulation resistance</w:t>
            </w:r>
          </w:p>
        </w:tc>
        <w:tc>
          <w:tcPr>
            <w:tcW w:type="dxa" w:w="1587"/>
            <w:shd w:val="clear" w:color="auto" w:fill="FFFFFF"/>
          </w:tcPr>
          <w:p>
            <w:pPr>
              <w:spacing w:before="40" w:after="40" w:lineRule="auto" w:line="276"/>
              <w:jc w:val="left"/>
            </w:pPr>
            <w:r>
              <w:rPr>
                <w:rFonts w:ascii="Calibri" w:hAnsi="Calibri"/>
                <w:b w:val="0"/>
                <w:i w:val="0"/>
                <w:color w:val="000000"/>
                <w:sz w:val="20"/>
              </w:rPr>
              <w:t>All</w:t>
            </w:r>
          </w:p>
        </w:tc>
        <w:tc>
          <w:tcPr>
            <w:tcW w:type="dxa" w:w="1984"/>
            <w:shd w:val="clear" w:color="auto" w:fill="FFFFFF"/>
          </w:tcPr>
          <w:p>
            <w:pPr>
              <w:spacing w:before="40" w:after="40" w:lineRule="auto" w:line="276"/>
              <w:jc w:val="left"/>
            </w:pPr>
            <w:r>
              <w:rPr>
                <w:rFonts w:ascii="Calibri" w:hAnsi="Calibri"/>
                <w:b w:val="0"/>
                <w:i w:val="0"/>
                <w:color w:val="000000"/>
                <w:sz w:val="20"/>
              </w:rPr>
              <w:t>Qualified electrician</w:t>
            </w:r>
          </w:p>
        </w:tc>
      </w:tr>
      <w:tr>
        <w:tc>
          <w:tcPr>
            <w:tcW w:type="dxa" w:w="680"/>
            <w:shd w:val="clear" w:color="auto" w:fill="D9E1F2"/>
          </w:tcPr>
          <w:p>
            <w:pPr>
              <w:spacing w:before="40" w:after="40" w:lineRule="auto" w:line="276"/>
              <w:jc w:val="left"/>
            </w:pPr>
            <w:r>
              <w:rPr>
                <w:rFonts w:ascii="Calibri" w:hAnsi="Calibri"/>
                <w:b w:val="0"/>
                <w:i w:val="0"/>
                <w:color w:val="000000"/>
                <w:sz w:val="20"/>
              </w:rPr>
              <w:t>SM-08</w:t>
            </w:r>
          </w:p>
        </w:tc>
        <w:tc>
          <w:tcPr>
            <w:tcW w:type="dxa" w:w="4819"/>
            <w:shd w:val="clear" w:color="auto" w:fill="D9E1F2"/>
          </w:tcPr>
          <w:p>
            <w:pPr>
              <w:spacing w:before="40" w:after="40" w:lineRule="auto" w:line="276"/>
              <w:jc w:val="left"/>
            </w:pPr>
            <w:r>
              <w:rPr>
                <w:rFonts w:ascii="Calibri" w:hAnsi="Calibri"/>
                <w:b w:val="0"/>
                <w:i w:val="0"/>
                <w:color w:val="000000"/>
                <w:sz w:val="20"/>
              </w:rPr>
              <w:t>Maglev conveyor full system check — mover positioning accuracy and rail alignment</w:t>
            </w:r>
          </w:p>
        </w:tc>
        <w:tc>
          <w:tcPr>
            <w:tcW w:type="dxa" w:w="1587"/>
            <w:shd w:val="clear" w:color="auto" w:fill="D9E1F2"/>
          </w:tcPr>
          <w:p>
            <w:pPr>
              <w:spacing w:before="40" w:after="40" w:lineRule="auto" w:line="276"/>
              <w:jc w:val="left"/>
            </w:pPr>
            <w:r>
              <w:rPr>
                <w:rFonts w:ascii="Calibri" w:hAnsi="Calibri"/>
                <w:b w:val="0"/>
                <w:i w:val="0"/>
                <w:color w:val="000000"/>
                <w:sz w:val="20"/>
              </w:rPr>
              <w:t>Full line</w:t>
            </w:r>
          </w:p>
        </w:tc>
        <w:tc>
          <w:tcPr>
            <w:tcW w:type="dxa" w:w="1984"/>
            <w:shd w:val="clear" w:color="auto" w:fill="D9E1F2"/>
          </w:tcPr>
          <w:p>
            <w:pPr>
              <w:spacing w:before="40" w:after="40" w:lineRule="auto" w:line="276"/>
              <w:jc w:val="left"/>
            </w:pPr>
            <w:r>
              <w:rPr>
                <w:rFonts w:ascii="Calibri" w:hAnsi="Calibri"/>
                <w:b w:val="0"/>
                <w:i w:val="0"/>
                <w:color w:val="000000"/>
                <w:sz w:val="20"/>
              </w:rPr>
              <w:t>Beckhoff authorized technician</w:t>
            </w:r>
          </w:p>
        </w:tc>
      </w:tr>
      <w:tr>
        <w:tc>
          <w:tcPr>
            <w:tcW w:type="dxa" w:w="680"/>
            <w:shd w:val="clear" w:color="auto" w:fill="FFFFFF"/>
          </w:tcPr>
          <w:p>
            <w:pPr>
              <w:spacing w:before="40" w:after="40" w:lineRule="auto" w:line="276"/>
              <w:jc w:val="left"/>
            </w:pPr>
            <w:r>
              <w:rPr>
                <w:rFonts w:ascii="Calibri" w:hAnsi="Calibri"/>
                <w:b w:val="0"/>
                <w:i w:val="0"/>
                <w:color w:val="000000"/>
                <w:sz w:val="20"/>
              </w:rPr>
              <w:t>SM-09</w:t>
            </w:r>
          </w:p>
        </w:tc>
        <w:tc>
          <w:tcPr>
            <w:tcW w:type="dxa" w:w="4819"/>
            <w:shd w:val="clear" w:color="auto" w:fill="FFFFFF"/>
          </w:tcPr>
          <w:p>
            <w:pPr>
              <w:spacing w:before="40" w:after="40" w:lineRule="auto" w:line="276"/>
              <w:jc w:val="left"/>
            </w:pPr>
            <w:r>
              <w:rPr>
                <w:rFonts w:ascii="Calibri" w:hAnsi="Calibri"/>
                <w:b w:val="0"/>
                <w:i w:val="0"/>
                <w:color w:val="000000"/>
                <w:sz w:val="20"/>
              </w:rPr>
              <w:t>E-stop response time verification — measure time from activation to full axis standstill</w:t>
            </w:r>
          </w:p>
        </w:tc>
        <w:tc>
          <w:tcPr>
            <w:tcW w:type="dxa" w:w="1587"/>
            <w:shd w:val="clear" w:color="auto" w:fill="FFFFFF"/>
          </w:tcPr>
          <w:p>
            <w:pPr>
              <w:spacing w:before="40" w:after="40" w:lineRule="auto" w:line="276"/>
              <w:jc w:val="left"/>
            </w:pPr>
            <w:r>
              <w:rPr>
                <w:rFonts w:ascii="Calibri" w:hAnsi="Calibri"/>
                <w:b w:val="0"/>
                <w:i w:val="0"/>
                <w:color w:val="000000"/>
                <w:sz w:val="20"/>
              </w:rPr>
              <w:t>All</w:t>
            </w:r>
          </w:p>
        </w:tc>
        <w:tc>
          <w:tcPr>
            <w:tcW w:type="dxa" w:w="1984"/>
            <w:shd w:val="clear" w:color="auto" w:fill="FFFFFF"/>
          </w:tcPr>
          <w:p>
            <w:pPr>
              <w:spacing w:before="40" w:after="40" w:lineRule="auto" w:line="276"/>
              <w:jc w:val="left"/>
            </w:pPr>
            <w:r>
              <w:rPr>
                <w:rFonts w:ascii="Calibri" w:hAnsi="Calibri"/>
                <w:b w:val="0"/>
                <w:i w:val="0"/>
                <w:color w:val="000000"/>
                <w:sz w:val="20"/>
              </w:rPr>
              <w:t>Authorized safety technician</w:t>
            </w:r>
          </w:p>
        </w:tc>
      </w:tr>
    </w:tbl>
    <w:p/>
    <w:p>
      <w:pPr>
        <w:pStyle w:val="Heading2"/>
        <w:spacing w:before="200" w:after="80" w:lineRule="auto" w:line="276"/>
        <w:jc w:val="left"/>
      </w:pPr>
      <w:r>
        <w:rPr>
          <w:rFonts w:ascii="Calibri" w:hAnsi="Calibri"/>
          <w:b/>
          <w:i w:val="0"/>
          <w:color w:val="1F3864"/>
          <w:sz w:val="26"/>
        </w:rPr>
        <w:t>7.4  Consumables &amp; Spare Parts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1F3864"/>
          </w:tcPr>
          <w:p>
            <w:pPr>
              <w:spacing w:before="40" w:after="40" w:lineRule="auto" w:line="276"/>
              <w:jc w:val="center"/>
            </w:pPr>
            <w:r>
              <w:rPr>
                <w:rFonts w:ascii="Calibri" w:hAnsi="Calibri"/>
                <w:b/>
                <w:i w:val="0"/>
                <w:color w:val="FFFFFF"/>
                <w:sz w:val="20"/>
              </w:rPr>
              <w:t>Item</w:t>
            </w:r>
          </w:p>
        </w:tc>
        <w:tc>
          <w:tcPr>
            <w:tcW w:type="dxa" w:w="1417"/>
            <w:shd w:val="clear" w:color="auto" w:fill="1F3864"/>
          </w:tcPr>
          <w:p>
            <w:pPr>
              <w:spacing w:before="40" w:after="40" w:lineRule="auto" w:line="276"/>
              <w:jc w:val="center"/>
            </w:pPr>
            <w:r>
              <w:rPr>
                <w:rFonts w:ascii="Calibri" w:hAnsi="Calibri"/>
                <w:b/>
                <w:i w:val="0"/>
                <w:color w:val="FFFFFF"/>
                <w:sz w:val="20"/>
              </w:rPr>
              <w:t>Station</w:t>
            </w:r>
          </w:p>
        </w:tc>
        <w:tc>
          <w:tcPr>
            <w:tcW w:type="dxa" w:w="2268"/>
            <w:shd w:val="clear" w:color="auto" w:fill="1F3864"/>
          </w:tcPr>
          <w:p>
            <w:pPr>
              <w:spacing w:before="40" w:after="40" w:lineRule="auto" w:line="276"/>
              <w:jc w:val="center"/>
            </w:pPr>
            <w:r>
              <w:rPr>
                <w:rFonts w:ascii="Calibri" w:hAnsi="Calibri"/>
                <w:b/>
                <w:i w:val="0"/>
                <w:color w:val="FFFFFF"/>
                <w:sz w:val="20"/>
              </w:rPr>
              <w:t>Replacement Trigger</w:t>
            </w:r>
          </w:p>
        </w:tc>
        <w:tc>
          <w:tcPr>
            <w:tcW w:type="dxa" w:w="2268"/>
            <w:shd w:val="clear" w:color="auto" w:fill="1F3864"/>
          </w:tcPr>
          <w:p>
            <w:pPr>
              <w:spacing w:before="40" w:after="40" w:lineRule="auto" w:line="276"/>
              <w:jc w:val="center"/>
            </w:pPr>
            <w:r>
              <w:rPr>
                <w:rFonts w:ascii="Calibri" w:hAnsi="Calibri"/>
                <w:b/>
                <w:i w:val="0"/>
                <w:color w:val="FFFFFF"/>
                <w:sz w:val="20"/>
              </w:rPr>
              <w:t>Min. Stock</w:t>
            </w:r>
          </w:p>
        </w:tc>
      </w:tr>
      <w:tr>
        <w:tc>
          <w:tcPr>
            <w:tcW w:type="dxa" w:w="3118"/>
            <w:shd w:val="clear" w:color="auto" w:fill="FFFFFF"/>
          </w:tcPr>
          <w:p>
            <w:pPr>
              <w:spacing w:before="40" w:after="40" w:lineRule="auto" w:line="276"/>
              <w:jc w:val="left"/>
            </w:pPr>
            <w:r>
              <w:rPr>
                <w:rFonts w:ascii="Calibri" w:hAnsi="Calibri"/>
                <w:b w:val="0"/>
                <w:i w:val="0"/>
                <w:color w:val="000000"/>
                <w:sz w:val="20"/>
              </w:rPr>
              <w:t>Snap components (613-31681, 613-38625, 613-38626)</w:t>
            </w:r>
          </w:p>
        </w:tc>
        <w:tc>
          <w:tcPr>
            <w:tcW w:type="dxa" w:w="1417"/>
            <w:shd w:val="clear" w:color="auto" w:fill="FFFFFF"/>
          </w:tcPr>
          <w:p>
            <w:pPr>
              <w:spacing w:before="40" w:after="40" w:lineRule="auto" w:line="276"/>
              <w:jc w:val="left"/>
            </w:pPr>
            <w:r>
              <w:rPr>
                <w:rFonts w:ascii="Calibri" w:hAnsi="Calibri"/>
                <w:b w:val="0"/>
                <w:i w:val="0"/>
                <w:color w:val="000000"/>
                <w:sz w:val="20"/>
              </w:rPr>
              <w:t>S2,S3,S5</w:t>
            </w:r>
          </w:p>
        </w:tc>
        <w:tc>
          <w:tcPr>
            <w:tcW w:type="dxa" w:w="2268"/>
            <w:shd w:val="clear" w:color="auto" w:fill="FFFFFF"/>
          </w:tcPr>
          <w:p>
            <w:pPr>
              <w:spacing w:before="40" w:after="40" w:lineRule="auto" w:line="276"/>
              <w:jc w:val="left"/>
            </w:pPr>
            <w:r>
              <w:rPr>
                <w:rFonts w:ascii="Calibri" w:hAnsi="Calibri"/>
                <w:b w:val="0"/>
                <w:i w:val="0"/>
                <w:color w:val="000000"/>
                <w:sz w:val="20"/>
              </w:rPr>
              <w:t>Tape reel empty</w:t>
            </w:r>
          </w:p>
        </w:tc>
        <w:tc>
          <w:tcPr>
            <w:tcW w:type="dxa" w:w="2268"/>
            <w:shd w:val="clear" w:color="auto" w:fill="FFFFFF"/>
          </w:tcPr>
          <w:p>
            <w:pPr>
              <w:spacing w:before="40" w:after="40" w:lineRule="auto" w:line="276"/>
              <w:jc w:val="left"/>
            </w:pPr>
            <w:r>
              <w:rPr>
                <w:rFonts w:ascii="Calibri" w:hAnsi="Calibri"/>
                <w:b w:val="0"/>
                <w:i w:val="0"/>
                <w:color w:val="000000"/>
                <w:sz w:val="20"/>
              </w:rPr>
              <w:t>Per production plan</w:t>
            </w:r>
          </w:p>
        </w:tc>
      </w:tr>
      <w:tr>
        <w:tc>
          <w:tcPr>
            <w:tcW w:type="dxa" w:w="3118"/>
            <w:shd w:val="clear" w:color="auto" w:fill="D9E1F2"/>
          </w:tcPr>
          <w:p>
            <w:pPr>
              <w:spacing w:before="40" w:after="40" w:lineRule="auto" w:line="276"/>
              <w:jc w:val="left"/>
            </w:pPr>
            <w:r>
              <w:rPr>
                <w:rFonts w:ascii="Calibri" w:hAnsi="Calibri"/>
                <w:b w:val="0"/>
                <w:i w:val="0"/>
                <w:color w:val="000000"/>
                <w:sz w:val="20"/>
              </w:rPr>
              <w:t>Screws (M-type per assembly spec)</w:t>
            </w:r>
          </w:p>
        </w:tc>
        <w:tc>
          <w:tcPr>
            <w:tcW w:type="dxa" w:w="1417"/>
            <w:shd w:val="clear" w:color="auto" w:fill="D9E1F2"/>
          </w:tcPr>
          <w:p>
            <w:pPr>
              <w:spacing w:before="40" w:after="40" w:lineRule="auto" w:line="276"/>
              <w:jc w:val="left"/>
            </w:pPr>
            <w:r>
              <w:rPr>
                <w:rFonts w:ascii="Calibri" w:hAnsi="Calibri"/>
                <w:b w:val="0"/>
                <w:i w:val="0"/>
                <w:color w:val="000000"/>
                <w:sz w:val="20"/>
              </w:rPr>
              <w:t>S2,S3,S5</w:t>
            </w:r>
          </w:p>
        </w:tc>
        <w:tc>
          <w:tcPr>
            <w:tcW w:type="dxa" w:w="2268"/>
            <w:shd w:val="clear" w:color="auto" w:fill="D9E1F2"/>
          </w:tcPr>
          <w:p>
            <w:pPr>
              <w:spacing w:before="40" w:after="40" w:lineRule="auto" w:line="276"/>
              <w:jc w:val="left"/>
            </w:pPr>
            <w:r>
              <w:rPr>
                <w:rFonts w:ascii="Calibri" w:hAnsi="Calibri"/>
                <w:b w:val="0"/>
                <w:i w:val="0"/>
                <w:color w:val="000000"/>
                <w:sz w:val="20"/>
              </w:rPr>
              <w:t>Feeder at minimum level</w:t>
            </w:r>
          </w:p>
        </w:tc>
        <w:tc>
          <w:tcPr>
            <w:tcW w:type="dxa" w:w="2268"/>
            <w:shd w:val="clear" w:color="auto" w:fill="D9E1F2"/>
          </w:tcPr>
          <w:p>
            <w:pPr>
              <w:spacing w:before="40" w:after="40" w:lineRule="auto" w:line="276"/>
              <w:jc w:val="left"/>
            </w:pPr>
            <w:r>
              <w:rPr>
                <w:rFonts w:ascii="Calibri" w:hAnsi="Calibri"/>
                <w:b w:val="0"/>
                <w:i w:val="0"/>
                <w:color w:val="000000"/>
                <w:sz w:val="20"/>
              </w:rPr>
              <w:t>2-shift supply minimum</w:t>
            </w:r>
          </w:p>
        </w:tc>
      </w:tr>
      <w:tr>
        <w:tc>
          <w:tcPr>
            <w:tcW w:type="dxa" w:w="3118"/>
            <w:shd w:val="clear" w:color="auto" w:fill="FFFFFF"/>
          </w:tcPr>
          <w:p>
            <w:pPr>
              <w:spacing w:before="40" w:after="40" w:lineRule="auto" w:line="276"/>
              <w:jc w:val="left"/>
            </w:pPr>
            <w:r>
              <w:rPr>
                <w:rFonts w:ascii="Calibri" w:hAnsi="Calibri"/>
                <w:b w:val="0"/>
                <w:i w:val="0"/>
                <w:color w:val="000000"/>
                <w:sz w:val="20"/>
              </w:rPr>
              <w:t>Atlas screwdriver nozzle tips (QMC-21-10-HM4)</w:t>
            </w:r>
          </w:p>
        </w:tc>
        <w:tc>
          <w:tcPr>
            <w:tcW w:type="dxa" w:w="1417"/>
            <w:shd w:val="clear" w:color="auto" w:fill="FFFFFF"/>
          </w:tcPr>
          <w:p>
            <w:pPr>
              <w:spacing w:before="40" w:after="40" w:lineRule="auto" w:line="276"/>
              <w:jc w:val="left"/>
            </w:pPr>
            <w:r>
              <w:rPr>
                <w:rFonts w:ascii="Calibri" w:hAnsi="Calibri"/>
                <w:b w:val="0"/>
                <w:i w:val="0"/>
                <w:color w:val="000000"/>
                <w:sz w:val="20"/>
              </w:rPr>
              <w:t>S2,S3,S5</w:t>
            </w:r>
          </w:p>
        </w:tc>
        <w:tc>
          <w:tcPr>
            <w:tcW w:type="dxa" w:w="2268"/>
            <w:shd w:val="clear" w:color="auto" w:fill="FFFFFF"/>
          </w:tcPr>
          <w:p>
            <w:pPr>
              <w:spacing w:before="40" w:after="40" w:lineRule="auto" w:line="276"/>
              <w:jc w:val="left"/>
            </w:pPr>
            <w:r>
              <w:rPr>
                <w:rFonts w:ascii="Calibri" w:hAnsi="Calibri"/>
                <w:b w:val="0"/>
                <w:i w:val="0"/>
                <w:color w:val="000000"/>
                <w:sz w:val="20"/>
              </w:rPr>
              <w:t>Worn / 6-monthly schedule</w:t>
            </w:r>
          </w:p>
        </w:tc>
        <w:tc>
          <w:tcPr>
            <w:tcW w:type="dxa" w:w="2268"/>
            <w:shd w:val="clear" w:color="auto" w:fill="FFFFFF"/>
          </w:tcPr>
          <w:p>
            <w:pPr>
              <w:spacing w:before="40" w:after="40" w:lineRule="auto" w:line="276"/>
              <w:jc w:val="left"/>
            </w:pPr>
            <w:r>
              <w:rPr>
                <w:rFonts w:ascii="Calibri" w:hAnsi="Calibri"/>
                <w:b w:val="0"/>
                <w:i w:val="0"/>
                <w:color w:val="000000"/>
                <w:sz w:val="20"/>
              </w:rPr>
              <w:t>4 sets minimum</w:t>
            </w:r>
          </w:p>
        </w:tc>
      </w:tr>
      <w:tr>
        <w:tc>
          <w:tcPr>
            <w:tcW w:type="dxa" w:w="3118"/>
            <w:shd w:val="clear" w:color="auto" w:fill="D9E1F2"/>
          </w:tcPr>
          <w:p>
            <w:pPr>
              <w:spacing w:before="40" w:after="40" w:lineRule="auto" w:line="276"/>
              <w:jc w:val="left"/>
            </w:pPr>
            <w:r>
              <w:rPr>
                <w:rFonts w:ascii="Calibri" w:hAnsi="Calibri"/>
                <w:b w:val="0"/>
                <w:i w:val="0"/>
                <w:color w:val="000000"/>
                <w:sz w:val="20"/>
              </w:rPr>
              <w:t>Fixture push blocks (PU material)</w:t>
            </w:r>
          </w:p>
        </w:tc>
        <w:tc>
          <w:tcPr>
            <w:tcW w:type="dxa" w:w="1417"/>
            <w:shd w:val="clear" w:color="auto" w:fill="D9E1F2"/>
          </w:tcPr>
          <w:p>
            <w:pPr>
              <w:spacing w:before="40" w:after="40" w:lineRule="auto" w:line="276"/>
              <w:jc w:val="left"/>
            </w:pPr>
            <w:r>
              <w:rPr>
                <w:rFonts w:ascii="Calibri" w:hAnsi="Calibri"/>
                <w:b w:val="0"/>
                <w:i w:val="0"/>
                <w:color w:val="000000"/>
                <w:sz w:val="20"/>
              </w:rPr>
              <w:t>All</w:t>
            </w:r>
          </w:p>
        </w:tc>
        <w:tc>
          <w:tcPr>
            <w:tcW w:type="dxa" w:w="2268"/>
            <w:shd w:val="clear" w:color="auto" w:fill="D9E1F2"/>
          </w:tcPr>
          <w:p>
            <w:pPr>
              <w:spacing w:before="40" w:after="40" w:lineRule="auto" w:line="276"/>
              <w:jc w:val="left"/>
            </w:pPr>
            <w:r>
              <w:rPr>
                <w:rFonts w:ascii="Calibri" w:hAnsi="Calibri"/>
                <w:b w:val="0"/>
                <w:i w:val="0"/>
                <w:color w:val="000000"/>
                <w:sz w:val="20"/>
              </w:rPr>
              <w:t>Worn or deformed / 6-monthly</w:t>
            </w:r>
          </w:p>
        </w:tc>
        <w:tc>
          <w:tcPr>
            <w:tcW w:type="dxa" w:w="2268"/>
            <w:shd w:val="clear" w:color="auto" w:fill="D9E1F2"/>
          </w:tcPr>
          <w:p>
            <w:pPr>
              <w:spacing w:before="40" w:after="40" w:lineRule="auto" w:line="276"/>
              <w:jc w:val="left"/>
            </w:pPr>
            <w:r>
              <w:rPr>
                <w:rFonts w:ascii="Calibri" w:hAnsi="Calibri"/>
                <w:b w:val="0"/>
                <w:i w:val="0"/>
                <w:color w:val="000000"/>
                <w:sz w:val="20"/>
              </w:rPr>
              <w:t>2 sets per station</w:t>
            </w:r>
          </w:p>
        </w:tc>
      </w:tr>
      <w:tr>
        <w:tc>
          <w:tcPr>
            <w:tcW w:type="dxa" w:w="3118"/>
            <w:shd w:val="clear" w:color="auto" w:fill="FFFFFF"/>
          </w:tcPr>
          <w:p>
            <w:pPr>
              <w:spacing w:before="40" w:after="40" w:lineRule="auto" w:line="276"/>
              <w:jc w:val="left"/>
            </w:pPr>
            <w:r>
              <w:rPr>
                <w:rFonts w:ascii="Calibri" w:hAnsi="Calibri"/>
                <w:b w:val="0"/>
                <w:i w:val="0"/>
                <w:color w:val="000000"/>
                <w:sz w:val="20"/>
              </w:rPr>
              <w:t>Fixture datum blocks (PPS)</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c>
          <w:tcPr>
            <w:tcW w:type="dxa" w:w="2268"/>
            <w:shd w:val="clear" w:color="auto" w:fill="FFFFFF"/>
          </w:tcPr>
          <w:p>
            <w:pPr>
              <w:spacing w:before="40" w:after="40" w:lineRule="auto" w:line="276"/>
              <w:jc w:val="left"/>
            </w:pPr>
            <w:r>
              <w:rPr>
                <w:rFonts w:ascii="Calibri" w:hAnsi="Calibri"/>
                <w:b w:val="0"/>
                <w:i w:val="0"/>
                <w:color w:val="000000"/>
                <w:sz w:val="20"/>
              </w:rPr>
              <w:t>Cracked or out of tolerance</w:t>
            </w:r>
          </w:p>
        </w:tc>
        <w:tc>
          <w:tcPr>
            <w:tcW w:type="dxa" w:w="2268"/>
            <w:shd w:val="clear" w:color="auto" w:fill="FFFFFF"/>
          </w:tcPr>
          <w:p>
            <w:pPr>
              <w:spacing w:before="40" w:after="40" w:lineRule="auto" w:line="276"/>
              <w:jc w:val="left"/>
            </w:pPr>
            <w:r>
              <w:rPr>
                <w:rFonts w:ascii="Calibri" w:hAnsi="Calibri"/>
                <w:b w:val="0"/>
                <w:i w:val="0"/>
                <w:color w:val="000000"/>
                <w:sz w:val="20"/>
              </w:rPr>
              <w:t>1 set per station</w:t>
            </w:r>
          </w:p>
        </w:tc>
      </w:tr>
      <w:tr>
        <w:tc>
          <w:tcPr>
            <w:tcW w:type="dxa" w:w="3118"/>
            <w:shd w:val="clear" w:color="auto" w:fill="D9E1F2"/>
          </w:tcPr>
          <w:p>
            <w:pPr>
              <w:spacing w:before="40" w:after="40" w:lineRule="auto" w:line="276"/>
              <w:jc w:val="left"/>
            </w:pPr>
            <w:r>
              <w:rPr>
                <w:rFonts w:ascii="Calibri" w:hAnsi="Calibri"/>
                <w:b w:val="0"/>
                <w:i w:val="0"/>
                <w:color w:val="000000"/>
                <w:sz w:val="20"/>
              </w:rPr>
              <w:t>Tape reel feeder drive belt (YIG compatible)</w:t>
            </w:r>
          </w:p>
        </w:tc>
        <w:tc>
          <w:tcPr>
            <w:tcW w:type="dxa" w:w="1417"/>
            <w:shd w:val="clear" w:color="auto" w:fill="D9E1F2"/>
          </w:tcPr>
          <w:p>
            <w:pPr>
              <w:spacing w:before="40" w:after="40" w:lineRule="auto" w:line="276"/>
              <w:jc w:val="left"/>
            </w:pPr>
            <w:r>
              <w:rPr>
                <w:rFonts w:ascii="Calibri" w:hAnsi="Calibri"/>
                <w:b w:val="0"/>
                <w:i w:val="0"/>
                <w:color w:val="000000"/>
                <w:sz w:val="20"/>
              </w:rPr>
              <w:t>S2,S3,S5</w:t>
            </w:r>
          </w:p>
        </w:tc>
        <w:tc>
          <w:tcPr>
            <w:tcW w:type="dxa" w:w="2268"/>
            <w:shd w:val="clear" w:color="auto" w:fill="D9E1F2"/>
          </w:tcPr>
          <w:p>
            <w:pPr>
              <w:spacing w:before="40" w:after="40" w:lineRule="auto" w:line="276"/>
              <w:jc w:val="left"/>
            </w:pPr>
            <w:r>
              <w:rPr>
                <w:rFonts w:ascii="Calibri" w:hAnsi="Calibri"/>
                <w:b w:val="0"/>
                <w:i w:val="0"/>
                <w:color w:val="000000"/>
                <w:sz w:val="20"/>
              </w:rPr>
              <w:t>Worn or slipping</w:t>
            </w:r>
          </w:p>
        </w:tc>
        <w:tc>
          <w:tcPr>
            <w:tcW w:type="dxa" w:w="2268"/>
            <w:shd w:val="clear" w:color="auto" w:fill="D9E1F2"/>
          </w:tcPr>
          <w:p>
            <w:pPr>
              <w:spacing w:before="40" w:after="40" w:lineRule="auto" w:line="276"/>
              <w:jc w:val="left"/>
            </w:pPr>
            <w:r>
              <w:rPr>
                <w:rFonts w:ascii="Calibri" w:hAnsi="Calibri"/>
                <w:b w:val="0"/>
                <w:i w:val="0"/>
                <w:color w:val="000000"/>
                <w:sz w:val="20"/>
              </w:rPr>
              <w:t>2 per feeder type</w:t>
            </w:r>
          </w:p>
        </w:tc>
      </w:tr>
      <w:tr>
        <w:tc>
          <w:tcPr>
            <w:tcW w:type="dxa" w:w="3118"/>
            <w:shd w:val="clear" w:color="auto" w:fill="FFFFFF"/>
          </w:tcPr>
          <w:p>
            <w:pPr>
              <w:spacing w:before="40" w:after="40" w:lineRule="auto" w:line="276"/>
              <w:jc w:val="left"/>
            </w:pPr>
            <w:r>
              <w:rPr>
                <w:rFonts w:ascii="Calibri" w:hAnsi="Calibri"/>
                <w:b w:val="0"/>
                <w:i w:val="0"/>
                <w:color w:val="000000"/>
                <w:sz w:val="20"/>
              </w:rPr>
              <w:t>Safety door latch (Keyence GS-51P5 complete)</w:t>
            </w:r>
          </w:p>
        </w:tc>
        <w:tc>
          <w:tcPr>
            <w:tcW w:type="dxa" w:w="1417"/>
            <w:shd w:val="clear" w:color="auto" w:fill="FFFFFF"/>
          </w:tcPr>
          <w:p>
            <w:pPr>
              <w:spacing w:before="40" w:after="40" w:lineRule="auto" w:line="276"/>
              <w:jc w:val="left"/>
            </w:pPr>
            <w:r>
              <w:rPr>
                <w:rFonts w:ascii="Calibri" w:hAnsi="Calibri"/>
                <w:b w:val="0"/>
                <w:i w:val="0"/>
                <w:color w:val="000000"/>
                <w:sz w:val="20"/>
              </w:rPr>
              <w:t>All</w:t>
            </w:r>
          </w:p>
        </w:tc>
        <w:tc>
          <w:tcPr>
            <w:tcW w:type="dxa" w:w="2268"/>
            <w:shd w:val="clear" w:color="auto" w:fill="FFFFFF"/>
          </w:tcPr>
          <w:p>
            <w:pPr>
              <w:spacing w:before="40" w:after="40" w:lineRule="auto" w:line="276"/>
              <w:jc w:val="left"/>
            </w:pPr>
            <w:r>
              <w:rPr>
                <w:rFonts w:ascii="Calibri" w:hAnsi="Calibri"/>
                <w:b w:val="0"/>
                <w:i w:val="0"/>
                <w:color w:val="000000"/>
                <w:sz w:val="20"/>
              </w:rPr>
              <w:t>Latch pin worn / interlock fault</w:t>
            </w:r>
          </w:p>
        </w:tc>
        <w:tc>
          <w:tcPr>
            <w:tcW w:type="dxa" w:w="2268"/>
            <w:shd w:val="clear" w:color="auto" w:fill="FFFFFF"/>
          </w:tcPr>
          <w:p>
            <w:pPr>
              <w:spacing w:before="40" w:after="40" w:lineRule="auto" w:line="276"/>
              <w:jc w:val="left"/>
            </w:pPr>
            <w:r>
              <w:rPr>
                <w:rFonts w:ascii="Calibri" w:hAnsi="Calibri"/>
                <w:b w:val="0"/>
                <w:i w:val="0"/>
                <w:color w:val="000000"/>
                <w:sz w:val="20"/>
              </w:rPr>
              <w:t>2 units minimum</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[OA-P5-008]</w:t>
            </w:r>
          </w:p>
          <w:p>
            <w:pPr>
              <w:spacing w:before="0" w:after="40" w:lineRule="auto" w:line="276"/>
              <w:jc w:val="left"/>
            </w:pPr>
            <w:r>
              <w:rPr>
                <w:rFonts w:ascii="Calibri" w:hAnsi="Calibri"/>
                <w:b w:val="0"/>
                <w:i w:val="0"/>
                <w:color w:val="000000"/>
                <w:sz w:val="20"/>
              </w:rPr>
              <w:t>Lubrication schedule — lubricant types, approved brands, application quantities, and service intervals for all HIWIN axes, Toyo axes, KUKA robot joints, and pneumatic cylinders — pending Indo-MIM engineering confirmation.</w:t>
            </w:r>
          </w:p>
          <w:p>
            <w:pPr>
              <w:spacing w:before="0" w:after="60" w:lineRule="auto" w:line="276"/>
              <w:jc w:val="left"/>
            </w:pPr>
            <w:r>
              <w:rPr>
                <w:rFonts w:ascii="Calibri" w:hAnsi="Calibri"/>
                <w:b w:val="0"/>
                <w:i/>
                <w:color w:val="555555"/>
                <w:sz w:val="18"/>
              </w:rPr>
              <w:t>Responsibility: Indo-MIM Engineering  |  Target: Before manual finalization  |  Status: Open</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[OA-P5-009]</w:t>
            </w:r>
          </w:p>
          <w:p>
            <w:pPr>
              <w:spacing w:before="0" w:after="40" w:lineRule="auto" w:line="276"/>
              <w:jc w:val="left"/>
            </w:pPr>
            <w:r>
              <w:rPr>
                <w:rFonts w:ascii="Calibri" w:hAnsi="Calibri"/>
                <w:b w:val="0"/>
                <w:i w:val="0"/>
                <w:color w:val="000000"/>
                <w:sz w:val="20"/>
              </w:rPr>
              <w:t>Troubleshooting guide — common fault conditions, probable causes, and corrective actions — pending Indo-MIM engineering and Tata Electronics maintenance input following site visit.</w:t>
            </w:r>
          </w:p>
          <w:p>
            <w:pPr>
              <w:spacing w:before="0" w:after="60" w:lineRule="auto" w:line="276"/>
              <w:jc w:val="left"/>
            </w:pPr>
            <w:r>
              <w:rPr>
                <w:rFonts w:ascii="Calibri" w:hAnsi="Calibri"/>
                <w:b w:val="0"/>
                <w:i/>
                <w:color w:val="555555"/>
                <w:sz w:val="18"/>
              </w:rPr>
              <w:t>Responsibility: Indo-MIM Engineering + Tata Electronics Maintenance  |  Target: Before manual finalization  |  Status: Open</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8.  ELECTRICAL SCHEMATIC</w:t>
      </w:r>
    </w:p>
    <w:tbl>
      <w:tblPr>
        <w:tblStyle w:val="TableGrid"/>
        <w:tblW w:type="auto" w:w="0"/>
        <w:tblLook w:firstColumn="1" w:firstRow="1" w:lastColumn="0" w:lastRow="0" w:noHBand="0" w:noVBand="1" w:val="04A0"/>
      </w:tblPr>
      <w:tblGrid>
        <w:gridCol w:w="9072"/>
      </w:tblGrid>
      <w:tr>
        <w:tc>
          <w:tcPr>
            <w:tcW w:type="dxa" w:w="9072"/>
            <w:shd w:val="clear" w:color="auto" w:fill="FFF2CC"/>
            <w:tcBorders>
              <w:top w:val="single" w:sz="8" w:space="0" w:color="000000"/>
              <w:bottom w:val="single" w:sz="8" w:space="0" w:color="000000"/>
              <w:left w:val="single" w:sz="8" w:space="0" w:color="000000"/>
              <w:right w:val="single" w:sz="8" w:space="0" w:color="000000"/>
            </w:tcBorders>
          </w:tcPr>
          <w:p>
            <w:pPr>
              <w:spacing w:before="60" w:after="20" w:lineRule="auto" w:line="276"/>
              <w:jc w:val="left"/>
            </w:pPr>
            <w:r>
              <w:rPr>
                <w:rFonts w:ascii="Calibri" w:hAnsi="Calibri"/>
                <w:b/>
                <w:i w:val="0"/>
                <w:color w:val="CC0000"/>
                <w:sz w:val="22"/>
              </w:rPr>
              <w:t>WARNING  [ISO 7010 W003]</w:t>
            </w:r>
          </w:p>
          <w:p>
            <w:pPr>
              <w:spacing w:before="0" w:after="60" w:lineRule="auto" w:line="276"/>
              <w:jc w:val="left"/>
            </w:pPr>
            <w:r>
              <w:rPr>
                <w:rFonts w:ascii="Calibri" w:hAnsi="Calibri"/>
                <w:b w:val="0"/>
                <w:i w:val="0"/>
                <w:color w:val="000000"/>
                <w:sz w:val="20"/>
              </w:rPr>
              <w:t>The main electrical panel operates at 230V, Single Phase, [PLACEHOLDER — confirm current rating]. Access restricted to authorized electricians only. Complete full LOTO including LP-01 isolation and voltage verification before opening any electrical enclosure.</w:t>
            </w:r>
          </w:p>
        </w:tc>
      </w:tr>
    </w:tbl>
    <w:p/>
    <w:p>
      <w:pPr>
        <w:pStyle w:val="Heading2"/>
        <w:spacing w:before="200" w:after="80" w:lineRule="auto" w:line="276"/>
        <w:jc w:val="left"/>
      </w:pPr>
      <w:r>
        <w:rPr>
          <w:rFonts w:ascii="Calibri" w:hAnsi="Calibri"/>
          <w:b/>
          <w:i w:val="0"/>
          <w:color w:val="1F3864"/>
          <w:sz w:val="26"/>
        </w:rPr>
        <w:t>8.1  Key Electrical Parameters</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F3864"/>
          </w:tcPr>
          <w:p>
            <w:pPr>
              <w:spacing w:before="40" w:after="40" w:lineRule="auto" w:line="276"/>
              <w:jc w:val="center"/>
            </w:pPr>
            <w:r>
              <w:rPr>
                <w:rFonts w:ascii="Calibri" w:hAnsi="Calibri"/>
                <w:b/>
                <w:i w:val="0"/>
                <w:color w:val="FFFFFF"/>
                <w:sz w:val="20"/>
              </w:rPr>
              <w:t>Parameter</w:t>
            </w:r>
          </w:p>
        </w:tc>
        <w:tc>
          <w:tcPr>
            <w:tcW w:type="dxa" w:w="5669"/>
            <w:shd w:val="clear" w:color="auto" w:fill="1F3864"/>
          </w:tcPr>
          <w:p>
            <w:pPr>
              <w:spacing w:before="40" w:after="40" w:lineRule="auto" w:line="276"/>
              <w:jc w:val="center"/>
            </w:pPr>
            <w:r>
              <w:rPr>
                <w:rFonts w:ascii="Calibri" w:hAnsi="Calibri"/>
                <w:b/>
                <w:i w:val="0"/>
                <w:color w:val="FFFFFF"/>
                <w:sz w:val="20"/>
              </w:rPr>
              <w:t>Specification</w:t>
            </w:r>
          </w:p>
        </w:tc>
      </w:tr>
      <w:tr>
        <w:tc>
          <w:tcPr>
            <w:tcW w:type="dxa" w:w="3402"/>
            <w:shd w:val="clear" w:color="auto" w:fill="FFFFFF"/>
          </w:tcPr>
          <w:p>
            <w:pPr>
              <w:spacing w:before="40" w:after="40" w:lineRule="auto" w:line="276"/>
              <w:jc w:val="left"/>
            </w:pPr>
            <w:r>
              <w:rPr>
                <w:rFonts w:ascii="Calibri" w:hAnsi="Calibri"/>
                <w:b w:val="0"/>
                <w:i w:val="0"/>
                <w:color w:val="000000"/>
                <w:sz w:val="20"/>
              </w:rPr>
              <w:t>Main Supply</w:t>
            </w:r>
          </w:p>
        </w:tc>
        <w:tc>
          <w:tcPr>
            <w:tcW w:type="dxa" w:w="5669"/>
            <w:shd w:val="clear" w:color="auto" w:fill="FFFFFF"/>
          </w:tcPr>
          <w:p>
            <w:pPr>
              <w:spacing w:before="40" w:after="40" w:lineRule="auto" w:line="276"/>
              <w:jc w:val="left"/>
            </w:pPr>
            <w:r>
              <w:rPr>
                <w:rFonts w:ascii="Calibri" w:hAnsi="Calibri"/>
                <w:b w:val="0"/>
                <w:i w:val="0"/>
                <w:color w:val="000000"/>
                <w:sz w:val="20"/>
              </w:rPr>
              <w:t>230V AC AC, 3-phase, 50 Hz</w:t>
            </w:r>
          </w:p>
        </w:tc>
      </w:tr>
      <w:tr>
        <w:tc>
          <w:tcPr>
            <w:tcW w:type="dxa" w:w="3402"/>
            <w:shd w:val="clear" w:color="auto" w:fill="D9E1F2"/>
          </w:tcPr>
          <w:p>
            <w:pPr>
              <w:spacing w:before="40" w:after="40" w:lineRule="auto" w:line="276"/>
              <w:jc w:val="left"/>
            </w:pPr>
            <w:r>
              <w:rPr>
                <w:rFonts w:ascii="Calibri" w:hAnsi="Calibri"/>
                <w:b w:val="0"/>
                <w:i w:val="0"/>
                <w:color w:val="000000"/>
                <w:sz w:val="20"/>
              </w:rPr>
              <w:t>Maximum Current</w:t>
            </w:r>
          </w:p>
        </w:tc>
        <w:tc>
          <w:tcPr>
            <w:tcW w:type="dxa" w:w="5669"/>
            <w:shd w:val="clear" w:color="auto" w:fill="D9E1F2"/>
          </w:tcPr>
          <w:p>
            <w:pPr>
              <w:spacing w:before="40" w:after="40" w:lineRule="auto" w:line="276"/>
              <w:jc w:val="left"/>
            </w:pPr>
            <w:r>
              <w:rPr>
                <w:rFonts w:ascii="Calibri" w:hAnsi="Calibri"/>
                <w:b w:val="0"/>
                <w:i w:val="0"/>
                <w:color w:val="000000"/>
                <w:sz w:val="20"/>
              </w:rPr>
              <w:t>[PLACEHOLDER — confirm current rating]</w:t>
            </w:r>
          </w:p>
        </w:tc>
      </w:tr>
      <w:tr>
        <w:tc>
          <w:tcPr>
            <w:tcW w:type="dxa" w:w="3402"/>
            <w:shd w:val="clear" w:color="auto" w:fill="FFFFFF"/>
          </w:tcPr>
          <w:p>
            <w:pPr>
              <w:spacing w:before="40" w:after="40" w:lineRule="auto" w:line="276"/>
              <w:jc w:val="left"/>
            </w:pPr>
            <w:r>
              <w:rPr>
                <w:rFonts w:ascii="Calibri" w:hAnsi="Calibri"/>
                <w:b w:val="0"/>
                <w:i w:val="0"/>
                <w:color w:val="000000"/>
                <w:sz w:val="20"/>
              </w:rPr>
              <w:t>Total Connected Power</w:t>
            </w:r>
          </w:p>
        </w:tc>
        <w:tc>
          <w:tcPr>
            <w:tcW w:type="dxa" w:w="5669"/>
            <w:shd w:val="clear" w:color="auto" w:fill="FFFFFF"/>
          </w:tcPr>
          <w:p>
            <w:pPr>
              <w:spacing w:before="40" w:after="40" w:lineRule="auto" w:line="276"/>
              <w:jc w:val="left"/>
            </w:pPr>
            <w:r>
              <w:rPr>
                <w:rFonts w:ascii="Calibri" w:hAnsi="Calibri"/>
                <w:b w:val="0"/>
                <w:i w:val="0"/>
                <w:color w:val="000000"/>
                <w:sz w:val="20"/>
              </w:rPr>
              <w:t>54 kW (full line)</w:t>
            </w:r>
          </w:p>
        </w:tc>
      </w:tr>
      <w:tr>
        <w:tc>
          <w:tcPr>
            <w:tcW w:type="dxa" w:w="3402"/>
            <w:shd w:val="clear" w:color="auto" w:fill="D9E1F2"/>
          </w:tcPr>
          <w:p>
            <w:pPr>
              <w:spacing w:before="40" w:after="40" w:lineRule="auto" w:line="276"/>
              <w:jc w:val="left"/>
            </w:pPr>
            <w:r>
              <w:rPr>
                <w:rFonts w:ascii="Calibri" w:hAnsi="Calibri"/>
                <w:b w:val="0"/>
                <w:i w:val="0"/>
                <w:color w:val="000000"/>
                <w:sz w:val="20"/>
              </w:rPr>
              <w:t>Station Supply</w:t>
            </w:r>
          </w:p>
        </w:tc>
        <w:tc>
          <w:tcPr>
            <w:tcW w:type="dxa" w:w="5669"/>
            <w:shd w:val="clear" w:color="auto" w:fill="D9E1F2"/>
          </w:tcPr>
          <w:p>
            <w:pPr>
              <w:spacing w:before="40" w:after="40" w:lineRule="auto" w:line="276"/>
              <w:jc w:val="left"/>
            </w:pPr>
            <w:r>
              <w:rPr>
                <w:rFonts w:ascii="Calibri" w:hAnsi="Calibri"/>
                <w:b w:val="0"/>
                <w:i w:val="0"/>
                <w:color w:val="000000"/>
                <w:sz w:val="20"/>
              </w:rPr>
              <w:t>220V AC per station</w:t>
            </w:r>
          </w:p>
        </w:tc>
      </w:tr>
      <w:tr>
        <w:tc>
          <w:tcPr>
            <w:tcW w:type="dxa" w:w="3402"/>
            <w:shd w:val="clear" w:color="auto" w:fill="FFFFFF"/>
          </w:tcPr>
          <w:p>
            <w:pPr>
              <w:spacing w:before="40" w:after="40" w:lineRule="auto" w:line="276"/>
              <w:jc w:val="left"/>
            </w:pPr>
            <w:r>
              <w:rPr>
                <w:rFonts w:ascii="Calibri" w:hAnsi="Calibri"/>
                <w:b w:val="0"/>
                <w:i w:val="0"/>
                <w:color w:val="000000"/>
                <w:sz w:val="20"/>
              </w:rPr>
              <w:t>Control Voltage</w:t>
            </w:r>
          </w:p>
        </w:tc>
        <w:tc>
          <w:tcPr>
            <w:tcW w:type="dxa" w:w="5669"/>
            <w:shd w:val="clear" w:color="auto" w:fill="FFFFFF"/>
          </w:tcPr>
          <w:p>
            <w:pPr>
              <w:spacing w:before="40" w:after="40" w:lineRule="auto" w:line="276"/>
              <w:jc w:val="left"/>
            </w:pPr>
            <w:r>
              <w:rPr>
                <w:rFonts w:ascii="Calibri" w:hAnsi="Calibri"/>
                <w:b w:val="0"/>
                <w:i w:val="0"/>
                <w:color w:val="000000"/>
                <w:sz w:val="20"/>
              </w:rPr>
              <w:t>24V DC (Safety PLC and I/O)</w:t>
            </w:r>
          </w:p>
        </w:tc>
      </w:tr>
      <w:tr>
        <w:tc>
          <w:tcPr>
            <w:tcW w:type="dxa" w:w="3402"/>
            <w:shd w:val="clear" w:color="auto" w:fill="D9E1F2"/>
          </w:tcPr>
          <w:p>
            <w:pPr>
              <w:spacing w:before="40" w:after="40" w:lineRule="auto" w:line="276"/>
              <w:jc w:val="left"/>
            </w:pPr>
            <w:r>
              <w:rPr>
                <w:rFonts w:ascii="Calibri" w:hAnsi="Calibri"/>
                <w:b w:val="0"/>
                <w:i w:val="0"/>
                <w:color w:val="000000"/>
                <w:sz w:val="20"/>
              </w:rPr>
              <w:t>Robot Controller</w:t>
            </w:r>
          </w:p>
        </w:tc>
        <w:tc>
          <w:tcPr>
            <w:tcW w:type="dxa" w:w="5669"/>
            <w:shd w:val="clear" w:color="auto" w:fill="D9E1F2"/>
          </w:tcPr>
          <w:p>
            <w:pPr>
              <w:spacing w:before="40" w:after="40" w:lineRule="auto" w:line="276"/>
              <w:jc w:val="left"/>
            </w:pPr>
            <w:r>
              <w:rPr>
                <w:rFonts w:ascii="Calibri" w:hAnsi="Calibri"/>
                <w:b w:val="0"/>
                <w:i w:val="0"/>
                <w:color w:val="000000"/>
                <w:sz w:val="20"/>
              </w:rPr>
              <w:t>KUKA KR CS Box-2</w:t>
            </w:r>
          </w:p>
        </w:tc>
      </w:tr>
      <w:tr>
        <w:tc>
          <w:tcPr>
            <w:tcW w:type="dxa" w:w="3402"/>
            <w:shd w:val="clear" w:color="auto" w:fill="FFFFFF"/>
          </w:tcPr>
          <w:p>
            <w:pPr>
              <w:spacing w:before="40" w:after="40" w:lineRule="auto" w:line="276"/>
              <w:jc w:val="left"/>
            </w:pPr>
            <w:r>
              <w:rPr>
                <w:rFonts w:ascii="Calibri" w:hAnsi="Calibri"/>
                <w:b w:val="0"/>
                <w:i w:val="0"/>
                <w:color w:val="000000"/>
                <w:sz w:val="20"/>
              </w:rPr>
              <w:t>Safety PLC</w:t>
            </w:r>
          </w:p>
        </w:tc>
        <w:tc>
          <w:tcPr>
            <w:tcW w:type="dxa" w:w="5669"/>
            <w:shd w:val="clear" w:color="auto" w:fill="FFFFFF"/>
          </w:tcPr>
          <w:p>
            <w:pPr>
              <w:spacing w:before="40" w:after="40" w:lineRule="auto" w:line="276"/>
              <w:jc w:val="left"/>
            </w:pPr>
            <w:r>
              <w:rPr>
                <w:rFonts w:ascii="Calibri" w:hAnsi="Calibri"/>
                <w:b w:val="0"/>
                <w:i w:val="0"/>
                <w:color w:val="000000"/>
                <w:sz w:val="20"/>
              </w:rPr>
              <w:t>FLX3 series</w:t>
            </w:r>
          </w:p>
        </w:tc>
      </w:tr>
      <w:tr>
        <w:tc>
          <w:tcPr>
            <w:tcW w:type="dxa" w:w="3402"/>
            <w:shd w:val="clear" w:color="auto" w:fill="D9E1F2"/>
          </w:tcPr>
          <w:p>
            <w:pPr>
              <w:spacing w:before="40" w:after="40" w:lineRule="auto" w:line="276"/>
              <w:jc w:val="left"/>
            </w:pPr>
            <w:r>
              <w:rPr>
                <w:rFonts w:ascii="Calibri" w:hAnsi="Calibri"/>
                <w:b w:val="0"/>
                <w:i w:val="0"/>
                <w:color w:val="000000"/>
                <w:sz w:val="20"/>
              </w:rPr>
              <w:t>Motion Control</w:t>
            </w:r>
          </w:p>
        </w:tc>
        <w:tc>
          <w:tcPr>
            <w:tcW w:type="dxa" w:w="5669"/>
            <w:shd w:val="clear" w:color="auto" w:fill="D9E1F2"/>
          </w:tcPr>
          <w:p>
            <w:pPr>
              <w:spacing w:before="40" w:after="40" w:lineRule="auto" w:line="276"/>
              <w:jc w:val="left"/>
            </w:pPr>
            <w:r>
              <w:rPr>
                <w:rFonts w:ascii="Calibri" w:hAnsi="Calibri"/>
                <w:b w:val="0"/>
                <w:i w:val="0"/>
                <w:color w:val="000000"/>
                <w:sz w:val="20"/>
              </w:rPr>
              <w:t>Advantech IPC 7132 + PCIE-1203 motion card</w:t>
            </w:r>
          </w:p>
        </w:tc>
      </w:tr>
      <w:tr>
        <w:tc>
          <w:tcPr>
            <w:tcW w:type="dxa" w:w="3402"/>
            <w:shd w:val="clear" w:color="auto" w:fill="FFFFFF"/>
          </w:tcPr>
          <w:p>
            <w:pPr>
              <w:spacing w:before="40" w:after="40" w:lineRule="auto" w:line="276"/>
              <w:jc w:val="left"/>
            </w:pPr>
            <w:r>
              <w:rPr>
                <w:rFonts w:ascii="Calibri" w:hAnsi="Calibri"/>
                <w:b w:val="0"/>
                <w:i w:val="0"/>
                <w:color w:val="000000"/>
                <w:sz w:val="20"/>
              </w:rPr>
              <w:t>Communication</w:t>
            </w:r>
          </w:p>
        </w:tc>
        <w:tc>
          <w:tcPr>
            <w:tcW w:type="dxa" w:w="5669"/>
            <w:shd w:val="clear" w:color="auto" w:fill="FFFFFF"/>
          </w:tcPr>
          <w:p>
            <w:pPr>
              <w:spacing w:before="40" w:after="40" w:lineRule="auto" w:line="276"/>
              <w:jc w:val="left"/>
            </w:pPr>
            <w:r>
              <w:rPr>
                <w:rFonts w:ascii="Calibri" w:hAnsi="Calibri"/>
                <w:b w:val="0"/>
                <w:i w:val="0"/>
                <w:color w:val="000000"/>
                <w:sz w:val="20"/>
              </w:rPr>
              <w:t>EtherCAT (motion), TCP/IP (MES/TRACE), OPC-UA</w:t>
            </w:r>
          </w:p>
        </w:tc>
      </w:tr>
      <w:tr>
        <w:tc>
          <w:tcPr>
            <w:tcW w:type="dxa" w:w="3402"/>
            <w:shd w:val="clear" w:color="auto" w:fill="D9E1F2"/>
          </w:tcPr>
          <w:p>
            <w:pPr>
              <w:spacing w:before="40" w:after="40" w:lineRule="auto" w:line="276"/>
              <w:jc w:val="left"/>
            </w:pPr>
            <w:r>
              <w:rPr>
                <w:rFonts w:ascii="Calibri" w:hAnsi="Calibri"/>
                <w:b w:val="0"/>
                <w:i w:val="0"/>
                <w:color w:val="000000"/>
                <w:sz w:val="20"/>
              </w:rPr>
              <w:t>Main Isolator</w:t>
            </w:r>
          </w:p>
        </w:tc>
        <w:tc>
          <w:tcPr>
            <w:tcW w:type="dxa" w:w="5669"/>
            <w:shd w:val="clear" w:color="auto" w:fill="D9E1F2"/>
          </w:tcPr>
          <w:p>
            <w:pPr>
              <w:spacing w:before="40" w:after="40" w:lineRule="auto" w:line="276"/>
              <w:jc w:val="left"/>
            </w:pPr>
            <w:r>
              <w:rPr>
                <w:rFonts w:ascii="Calibri" w:hAnsi="Calibri"/>
                <w:b w:val="0"/>
                <w:i w:val="0"/>
                <w:color w:val="000000"/>
                <w:sz w:val="20"/>
              </w:rPr>
              <w:t>Lockable rotary type, [PLACEHOLDER — confirm current rating], main panel</w:t>
            </w:r>
          </w:p>
        </w:tc>
      </w:tr>
      <w:tr>
        <w:tc>
          <w:tcPr>
            <w:tcW w:type="dxa" w:w="3402"/>
            <w:shd w:val="clear" w:color="auto" w:fill="FFFFFF"/>
          </w:tcPr>
          <w:p>
            <w:pPr>
              <w:spacing w:before="40" w:after="40" w:lineRule="auto" w:line="276"/>
              <w:jc w:val="left"/>
            </w:pPr>
            <w:r>
              <w:rPr>
                <w:rFonts w:ascii="Calibri" w:hAnsi="Calibri"/>
                <w:b w:val="0"/>
                <w:i w:val="0"/>
                <w:color w:val="000000"/>
                <w:sz w:val="20"/>
              </w:rPr>
              <w:t>Protection Standard</w:t>
            </w:r>
          </w:p>
        </w:tc>
        <w:tc>
          <w:tcPr>
            <w:tcW w:type="dxa" w:w="5669"/>
            <w:shd w:val="clear" w:color="auto" w:fill="FFFFFF"/>
          </w:tcPr>
          <w:p>
            <w:pPr>
              <w:spacing w:before="40" w:after="40" w:lineRule="auto" w:line="276"/>
              <w:jc w:val="left"/>
            </w:pPr>
            <w:r>
              <w:rPr>
                <w:rFonts w:ascii="Calibri" w:hAnsi="Calibri"/>
                <w:b w:val="0"/>
                <w:i w:val="0"/>
                <w:color w:val="000000"/>
                <w:sz w:val="20"/>
              </w:rPr>
              <w:t>IEC 60204-1:2016</w:t>
            </w:r>
          </w:p>
        </w:tc>
      </w:tr>
    </w:tbl>
    <w:p/>
    <w:p>
      <w:pPr>
        <w:pStyle w:val="Heading2"/>
        <w:spacing w:before="200" w:after="80" w:lineRule="auto" w:line="276"/>
        <w:jc w:val="left"/>
      </w:pPr>
      <w:r>
        <w:rPr>
          <w:rFonts w:ascii="Calibri" w:hAnsi="Calibri"/>
          <w:b/>
          <w:i w:val="0"/>
          <w:color w:val="1F3864"/>
          <w:sz w:val="26"/>
        </w:rPr>
        <w:t>8.2  Electrical Schematic Drawings</w:t>
      </w:r>
    </w:p>
    <w:tbl>
      <w:tblPr>
        <w:tblStyle w:val="TableGrid"/>
        <w:tblW w:type="auto" w:w="0"/>
        <w:tblLook w:firstColumn="1" w:firstRow="1" w:lastColumn="0" w:lastRow="0" w:noHBand="0" w:noVBand="1" w:val="04A0"/>
      </w:tblPr>
      <w:tblGrid>
        <w:gridCol w:w="9072"/>
      </w:tblGrid>
      <w:tr>
        <w:tc>
          <w:tcPr>
            <w:tcW w:type="dxa" w:w="9072"/>
            <w:shd w:val="clear" w:color="auto" w:fill="F7F7F7"/>
            <w:tcBorders>
              <w:left w:val="single" w:sz="16" w:space="0" w:color="AAAAAA"/>
            </w:tcBorders>
          </w:tcPr>
          <w:p>
            <w:pPr>
              <w:spacing w:before="60" w:after="20" w:lineRule="auto" w:line="276"/>
              <w:jc w:val="left"/>
            </w:pPr>
            <w:r>
              <w:rPr>
                <w:rFonts w:ascii="Calibri" w:hAnsi="Calibri"/>
                <w:b/>
                <w:i/>
                <w:color w:val="777777"/>
                <w:sz w:val="22"/>
              </w:rPr>
              <w:t>PLACEHOLDER  —  Full Electrical Schematic Drawing Set (Figure 8-1)</w:t>
            </w:r>
          </w:p>
          <w:p>
            <w:pPr>
              <w:spacing w:before="0" w:after="60" w:lineRule="auto" w:line="276"/>
              <w:jc w:val="left"/>
            </w:pPr>
            <w:r>
              <w:rPr>
                <w:rFonts w:ascii="Calibri" w:hAnsi="Calibri"/>
                <w:b w:val="0"/>
                <w:i/>
                <w:color w:val="777777"/>
                <w:sz w:val="20"/>
              </w:rPr>
              <w:t>Drawing set: (1) Main power distribution single-line (230V AC/3-phase/[PLACEHOLDER — confirm current rating]); (2) Control circuit — Safety PLC I/O wiring; (3) E-stop dual-channel circuit; (4) Servo drive and STO wiring; (5) KUKA robot controller interface; (6) Maglev conveyor PLC wiring; (7) Cable schedule. Source: Indo-MIM electrical design team. A3 at 300 DPI.</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[OA-P5-002]</w:t>
            </w:r>
          </w:p>
          <w:p>
            <w:pPr>
              <w:spacing w:before="0" w:after="40" w:lineRule="auto" w:line="276"/>
              <w:jc w:val="left"/>
            </w:pPr>
            <w:r>
              <w:rPr>
                <w:rFonts w:ascii="Calibri" w:hAnsi="Calibri"/>
                <w:b w:val="0"/>
                <w:i w:val="0"/>
                <w:color w:val="000000"/>
                <w:sz w:val="20"/>
              </w:rPr>
              <w:t>Electrical schematic drawings for the BG Snap Assembly Machine have not been provided at the time of preparation of this manual.</w:t>
            </w:r>
          </w:p>
          <w:p>
            <w:pPr>
              <w:spacing w:before="0" w:after="60" w:lineRule="auto" w:line="276"/>
              <w:jc w:val="left"/>
            </w:pPr>
            <w:r>
              <w:rPr>
                <w:rFonts w:ascii="Calibri" w:hAnsi="Calibri"/>
                <w:b w:val="0"/>
                <w:i/>
                <w:color w:val="555555"/>
                <w:sz w:val="18"/>
              </w:rPr>
              <w:t>Responsibility: Indo-MIM Engineering  |  Target: Before manual finalization  |  Status: Open</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9.  PNEUMATIC SCHEMATIC</w:t>
      </w:r>
    </w:p>
    <w:tbl>
      <w:tblPr>
        <w:tblStyle w:val="TableGrid"/>
        <w:tblW w:type="auto" w:w="0"/>
        <w:tblLook w:firstColumn="1" w:firstRow="1" w:lastColumn="0" w:lastRow="0" w:noHBand="0" w:noVBand="1" w:val="04A0"/>
      </w:tblPr>
      <w:tblGrid>
        <w:gridCol w:w="9072"/>
      </w:tblGrid>
      <w:tr>
        <w:tc>
          <w:tcPr>
            <w:tcW w:type="dxa" w:w="9072"/>
            <w:shd w:val="clear" w:color="auto" w:fill="FFF2CC"/>
            <w:tcBorders>
              <w:top w:val="single" w:sz="8" w:space="0" w:color="000000"/>
              <w:bottom w:val="single" w:sz="8" w:space="0" w:color="000000"/>
              <w:left w:val="single" w:sz="8" w:space="0" w:color="000000"/>
              <w:right w:val="single" w:sz="8" w:space="0" w:color="000000"/>
            </w:tcBorders>
          </w:tcPr>
          <w:p>
            <w:pPr>
              <w:spacing w:before="60" w:after="20" w:lineRule="auto" w:line="276"/>
              <w:jc w:val="left"/>
            </w:pPr>
            <w:r>
              <w:rPr>
                <w:rFonts w:ascii="Calibri" w:hAnsi="Calibri"/>
                <w:b/>
                <w:i w:val="0"/>
                <w:color w:val="CC0000"/>
                <w:sz w:val="22"/>
              </w:rPr>
              <w:t>WARNING  [ISO 7010 W017]</w:t>
            </w:r>
          </w:p>
          <w:p>
            <w:pPr>
              <w:spacing w:before="0" w:after="60" w:lineRule="auto" w:line="276"/>
              <w:jc w:val="left"/>
            </w:pPr>
            <w:r>
              <w:rPr>
                <w:rFonts w:ascii="Calibri" w:hAnsi="Calibri"/>
                <w:b w:val="0"/>
                <w:i w:val="0"/>
                <w:color w:val="000000"/>
                <w:sz w:val="20"/>
              </w:rPr>
              <w:t>Residual pneumatic pressure remains in downstream lines after LP-02 isolation until fully bled down. Always verify pressure gauge reads zero before reaching near any pneumatic actuator.</w:t>
            </w:r>
          </w:p>
        </w:tc>
      </w:tr>
    </w:tbl>
    <w:p/>
    <w:p>
      <w:pPr>
        <w:pStyle w:val="Heading2"/>
        <w:spacing w:before="200" w:after="80" w:lineRule="auto" w:line="276"/>
        <w:jc w:val="left"/>
      </w:pPr>
      <w:r>
        <w:rPr>
          <w:rFonts w:ascii="Calibri" w:hAnsi="Calibri"/>
          <w:b/>
          <w:i w:val="0"/>
          <w:color w:val="1F3864"/>
          <w:sz w:val="26"/>
        </w:rPr>
        <w:t>9.1  Key Pneumatic Parameters</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F3864"/>
          </w:tcPr>
          <w:p>
            <w:pPr>
              <w:spacing w:before="40" w:after="40" w:lineRule="auto" w:line="276"/>
              <w:jc w:val="center"/>
            </w:pPr>
            <w:r>
              <w:rPr>
                <w:rFonts w:ascii="Calibri" w:hAnsi="Calibri"/>
                <w:b/>
                <w:i w:val="0"/>
                <w:color w:val="FFFFFF"/>
                <w:sz w:val="20"/>
              </w:rPr>
              <w:t>Parameter</w:t>
            </w:r>
          </w:p>
        </w:tc>
        <w:tc>
          <w:tcPr>
            <w:tcW w:type="dxa" w:w="5669"/>
            <w:shd w:val="clear" w:color="auto" w:fill="1F3864"/>
          </w:tcPr>
          <w:p>
            <w:pPr>
              <w:spacing w:before="40" w:after="40" w:lineRule="auto" w:line="276"/>
              <w:jc w:val="center"/>
            </w:pPr>
            <w:r>
              <w:rPr>
                <w:rFonts w:ascii="Calibri" w:hAnsi="Calibri"/>
                <w:b/>
                <w:i w:val="0"/>
                <w:color w:val="FFFFFF"/>
                <w:sz w:val="20"/>
              </w:rPr>
              <w:t>Specification</w:t>
            </w:r>
          </w:p>
        </w:tc>
      </w:tr>
      <w:tr>
        <w:tc>
          <w:tcPr>
            <w:tcW w:type="dxa" w:w="3402"/>
            <w:shd w:val="clear" w:color="auto" w:fill="FFFFFF"/>
          </w:tcPr>
          <w:p>
            <w:pPr>
              <w:spacing w:before="40" w:after="40" w:lineRule="auto" w:line="276"/>
              <w:jc w:val="left"/>
            </w:pPr>
            <w:r>
              <w:rPr>
                <w:rFonts w:ascii="Calibri" w:hAnsi="Calibri"/>
                <w:b w:val="0"/>
                <w:i w:val="0"/>
                <w:color w:val="000000"/>
                <w:sz w:val="20"/>
              </w:rPr>
              <w:t>Supply Pressure</w:t>
            </w:r>
          </w:p>
        </w:tc>
        <w:tc>
          <w:tcPr>
            <w:tcW w:type="dxa" w:w="5669"/>
            <w:shd w:val="clear" w:color="auto" w:fill="FFFFFF"/>
          </w:tcPr>
          <w:p>
            <w:pPr>
              <w:spacing w:before="40" w:after="40" w:lineRule="auto" w:line="276"/>
              <w:jc w:val="left"/>
            </w:pPr>
            <w:r>
              <w:rPr>
                <w:rFonts w:ascii="Calibri" w:hAnsi="Calibri"/>
                <w:b w:val="0"/>
                <w:i w:val="0"/>
                <w:color w:val="000000"/>
                <w:sz w:val="20"/>
              </w:rPr>
              <w:t>0.5 to 0.7 MPa</w:t>
            </w:r>
          </w:p>
        </w:tc>
      </w:tr>
      <w:tr>
        <w:tc>
          <w:tcPr>
            <w:tcW w:type="dxa" w:w="3402"/>
            <w:shd w:val="clear" w:color="auto" w:fill="D9E1F2"/>
          </w:tcPr>
          <w:p>
            <w:pPr>
              <w:spacing w:before="40" w:after="40" w:lineRule="auto" w:line="276"/>
              <w:jc w:val="left"/>
            </w:pPr>
            <w:r>
              <w:rPr>
                <w:rFonts w:ascii="Calibri" w:hAnsi="Calibri"/>
                <w:b w:val="0"/>
                <w:i w:val="0"/>
                <w:color w:val="000000"/>
                <w:sz w:val="20"/>
              </w:rPr>
              <w:t>Air Quality</w:t>
            </w:r>
          </w:p>
        </w:tc>
        <w:tc>
          <w:tcPr>
            <w:tcW w:type="dxa" w:w="5669"/>
            <w:shd w:val="clear" w:color="auto" w:fill="D9E1F2"/>
          </w:tcPr>
          <w:p>
            <w:pPr>
              <w:spacing w:before="40" w:after="40" w:lineRule="auto" w:line="276"/>
              <w:jc w:val="left"/>
            </w:pPr>
            <w:r>
              <w:rPr>
                <w:rFonts w:ascii="Calibri" w:hAnsi="Calibri"/>
                <w:b w:val="0"/>
                <w:i w:val="0"/>
                <w:color w:val="000000"/>
                <w:sz w:val="20"/>
              </w:rPr>
              <w:t>Clean, dry, oil-free compressed air</w:t>
            </w:r>
          </w:p>
        </w:tc>
      </w:tr>
      <w:tr>
        <w:tc>
          <w:tcPr>
            <w:tcW w:type="dxa" w:w="3402"/>
            <w:shd w:val="clear" w:color="auto" w:fill="FFFFFF"/>
          </w:tcPr>
          <w:p>
            <w:pPr>
              <w:spacing w:before="40" w:after="40" w:lineRule="auto" w:line="276"/>
              <w:jc w:val="left"/>
            </w:pPr>
            <w:r>
              <w:rPr>
                <w:rFonts w:ascii="Calibri" w:hAnsi="Calibri"/>
                <w:b w:val="0"/>
                <w:i w:val="0"/>
                <w:color w:val="000000"/>
                <w:sz w:val="20"/>
              </w:rPr>
              <w:t>Main Isolation</w:t>
            </w:r>
          </w:p>
        </w:tc>
        <w:tc>
          <w:tcPr>
            <w:tcW w:type="dxa" w:w="5669"/>
            <w:shd w:val="clear" w:color="auto" w:fill="FFFFFF"/>
          </w:tcPr>
          <w:p>
            <w:pPr>
              <w:spacing w:before="40" w:after="40" w:lineRule="auto" w:line="276"/>
              <w:jc w:val="left"/>
            </w:pPr>
            <w:r>
              <w:rPr>
                <w:rFonts w:ascii="Calibri" w:hAnsi="Calibri"/>
                <w:b w:val="0"/>
                <w:i w:val="0"/>
                <w:color w:val="000000"/>
                <w:sz w:val="20"/>
              </w:rPr>
              <w:t>Solenoid valve — de-energise via IPC/control panel; manually verify vent before entry (LP-02)</w:t>
            </w:r>
          </w:p>
        </w:tc>
      </w:tr>
      <w:tr>
        <w:tc>
          <w:tcPr>
            <w:tcW w:type="dxa" w:w="3402"/>
            <w:shd w:val="clear" w:color="auto" w:fill="D9E1F2"/>
          </w:tcPr>
          <w:p>
            <w:pPr>
              <w:spacing w:before="40" w:after="40" w:lineRule="auto" w:line="276"/>
              <w:jc w:val="left"/>
            </w:pPr>
            <w:r>
              <w:rPr>
                <w:rFonts w:ascii="Calibri" w:hAnsi="Calibri"/>
                <w:b w:val="0"/>
                <w:i w:val="0"/>
                <w:color w:val="000000"/>
                <w:sz w:val="20"/>
              </w:rPr>
              <w:t>Actuator Types</w:t>
            </w:r>
          </w:p>
        </w:tc>
        <w:tc>
          <w:tcPr>
            <w:tcW w:type="dxa" w:w="5669"/>
            <w:shd w:val="clear" w:color="auto" w:fill="D9E1F2"/>
          </w:tcPr>
          <w:p>
            <w:pPr>
              <w:spacing w:before="40" w:after="40" w:lineRule="auto" w:line="276"/>
              <w:jc w:val="left"/>
            </w:pPr>
            <w:r>
              <w:rPr>
                <w:rFonts w:ascii="Calibri" w:hAnsi="Calibri"/>
                <w:b w:val="0"/>
                <w:i w:val="0"/>
                <w:color w:val="000000"/>
                <w:sz w:val="20"/>
              </w:rPr>
              <w:t>SMC and FESTO cylinders — tray locking, flipping, rotating</w:t>
            </w:r>
          </w:p>
        </w:tc>
      </w:tr>
      <w:tr>
        <w:tc>
          <w:tcPr>
            <w:tcW w:type="dxa" w:w="3402"/>
            <w:shd w:val="clear" w:color="auto" w:fill="FFFFFF"/>
          </w:tcPr>
          <w:p>
            <w:pPr>
              <w:spacing w:before="40" w:after="40" w:lineRule="auto" w:line="276"/>
              <w:jc w:val="left"/>
            </w:pPr>
            <w:r>
              <w:rPr>
                <w:rFonts w:ascii="Calibri" w:hAnsi="Calibri"/>
                <w:b w:val="0"/>
                <w:i w:val="0"/>
                <w:color w:val="000000"/>
                <w:sz w:val="20"/>
              </w:rPr>
              <w:t>Solenoid Valves</w:t>
            </w:r>
          </w:p>
        </w:tc>
        <w:tc>
          <w:tcPr>
            <w:tcW w:type="dxa" w:w="5669"/>
            <w:shd w:val="clear" w:color="auto" w:fill="FFFFFF"/>
          </w:tcPr>
          <w:p>
            <w:pPr>
              <w:spacing w:before="40" w:after="40" w:lineRule="auto" w:line="276"/>
              <w:jc w:val="left"/>
            </w:pPr>
            <w:r>
              <w:rPr>
                <w:rFonts w:ascii="Calibri" w:hAnsi="Calibri"/>
                <w:b w:val="0"/>
                <w:i w:val="0"/>
                <w:color w:val="000000"/>
                <w:sz w:val="20"/>
              </w:rPr>
              <w:t>24V DC solenoid actuation via Safety PLC I/O</w:t>
            </w:r>
          </w:p>
        </w:tc>
      </w:tr>
      <w:tr>
        <w:tc>
          <w:tcPr>
            <w:tcW w:type="dxa" w:w="3402"/>
            <w:shd w:val="clear" w:color="auto" w:fill="D9E1F2"/>
          </w:tcPr>
          <w:p>
            <w:pPr>
              <w:spacing w:before="40" w:after="40" w:lineRule="auto" w:line="276"/>
              <w:jc w:val="left"/>
            </w:pPr>
            <w:r>
              <w:rPr>
                <w:rFonts w:ascii="Calibri" w:hAnsi="Calibri"/>
                <w:b w:val="0"/>
                <w:i w:val="0"/>
                <w:color w:val="000000"/>
                <w:sz w:val="20"/>
              </w:rPr>
              <w:t>Fail-Safe Design</w:t>
            </w:r>
          </w:p>
        </w:tc>
        <w:tc>
          <w:tcPr>
            <w:tcW w:type="dxa" w:w="5669"/>
            <w:shd w:val="clear" w:color="auto" w:fill="D9E1F2"/>
          </w:tcPr>
          <w:p>
            <w:pPr>
              <w:spacing w:before="40" w:after="40" w:lineRule="auto" w:line="276"/>
              <w:jc w:val="left"/>
            </w:pPr>
            <w:r>
              <w:rPr>
                <w:rFonts w:ascii="Calibri" w:hAnsi="Calibri"/>
                <w:b w:val="0"/>
                <w:i w:val="0"/>
                <w:color w:val="000000"/>
                <w:sz w:val="20"/>
              </w:rPr>
              <w:t>System dumps to safe state on E-stop activation</w:t>
            </w:r>
          </w:p>
        </w:tc>
      </w:tr>
      <w:tr>
        <w:tc>
          <w:tcPr>
            <w:tcW w:type="dxa" w:w="3402"/>
            <w:shd w:val="clear" w:color="auto" w:fill="FFFFFF"/>
          </w:tcPr>
          <w:p>
            <w:pPr>
              <w:spacing w:before="40" w:after="40" w:lineRule="auto" w:line="276"/>
              <w:jc w:val="left"/>
            </w:pPr>
            <w:r>
              <w:rPr>
                <w:rFonts w:ascii="Calibri" w:hAnsi="Calibri"/>
                <w:b w:val="0"/>
                <w:i w:val="0"/>
                <w:color w:val="000000"/>
                <w:sz w:val="20"/>
              </w:rPr>
              <w:t>Design Standard</w:t>
            </w:r>
          </w:p>
        </w:tc>
        <w:tc>
          <w:tcPr>
            <w:tcW w:type="dxa" w:w="5669"/>
            <w:shd w:val="clear" w:color="auto" w:fill="FFFFFF"/>
          </w:tcPr>
          <w:p>
            <w:pPr>
              <w:spacing w:before="40" w:after="40" w:lineRule="auto" w:line="276"/>
              <w:jc w:val="left"/>
            </w:pPr>
            <w:r>
              <w:rPr>
                <w:rFonts w:ascii="Calibri" w:hAnsi="Calibri"/>
                <w:b w:val="0"/>
                <w:i w:val="0"/>
                <w:color w:val="000000"/>
                <w:sz w:val="20"/>
              </w:rPr>
              <w:t>ISO 4414 — Pneumatic Fluid Power: Safety Requirements</w:t>
            </w:r>
          </w:p>
        </w:tc>
      </w:tr>
    </w:tbl>
    <w:p/>
    <w:p>
      <w:pPr>
        <w:pStyle w:val="Heading2"/>
        <w:spacing w:before="200" w:after="80" w:lineRule="auto" w:line="276"/>
        <w:jc w:val="left"/>
      </w:pPr>
      <w:r>
        <w:rPr>
          <w:rFonts w:ascii="Calibri" w:hAnsi="Calibri"/>
          <w:b/>
          <w:i w:val="0"/>
          <w:color w:val="1F3864"/>
          <w:sz w:val="26"/>
        </w:rPr>
        <w:t>9.2  Pneumatic Schematic Drawings</w:t>
      </w:r>
    </w:p>
    <w:tbl>
      <w:tblPr>
        <w:tblStyle w:val="TableGrid"/>
        <w:tblW w:type="auto" w:w="0"/>
        <w:tblLook w:firstColumn="1" w:firstRow="1" w:lastColumn="0" w:lastRow="0" w:noHBand="0" w:noVBand="1" w:val="04A0"/>
      </w:tblPr>
      <w:tblGrid>
        <w:gridCol w:w="9072"/>
      </w:tblGrid>
      <w:tr>
        <w:tc>
          <w:tcPr>
            <w:tcW w:type="dxa" w:w="9072"/>
            <w:shd w:val="clear" w:color="auto" w:fill="F7F7F7"/>
            <w:tcBorders>
              <w:left w:val="single" w:sz="16" w:space="0" w:color="AAAAAA"/>
            </w:tcBorders>
          </w:tcPr>
          <w:p>
            <w:pPr>
              <w:spacing w:before="60" w:after="20" w:lineRule="auto" w:line="276"/>
              <w:jc w:val="left"/>
            </w:pPr>
            <w:r>
              <w:rPr>
                <w:rFonts w:ascii="Calibri" w:hAnsi="Calibri"/>
                <w:b/>
                <w:i/>
                <w:color w:val="777777"/>
                <w:sz w:val="22"/>
              </w:rPr>
              <w:t>PLACEHOLDER  —  Full Pneumatic Circuit Diagram (Figure 9-1)</w:t>
            </w:r>
          </w:p>
          <w:p>
            <w:pPr>
              <w:spacing w:before="0" w:after="60" w:lineRule="auto" w:line="276"/>
              <w:jc w:val="left"/>
            </w:pPr>
            <w:r>
              <w:rPr>
                <w:rFonts w:ascii="Calibri" w:hAnsi="Calibri"/>
                <w:b w:val="0"/>
                <w:i/>
                <w:color w:val="777777"/>
                <w:sz w:val="20"/>
              </w:rPr>
              <w:t>Diagram: (1) Main air supply to machine manifold; (2) FRL unit at inlet; (3) Solenoid valve bank all stations; (4) Individual actuator circuits; (5) ISO 1219-1 symbol legend; (6) Pressure settings table. Source: Indo-MIM pneumatic design team. A3 at 300 DPI.</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[OA-P5-010]</w:t>
            </w:r>
          </w:p>
          <w:p>
            <w:pPr>
              <w:spacing w:before="0" w:after="40" w:lineRule="auto" w:line="276"/>
              <w:jc w:val="left"/>
            </w:pPr>
            <w:r>
              <w:rPr>
                <w:rFonts w:ascii="Calibri" w:hAnsi="Calibri"/>
                <w:b w:val="0"/>
                <w:i w:val="0"/>
                <w:color w:val="000000"/>
                <w:sz w:val="20"/>
              </w:rPr>
              <w:t>Pneumatic schematic drawings for the BG Snap Assembly Machine have not been provided at the time of preparation of this manual.</w:t>
            </w:r>
          </w:p>
          <w:p>
            <w:pPr>
              <w:spacing w:before="0" w:after="60" w:lineRule="auto" w:line="276"/>
              <w:jc w:val="left"/>
            </w:pPr>
            <w:r>
              <w:rPr>
                <w:rFonts w:ascii="Calibri" w:hAnsi="Calibri"/>
                <w:b w:val="0"/>
                <w:i/>
                <w:color w:val="555555"/>
                <w:sz w:val="18"/>
              </w:rPr>
              <w:t>Responsibility: Indo-MIM Engineering  |  Target: Before manual finalization  |  Status: Open</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10.  HYDRAULIC SCHEMATIC</w:t>
      </w:r>
    </w:p>
    <w:p>
      <w:pPr>
        <w:spacing w:before="0" w:after="120" w:lineRule="auto" w:line="276"/>
        <w:jc w:val="left"/>
      </w:pPr>
      <w:r>
        <w:rPr>
          <w:rFonts w:ascii="Calibri" w:hAnsi="Calibri"/>
          <w:b w:val="0"/>
          <w:i w:val="0"/>
          <w:color w:val="000000"/>
          <w:sz w:val="22"/>
        </w:rPr>
        <w:t>NOT APPLICABLE — The BG Snap Assembly Machine does not use any hydraulic systems. All motion is achieved through servo-driven electric axes, KUKA robots, and pneumatic actuators. This section is retained for completeness of the standard documentation framework.</w:t>
      </w:r>
    </w:p>
    <w:p>
      <w:pPr>
        <w:pStyle w:val="Heading1"/>
        <w:pageBreakBefore/>
        <w:spacing w:before="360" w:after="120" w:lineRule="auto" w:line="276"/>
        <w:jc w:val="left"/>
        <w:pBdr>
          <w:bottom w:val="single" w:sz="4" w:space="1" w:color="1F3864"/>
        </w:pBdr>
      </w:pPr>
      <w:r>
        <w:rPr>
          <w:rFonts w:ascii="Calibri" w:hAnsi="Calibri"/>
          <w:b/>
          <w:i w:val="0"/>
          <w:color w:val="1F3864"/>
          <w:sz w:val="28"/>
        </w:rPr>
        <w:t>11.  IPC ALARMS &amp; FAULT CODES</w:t>
      </w:r>
    </w:p>
    <w:p>
      <w:pPr>
        <w:spacing w:before="0" w:after="120" w:lineRule="auto" w:line="276"/>
        <w:jc w:val="left"/>
      </w:pPr>
      <w:r>
        <w:rPr>
          <w:rFonts w:ascii="Calibri" w:hAnsi="Calibri"/>
          <w:b w:val="0"/>
          <w:i w:val="0"/>
          <w:color w:val="000000"/>
          <w:sz w:val="22"/>
        </w:rPr>
        <w:t>The machine is equipped with five IPC stations (one per major section). All alarms are displayed on the relevant station IPC and simultaneously logged in the SQL-based production database.</w:t>
      </w:r>
    </w:p>
    <w:p>
      <w:pPr>
        <w:pStyle w:val="Heading2"/>
        <w:spacing w:before="200" w:after="80" w:lineRule="auto" w:line="276"/>
        <w:jc w:val="left"/>
      </w:pPr>
      <w:r>
        <w:rPr>
          <w:rFonts w:ascii="Calibri" w:hAnsi="Calibri"/>
          <w:b/>
          <w:i w:val="0"/>
          <w:color w:val="1F3864"/>
          <w:sz w:val="26"/>
        </w:rPr>
        <w:t>11.1  Alarm Priority Levels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F3864"/>
          </w:tcPr>
          <w:p>
            <w:pPr>
              <w:spacing w:before="40" w:after="40" w:lineRule="auto" w:line="276"/>
              <w:jc w:val="center"/>
            </w:pPr>
            <w:r>
              <w:rPr>
                <w:rFonts w:ascii="Calibri" w:hAnsi="Calibri"/>
                <w:b/>
                <w:i w:val="0"/>
                <w:color w:val="FFFFFF"/>
                <w:sz w:val="20"/>
              </w:rPr>
              <w:t>Level</w:t>
            </w:r>
          </w:p>
        </w:tc>
        <w:tc>
          <w:tcPr>
            <w:tcW w:type="dxa" w:w="1417"/>
            <w:shd w:val="clear" w:color="auto" w:fill="1F3864"/>
          </w:tcPr>
          <w:p>
            <w:pPr>
              <w:spacing w:before="40" w:after="40" w:lineRule="auto" w:line="276"/>
              <w:jc w:val="center"/>
            </w:pPr>
            <w:r>
              <w:rPr>
                <w:rFonts w:ascii="Calibri" w:hAnsi="Calibri"/>
                <w:b/>
                <w:i w:val="0"/>
                <w:color w:val="FFFFFF"/>
                <w:sz w:val="20"/>
              </w:rPr>
              <w:t>Colour</w:t>
            </w:r>
          </w:p>
        </w:tc>
        <w:tc>
          <w:tcPr>
            <w:tcW w:type="dxa" w:w="2835"/>
            <w:shd w:val="clear" w:color="auto" w:fill="1F3864"/>
          </w:tcPr>
          <w:p>
            <w:pPr>
              <w:spacing w:before="40" w:after="40" w:lineRule="auto" w:line="276"/>
              <w:jc w:val="center"/>
            </w:pPr>
            <w:r>
              <w:rPr>
                <w:rFonts w:ascii="Calibri" w:hAnsi="Calibri"/>
                <w:b/>
                <w:i w:val="0"/>
                <w:color w:val="FFFFFF"/>
                <w:sz w:val="20"/>
              </w:rPr>
              <w:t>Description</w:t>
            </w:r>
          </w:p>
        </w:tc>
        <w:tc>
          <w:tcPr>
            <w:tcW w:type="dxa" w:w="3118"/>
            <w:shd w:val="clear" w:color="auto" w:fill="1F3864"/>
          </w:tcPr>
          <w:p>
            <w:pPr>
              <w:spacing w:before="40" w:after="40" w:lineRule="auto" w:line="276"/>
              <w:jc w:val="center"/>
            </w:pPr>
            <w:r>
              <w:rPr>
                <w:rFonts w:ascii="Calibri" w:hAnsi="Calibri"/>
                <w:b/>
                <w:i w:val="0"/>
                <w:color w:val="FFFFFF"/>
                <w:sz w:val="20"/>
              </w:rPr>
              <w:t>Machine Response</w:t>
            </w:r>
          </w:p>
        </w:tc>
      </w:tr>
      <w:tr>
        <w:tc>
          <w:tcPr>
            <w:tcW w:type="dxa" w:w="1701"/>
            <w:shd w:val="clear" w:color="auto" w:fill="FFFFFF"/>
          </w:tcPr>
          <w:p>
            <w:pPr>
              <w:spacing w:before="40" w:after="40" w:lineRule="auto" w:line="276"/>
              <w:jc w:val="left"/>
            </w:pPr>
            <w:r>
              <w:rPr>
                <w:rFonts w:ascii="Calibri" w:hAnsi="Calibri"/>
                <w:b w:val="0"/>
                <w:i w:val="0"/>
                <w:color w:val="000000"/>
                <w:sz w:val="20"/>
              </w:rPr>
              <w:t>1 — Critical</w:t>
            </w:r>
          </w:p>
        </w:tc>
        <w:tc>
          <w:tcPr>
            <w:tcW w:type="dxa" w:w="1417"/>
            <w:shd w:val="clear" w:color="auto" w:fill="FFFFFF"/>
          </w:tcPr>
          <w:p>
            <w:pPr>
              <w:spacing w:before="40" w:after="40" w:lineRule="auto" w:line="276"/>
              <w:jc w:val="left"/>
            </w:pPr>
            <w:r>
              <w:rPr>
                <w:rFonts w:ascii="Calibri" w:hAnsi="Calibri"/>
                <w:b w:val="0"/>
                <w:i w:val="0"/>
                <w:color w:val="000000"/>
                <w:sz w:val="20"/>
              </w:rPr>
              <w:t>Red</w:t>
            </w:r>
          </w:p>
        </w:tc>
        <w:tc>
          <w:tcPr>
            <w:tcW w:type="dxa" w:w="2835"/>
            <w:shd w:val="clear" w:color="auto" w:fill="FFFFFF"/>
          </w:tcPr>
          <w:p>
            <w:pPr>
              <w:spacing w:before="40" w:after="40" w:lineRule="auto" w:line="276"/>
              <w:jc w:val="left"/>
            </w:pPr>
            <w:r>
              <w:rPr>
                <w:rFonts w:ascii="Calibri" w:hAnsi="Calibri"/>
                <w:b w:val="0"/>
                <w:i w:val="0"/>
                <w:color w:val="000000"/>
                <w:sz w:val="20"/>
              </w:rPr>
              <w:t>Safety-related or machine-stopping fault. Immediate attention required.</w:t>
            </w:r>
          </w:p>
        </w:tc>
        <w:tc>
          <w:tcPr>
            <w:tcW w:type="dxa" w:w="3118"/>
            <w:shd w:val="clear" w:color="auto" w:fill="FFFFFF"/>
          </w:tcPr>
          <w:p>
            <w:pPr>
              <w:spacing w:before="40" w:after="40" w:lineRule="auto" w:line="276"/>
              <w:jc w:val="left"/>
            </w:pPr>
            <w:r>
              <w:rPr>
                <w:rFonts w:ascii="Calibri" w:hAnsi="Calibri"/>
                <w:b w:val="0"/>
                <w:i w:val="0"/>
                <w:color w:val="000000"/>
                <w:sz w:val="20"/>
              </w:rPr>
              <w:t>Machine stops automatically. Cycle cannot restart until alarm resolved.</w:t>
            </w:r>
          </w:p>
        </w:tc>
      </w:tr>
      <w:tr>
        <w:tc>
          <w:tcPr>
            <w:tcW w:type="dxa" w:w="1701"/>
            <w:shd w:val="clear" w:color="auto" w:fill="D9E1F2"/>
          </w:tcPr>
          <w:p>
            <w:pPr>
              <w:spacing w:before="40" w:after="40" w:lineRule="auto" w:line="276"/>
              <w:jc w:val="left"/>
            </w:pPr>
            <w:r>
              <w:rPr>
                <w:rFonts w:ascii="Calibri" w:hAnsi="Calibri"/>
                <w:b w:val="0"/>
                <w:i w:val="0"/>
                <w:color w:val="000000"/>
                <w:sz w:val="20"/>
              </w:rPr>
              <w:t>2 — Warning</w:t>
            </w:r>
          </w:p>
        </w:tc>
        <w:tc>
          <w:tcPr>
            <w:tcW w:type="dxa" w:w="1417"/>
            <w:shd w:val="clear" w:color="auto" w:fill="D9E1F2"/>
          </w:tcPr>
          <w:p>
            <w:pPr>
              <w:spacing w:before="40" w:after="40" w:lineRule="auto" w:line="276"/>
              <w:jc w:val="left"/>
            </w:pPr>
            <w:r>
              <w:rPr>
                <w:rFonts w:ascii="Calibri" w:hAnsi="Calibri"/>
                <w:b w:val="0"/>
                <w:i w:val="0"/>
                <w:color w:val="000000"/>
                <w:sz w:val="20"/>
              </w:rPr>
              <w:t>Amber</w:t>
            </w:r>
          </w:p>
        </w:tc>
        <w:tc>
          <w:tcPr>
            <w:tcW w:type="dxa" w:w="2835"/>
            <w:shd w:val="clear" w:color="auto" w:fill="D9E1F2"/>
          </w:tcPr>
          <w:p>
            <w:pPr>
              <w:spacing w:before="40" w:after="40" w:lineRule="auto" w:line="276"/>
              <w:jc w:val="left"/>
            </w:pPr>
            <w:r>
              <w:rPr>
                <w:rFonts w:ascii="Calibri" w:hAnsi="Calibri"/>
                <w:b w:val="0"/>
                <w:i w:val="0"/>
                <w:color w:val="000000"/>
                <w:sz w:val="20"/>
              </w:rPr>
              <w:t>Non-critical condition requiring attention within current shift.</w:t>
            </w:r>
          </w:p>
        </w:tc>
        <w:tc>
          <w:tcPr>
            <w:tcW w:type="dxa" w:w="3118"/>
            <w:shd w:val="clear" w:color="auto" w:fill="D9E1F2"/>
          </w:tcPr>
          <w:p>
            <w:pPr>
              <w:spacing w:before="40" w:after="40" w:lineRule="auto" w:line="276"/>
              <w:jc w:val="left"/>
            </w:pPr>
            <w:r>
              <w:rPr>
                <w:rFonts w:ascii="Calibri" w:hAnsi="Calibri"/>
                <w:b w:val="0"/>
                <w:i w:val="0"/>
                <w:color w:val="000000"/>
                <w:sz w:val="20"/>
              </w:rPr>
              <w:t>Machine continues. Operator must acknowledge and monitor.</w:t>
            </w:r>
          </w:p>
        </w:tc>
      </w:tr>
      <w:tr>
        <w:tc>
          <w:tcPr>
            <w:tcW w:type="dxa" w:w="1701"/>
            <w:shd w:val="clear" w:color="auto" w:fill="FFFFFF"/>
          </w:tcPr>
          <w:p>
            <w:pPr>
              <w:spacing w:before="40" w:after="40" w:lineRule="auto" w:line="276"/>
              <w:jc w:val="left"/>
            </w:pPr>
            <w:r>
              <w:rPr>
                <w:rFonts w:ascii="Calibri" w:hAnsi="Calibri"/>
                <w:b w:val="0"/>
                <w:i w:val="0"/>
                <w:color w:val="000000"/>
                <w:sz w:val="20"/>
              </w:rPr>
              <w:t>3 — Information</w:t>
            </w:r>
          </w:p>
        </w:tc>
        <w:tc>
          <w:tcPr>
            <w:tcW w:type="dxa" w:w="1417"/>
            <w:shd w:val="clear" w:color="auto" w:fill="FFFFFF"/>
          </w:tcPr>
          <w:p>
            <w:pPr>
              <w:spacing w:before="40" w:after="40" w:lineRule="auto" w:line="276"/>
              <w:jc w:val="left"/>
            </w:pPr>
            <w:r>
              <w:rPr>
                <w:rFonts w:ascii="Calibri" w:hAnsi="Calibri"/>
                <w:b w:val="0"/>
                <w:i w:val="0"/>
                <w:color w:val="000000"/>
                <w:sz w:val="20"/>
              </w:rPr>
              <w:t>Blue</w:t>
            </w:r>
          </w:p>
        </w:tc>
        <w:tc>
          <w:tcPr>
            <w:tcW w:type="dxa" w:w="2835"/>
            <w:shd w:val="clear" w:color="auto" w:fill="FFFFFF"/>
          </w:tcPr>
          <w:p>
            <w:pPr>
              <w:spacing w:before="40" w:after="40" w:lineRule="auto" w:line="276"/>
              <w:jc w:val="left"/>
            </w:pPr>
            <w:r>
              <w:rPr>
                <w:rFonts w:ascii="Calibri" w:hAnsi="Calibri"/>
                <w:b w:val="0"/>
                <w:i w:val="0"/>
                <w:color w:val="000000"/>
                <w:sz w:val="20"/>
              </w:rPr>
              <w:t>Operational notification — no immediate action required.</w:t>
            </w:r>
          </w:p>
        </w:tc>
        <w:tc>
          <w:tcPr>
            <w:tcW w:type="dxa" w:w="3118"/>
            <w:shd w:val="clear" w:color="auto" w:fill="FFFFFF"/>
          </w:tcPr>
          <w:p>
            <w:pPr>
              <w:spacing w:before="40" w:after="40" w:lineRule="auto" w:line="276"/>
              <w:jc w:val="left"/>
            </w:pPr>
            <w:r>
              <w:rPr>
                <w:rFonts w:ascii="Calibri" w:hAnsi="Calibri"/>
                <w:b w:val="0"/>
                <w:i w:val="0"/>
                <w:color w:val="000000"/>
                <w:sz w:val="20"/>
              </w:rPr>
              <w:t>Machine continues. Logged automatically.</w:t>
            </w:r>
          </w:p>
        </w:tc>
      </w:tr>
    </w:tbl>
    <w:p/>
    <w:p>
      <w:pPr>
        <w:pStyle w:val="Heading2"/>
        <w:spacing w:before="200" w:after="80" w:lineRule="auto" w:line="276"/>
        <w:jc w:val="left"/>
      </w:pPr>
      <w:r>
        <w:rPr>
          <w:rFonts w:ascii="Calibri" w:hAnsi="Calibri"/>
          <w:b/>
          <w:i w:val="0"/>
          <w:color w:val="1F3864"/>
          <w:sz w:val="26"/>
        </w:rPr>
        <w:t>11.2  IPC Alarm Code List</w:t>
      </w:r>
    </w:p>
    <w:tbl>
      <w:tblPr>
        <w:tblStyle w:val="TableGrid"/>
        <w:tblW w:type="auto" w:w="0"/>
        <w:tblLook w:firstColumn="1" w:firstRow="1" w:lastColumn="0" w:lastRow="0" w:noHBand="0" w:noVBand="1" w:val="04A0"/>
      </w:tblPr>
      <w:tblGrid>
        <w:gridCol w:w="9072"/>
      </w:tblGrid>
      <w:tr>
        <w:tc>
          <w:tcPr>
            <w:tcW w:type="dxa" w:w="9072"/>
            <w:shd w:val="clear" w:color="auto" w:fill="F7F7F7"/>
            <w:tcBorders>
              <w:left w:val="single" w:sz="16" w:space="0" w:color="AAAAAA"/>
            </w:tcBorders>
          </w:tcPr>
          <w:p>
            <w:pPr>
              <w:spacing w:before="60" w:after="20" w:lineRule="auto" w:line="276"/>
              <w:jc w:val="left"/>
            </w:pPr>
            <w:r>
              <w:rPr>
                <w:rFonts w:ascii="Calibri" w:hAnsi="Calibri"/>
                <w:b/>
                <w:i/>
                <w:color w:val="777777"/>
                <w:sz w:val="22"/>
              </w:rPr>
              <w:t>PLACEHOLDER  —  Full IPC Alarm Code Table (Figure 11-1)</w:t>
            </w:r>
          </w:p>
          <w:p>
            <w:pPr>
              <w:spacing w:before="0" w:after="60" w:lineRule="auto" w:line="276"/>
              <w:jc w:val="left"/>
            </w:pPr>
            <w:r>
              <w:rPr>
                <w:rFonts w:ascii="Calibri" w:hAnsi="Calibri"/>
                <w:b w:val="0"/>
                <w:i/>
                <w:color w:val="777777"/>
                <w:sz w:val="20"/>
              </w:rPr>
              <w:t>Table columns: Alarm Code | Description | Station | Priority (1/2/3) | Probable Cause | Operator Action | Reset Procedure. Source: Indo-MIM software engineering — to be extracted from C# alarm module and SQL alarm table.</w:t>
            </w:r>
          </w:p>
        </w:tc>
      </w:tr>
    </w:tbl>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[OA-P5-003]</w:t>
            </w:r>
          </w:p>
          <w:p>
            <w:pPr>
              <w:spacing w:before="0" w:after="40" w:lineRule="auto" w:line="276"/>
              <w:jc w:val="left"/>
            </w:pPr>
            <w:r>
              <w:rPr>
                <w:rFonts w:ascii="Calibri" w:hAnsi="Calibri"/>
                <w:b w:val="0"/>
                <w:i w:val="0"/>
                <w:color w:val="000000"/>
                <w:sz w:val="20"/>
              </w:rPr>
              <w:t>Complete IPC alarm code list has not been provided at the time of preparation of this manual.</w:t>
            </w:r>
          </w:p>
          <w:p>
            <w:pPr>
              <w:spacing w:before="0" w:after="60" w:lineRule="auto" w:line="276"/>
              <w:jc w:val="left"/>
            </w:pPr>
            <w:r>
              <w:rPr>
                <w:rFonts w:ascii="Calibri" w:hAnsi="Calibri"/>
                <w:b w:val="0"/>
                <w:i/>
                <w:color w:val="555555"/>
                <w:sz w:val="18"/>
              </w:rPr>
              <w:t>Responsibility: Indo-MIM Engineering  |  Target: Before manual finalization  |  Status: Open</w:t>
            </w:r>
          </w:p>
        </w:tc>
      </w:tr>
    </w:tbl>
    <w:p/>
    <w:p>
      <w:pPr>
        <w:pStyle w:val="Heading2"/>
        <w:spacing w:before="200" w:after="80" w:lineRule="auto" w:line="276"/>
        <w:jc w:val="left"/>
      </w:pPr>
      <w:r>
        <w:rPr>
          <w:rFonts w:ascii="Calibri" w:hAnsi="Calibri"/>
          <w:b/>
          <w:i w:val="0"/>
          <w:color w:val="1F3864"/>
          <w:sz w:val="26"/>
        </w:rPr>
        <w:t>11.3  General Alarm Response Procedure</w:t>
      </w:r>
    </w:p>
    <w:p>
      <w:pPr>
        <w:spacing w:before="0" w:after="60" w:lineRule="auto" w:line="276"/>
        <w:ind w:left="283"/>
        <w:jc w:val="left"/>
      </w:pPr>
      <w:r>
        <w:rPr>
          <w:rFonts w:ascii="Calibri" w:hAnsi="Calibri"/>
          <w:b/>
          <w:i w:val="0"/>
          <w:color w:val="000000"/>
          <w:sz w:val="22"/>
        </w:rPr>
        <w:t xml:space="preserve">Step 1 — Read the Alarm: </w:t>
      </w:r>
      <w:r>
        <w:rPr>
          <w:rFonts w:ascii="Calibri" w:hAnsi="Calibri"/>
          <w:b w:val="0"/>
          <w:i w:val="0"/>
          <w:color w:val="000000"/>
          <w:sz w:val="22"/>
        </w:rPr>
        <w:t>Note alarm code, description, and station on IPC. Do not acknowledge before understanding the alarm.</w:t>
      </w:r>
    </w:p>
    <w:p>
      <w:pPr>
        <w:spacing w:before="0" w:after="60" w:lineRule="auto" w:line="276"/>
        <w:ind w:left="283"/>
        <w:jc w:val="left"/>
      </w:pPr>
      <w:r>
        <w:rPr>
          <w:rFonts w:ascii="Calibri" w:hAnsi="Calibri"/>
          <w:b/>
          <w:i w:val="0"/>
          <w:color w:val="000000"/>
          <w:sz w:val="22"/>
        </w:rPr>
        <w:t xml:space="preserve">Step 2 — Assess Priority: </w:t>
      </w:r>
      <w:r>
        <w:rPr>
          <w:rFonts w:ascii="Calibri" w:hAnsi="Calibri"/>
          <w:b w:val="0"/>
          <w:i w:val="0"/>
          <w:color w:val="000000"/>
          <w:sz w:val="22"/>
        </w:rPr>
        <w:t>Identify priority level from colour. For Level 1 Critical, stop all manual interaction and contact maintenance.</w:t>
      </w:r>
    </w:p>
    <w:p>
      <w:pPr>
        <w:spacing w:before="0" w:after="60" w:lineRule="auto" w:line="276"/>
        <w:ind w:left="283"/>
        <w:jc w:val="left"/>
      </w:pPr>
      <w:r>
        <w:rPr>
          <w:rFonts w:ascii="Calibri" w:hAnsi="Calibri"/>
          <w:b/>
          <w:i w:val="0"/>
          <w:color w:val="000000"/>
          <w:sz w:val="22"/>
        </w:rPr>
        <w:t xml:space="preserve">Step 3 — Do Not Override: </w:t>
      </w:r>
      <w:r>
        <w:rPr>
          <w:rFonts w:ascii="Calibri" w:hAnsi="Calibri"/>
          <w:b w:val="0"/>
          <w:i w:val="0"/>
          <w:color w:val="000000"/>
          <w:sz w:val="22"/>
        </w:rPr>
        <w:t>Never use Manual Mode or maintenance bypass to override an active alarm without identifying the cause.</w:t>
      </w:r>
    </w:p>
    <w:p>
      <w:pPr>
        <w:spacing w:before="0" w:after="60" w:lineRule="auto" w:line="276"/>
        <w:ind w:left="283"/>
        <w:jc w:val="left"/>
      </w:pPr>
      <w:r>
        <w:rPr>
          <w:rFonts w:ascii="Calibri" w:hAnsi="Calibri"/>
          <w:b/>
          <w:i w:val="0"/>
          <w:color w:val="000000"/>
          <w:sz w:val="22"/>
        </w:rPr>
        <w:t xml:space="preserve">Step 4 — Contact Maintenance: </w:t>
      </w:r>
      <w:r>
        <w:rPr>
          <w:rFonts w:ascii="Calibri" w:hAnsi="Calibri"/>
          <w:b w:val="0"/>
          <w:i w:val="0"/>
          <w:color w:val="000000"/>
          <w:sz w:val="22"/>
        </w:rPr>
        <w:t>For any alarm outside trained knowledge, contact maintenance immediately.</w:t>
      </w:r>
    </w:p>
    <w:p>
      <w:pPr>
        <w:spacing w:before="0" w:after="60" w:lineRule="auto" w:line="276"/>
        <w:ind w:left="283"/>
        <w:jc w:val="left"/>
      </w:pPr>
      <w:r>
        <w:rPr>
          <w:rFonts w:ascii="Calibri" w:hAnsi="Calibri"/>
          <w:b/>
          <w:i w:val="0"/>
          <w:color w:val="000000"/>
          <w:sz w:val="22"/>
        </w:rPr>
        <w:t xml:space="preserve">Step 5 — Record the Alarm: </w:t>
      </w:r>
      <w:r>
        <w:rPr>
          <w:rFonts w:ascii="Calibri" w:hAnsi="Calibri"/>
          <w:b w:val="0"/>
          <w:i w:val="0"/>
          <w:color w:val="000000"/>
          <w:sz w:val="22"/>
        </w:rPr>
        <w:t>Record alarm code, time, and observations in the machine logbook.</w:t>
      </w:r>
    </w:p>
    <w:p>
      <w:pPr>
        <w:pStyle w:val="Heading1"/>
        <w:pageBreakBefore/>
        <w:spacing w:before="360" w:after="120" w:lineRule="auto" w:line="276"/>
        <w:jc w:val="left"/>
        <w:pBdr>
          <w:bottom w:val="single" w:sz="4" w:space="1" w:color="1F3864"/>
        </w:pBdr>
      </w:pPr>
      <w:r>
        <w:rPr>
          <w:rFonts w:ascii="Calibri" w:hAnsi="Calibri"/>
          <w:b/>
          <w:i w:val="0"/>
          <w:color w:val="1F3864"/>
          <w:sz w:val="28"/>
        </w:rPr>
        <w:t>12.  SAFETY FEATURES &amp; INTERLOCKS</w:t>
      </w:r>
    </w:p>
    <w:p>
      <w:pPr>
        <w:spacing w:before="0" w:after="120" w:lineRule="auto" w:line="276"/>
        <w:jc w:val="left"/>
      </w:pPr>
      <w:r>
        <w:rPr>
          <w:rFonts w:ascii="Calibri" w:hAnsi="Calibri"/>
          <w:b w:val="0"/>
          <w:i w:val="0"/>
          <w:color w:val="000000"/>
          <w:sz w:val="22"/>
        </w:rPr>
        <w:t>This section documents what is protecting you, how it works, and what happens when it activates. Operators must not modify, bypass, or interfere with any safety device or interlock under any circumstances.</w:t>
      </w:r>
    </w:p>
    <w:p>
      <w:pPr>
        <w:pStyle w:val="Heading2"/>
        <w:spacing w:before="200" w:after="80" w:lineRule="auto" w:line="276"/>
        <w:jc w:val="left"/>
      </w:pPr>
      <w:r>
        <w:rPr>
          <w:rFonts w:ascii="Calibri" w:hAnsi="Calibri"/>
          <w:b/>
          <w:i w:val="0"/>
          <w:color w:val="1F3864"/>
          <w:sz w:val="26"/>
        </w:rPr>
        <w:t>12.1  Safety Architecture</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1F3864"/>
          </w:tcPr>
          <w:p>
            <w:pPr>
              <w:spacing w:before="40" w:after="40" w:lineRule="auto" w:line="276"/>
              <w:jc w:val="center"/>
            </w:pPr>
            <w:r>
              <w:rPr>
                <w:rFonts w:ascii="Calibri" w:hAnsi="Calibri"/>
                <w:b/>
                <w:i w:val="0"/>
                <w:color w:val="FFFFFF"/>
                <w:sz w:val="20"/>
              </w:rPr>
              <w:t>Level</w:t>
            </w:r>
          </w:p>
        </w:tc>
        <w:tc>
          <w:tcPr>
            <w:tcW w:type="dxa" w:w="6520"/>
            <w:shd w:val="clear" w:color="auto" w:fill="1F3864"/>
          </w:tcPr>
          <w:p>
            <w:pPr>
              <w:spacing w:before="40" w:after="40" w:lineRule="auto" w:line="276"/>
              <w:jc w:val="center"/>
            </w:pPr>
            <w:r>
              <w:rPr>
                <w:rFonts w:ascii="Calibri" w:hAnsi="Calibri"/>
                <w:b/>
                <w:i w:val="0"/>
                <w:color w:val="FFFFFF"/>
                <w:sz w:val="20"/>
              </w:rPr>
              <w:t>Measure</w:t>
            </w:r>
          </w:p>
        </w:tc>
      </w:tr>
      <w:tr>
        <w:tc>
          <w:tcPr>
            <w:tcW w:type="dxa" w:w="2551"/>
            <w:shd w:val="clear" w:color="auto" w:fill="FFFFFF"/>
          </w:tcPr>
          <w:p>
            <w:pPr>
              <w:spacing w:before="40" w:after="40" w:lineRule="auto" w:line="276"/>
              <w:jc w:val="left"/>
            </w:pPr>
            <w:r>
              <w:rPr>
                <w:rFonts w:ascii="Calibri" w:hAnsi="Calibri"/>
                <w:b w:val="0"/>
                <w:i w:val="0"/>
                <w:color w:val="000000"/>
                <w:sz w:val="20"/>
              </w:rPr>
              <w:t>1 — Inherently Safe Design</w:t>
            </w:r>
          </w:p>
        </w:tc>
        <w:tc>
          <w:tcPr>
            <w:tcW w:type="dxa" w:w="6520"/>
            <w:shd w:val="clear" w:color="auto" w:fill="FFFFFF"/>
          </w:tcPr>
          <w:p>
            <w:pPr>
              <w:spacing w:before="40" w:after="40" w:lineRule="auto" w:line="276"/>
              <w:jc w:val="left"/>
            </w:pPr>
            <w:r>
              <w:rPr>
                <w:rFonts w:ascii="Calibri" w:hAnsi="Calibri"/>
                <w:b w:val="0"/>
                <w:i w:val="0"/>
                <w:color w:val="000000"/>
                <w:sz w:val="20"/>
              </w:rPr>
              <w:t>Enclosed station housings, Maglev routing, and single operator interaction point at defined loading/unloading zones minimize access to hazardous zones during normal operation.</w:t>
            </w:r>
          </w:p>
        </w:tc>
      </w:tr>
      <w:tr>
        <w:tc>
          <w:tcPr>
            <w:tcW w:type="dxa" w:w="2551"/>
            <w:shd w:val="clear" w:color="auto" w:fill="D9E1F2"/>
          </w:tcPr>
          <w:p>
            <w:pPr>
              <w:spacing w:before="40" w:after="40" w:lineRule="auto" w:line="276"/>
              <w:jc w:val="left"/>
            </w:pPr>
            <w:r>
              <w:rPr>
                <w:rFonts w:ascii="Calibri" w:hAnsi="Calibri"/>
                <w:b w:val="0"/>
                <w:i w:val="0"/>
                <w:color w:val="000000"/>
                <w:sz w:val="20"/>
              </w:rPr>
              <w:t>2 — Fixed Guarding</w:t>
            </w:r>
          </w:p>
        </w:tc>
        <w:tc>
          <w:tcPr>
            <w:tcW w:type="dxa" w:w="6520"/>
            <w:shd w:val="clear" w:color="auto" w:fill="D9E1F2"/>
          </w:tcPr>
          <w:p>
            <w:pPr>
              <w:spacing w:before="40" w:after="40" w:lineRule="auto" w:line="276"/>
              <w:jc w:val="left"/>
            </w:pPr>
            <w:r>
              <w:rPr>
                <w:rFonts w:ascii="Calibri" w:hAnsi="Calibri"/>
                <w:b w:val="0"/>
                <w:i w:val="0"/>
                <w:color w:val="000000"/>
                <w:sz w:val="20"/>
              </w:rPr>
              <w:t>All stations enclosed within fixed metal guarding panels fastened with tools. Must be reinstalled and fully fastened after any maintenance before return to service.</w:t>
            </w:r>
          </w:p>
        </w:tc>
      </w:tr>
      <w:tr>
        <w:tc>
          <w:tcPr>
            <w:tcW w:type="dxa" w:w="2551"/>
            <w:shd w:val="clear" w:color="auto" w:fill="FFFFFF"/>
          </w:tcPr>
          <w:p>
            <w:pPr>
              <w:spacing w:before="40" w:after="40" w:lineRule="auto" w:line="276"/>
              <w:jc w:val="left"/>
            </w:pPr>
            <w:r>
              <w:rPr>
                <w:rFonts w:ascii="Calibri" w:hAnsi="Calibri"/>
                <w:b w:val="0"/>
                <w:i w:val="0"/>
                <w:color w:val="000000"/>
                <w:sz w:val="20"/>
              </w:rPr>
              <w:t>3 — Interlocked Safeguarding</w:t>
            </w:r>
          </w:p>
        </w:tc>
        <w:tc>
          <w:tcPr>
            <w:tcW w:type="dxa" w:w="6520"/>
            <w:shd w:val="clear" w:color="auto" w:fill="FFFFFF"/>
          </w:tcPr>
          <w:p>
            <w:pPr>
              <w:spacing w:before="40" w:after="40" w:lineRule="auto" w:line="276"/>
              <w:jc w:val="left"/>
            </w:pPr>
            <w:r>
              <w:rPr>
                <w:rFonts w:ascii="Calibri" w:hAnsi="Calibri"/>
                <w:b w:val="0"/>
                <w:i w:val="0"/>
                <w:color w:val="000000"/>
                <w:sz w:val="20"/>
              </w:rPr>
              <w:t>All access doors interlocked with Safety PLC. Opening any door during operation triggers safety-rated stop. Light curtains at S1 and S6 provide area sensing at operator interaction points.</w:t>
            </w:r>
          </w:p>
        </w:tc>
      </w:tr>
      <w:tr>
        <w:tc>
          <w:tcPr>
            <w:tcW w:type="dxa" w:w="2551"/>
            <w:shd w:val="clear" w:color="auto" w:fill="D9E1F2"/>
          </w:tcPr>
          <w:p>
            <w:pPr>
              <w:spacing w:before="40" w:after="40" w:lineRule="auto" w:line="276"/>
              <w:jc w:val="left"/>
            </w:pPr>
            <w:r>
              <w:rPr>
                <w:rFonts w:ascii="Calibri" w:hAnsi="Calibri"/>
                <w:b w:val="0"/>
                <w:i w:val="0"/>
                <w:color w:val="000000"/>
                <w:sz w:val="20"/>
              </w:rPr>
              <w:t>4 — Complementary Measures</w:t>
            </w:r>
          </w:p>
        </w:tc>
        <w:tc>
          <w:tcPr>
            <w:tcW w:type="dxa" w:w="6520"/>
            <w:shd w:val="clear" w:color="auto" w:fill="D9E1F2"/>
          </w:tcPr>
          <w:p>
            <w:pPr>
              <w:spacing w:before="40" w:after="40" w:lineRule="auto" w:line="276"/>
              <w:jc w:val="left"/>
            </w:pPr>
            <w:r>
              <w:rPr>
                <w:rFonts w:ascii="Calibri" w:hAnsi="Calibri"/>
                <w:b w:val="0"/>
                <w:i w:val="0"/>
                <w:color w:val="000000"/>
                <w:sz w:val="20"/>
              </w:rPr>
              <w:t>E-stop pushbuttons at all six stations. Warning labels, PPE, operator training, and this manual address residual risks not eliminated by Levels 1–3.</w:t>
            </w:r>
          </w:p>
        </w:tc>
      </w:tr>
    </w:tbl>
    <w:p/>
    <w:p>
      <w:pPr>
        <w:pStyle w:val="Heading2"/>
        <w:spacing w:before="200" w:after="80" w:lineRule="auto" w:line="276"/>
        <w:jc w:val="left"/>
      </w:pPr>
      <w:r>
        <w:rPr>
          <w:rFonts w:ascii="Calibri" w:hAnsi="Calibri"/>
          <w:b/>
          <w:i w:val="0"/>
          <w:color w:val="1F3864"/>
          <w:sz w:val="26"/>
        </w:rPr>
        <w:t>12.2  Safety Control System</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F3864"/>
          </w:tcPr>
          <w:p>
            <w:pPr>
              <w:spacing w:before="40" w:after="40" w:lineRule="auto" w:line="276"/>
              <w:jc w:val="center"/>
            </w:pPr>
            <w:r>
              <w:rPr>
                <w:rFonts w:ascii="Calibri" w:hAnsi="Calibri"/>
                <w:b/>
                <w:i w:val="0"/>
                <w:color w:val="FFFFFF"/>
                <w:sz w:val="20"/>
              </w:rPr>
              <w:t>Parameter</w:t>
            </w:r>
          </w:p>
        </w:tc>
        <w:tc>
          <w:tcPr>
            <w:tcW w:type="dxa" w:w="6236"/>
            <w:shd w:val="clear" w:color="auto" w:fill="1F3864"/>
          </w:tcPr>
          <w:p>
            <w:pPr>
              <w:spacing w:before="40" w:after="40" w:lineRule="auto" w:line="276"/>
              <w:jc w:val="center"/>
            </w:pPr>
            <w:r>
              <w:rPr>
                <w:rFonts w:ascii="Calibri" w:hAnsi="Calibri"/>
                <w:b/>
                <w:i w:val="0"/>
                <w:color w:val="FFFFFF"/>
                <w:sz w:val="20"/>
              </w:rPr>
              <w:t>Details</w:t>
            </w:r>
          </w:p>
        </w:tc>
      </w:tr>
      <w:tr>
        <w:tc>
          <w:tcPr>
            <w:tcW w:type="dxa" w:w="2835"/>
            <w:shd w:val="clear" w:color="auto" w:fill="FFFFFF"/>
          </w:tcPr>
          <w:p>
            <w:pPr>
              <w:spacing w:before="40" w:after="40" w:lineRule="auto" w:line="276"/>
              <w:jc w:val="left"/>
            </w:pPr>
            <w:r>
              <w:rPr>
                <w:rFonts w:ascii="Calibri" w:hAnsi="Calibri"/>
                <w:b w:val="0"/>
                <w:i w:val="0"/>
                <w:color w:val="000000"/>
                <w:sz w:val="20"/>
              </w:rPr>
              <w:t>Safety PLC</w:t>
            </w:r>
          </w:p>
        </w:tc>
        <w:tc>
          <w:tcPr>
            <w:tcW w:type="dxa" w:w="6236"/>
            <w:shd w:val="clear" w:color="auto" w:fill="FFFFFF"/>
          </w:tcPr>
          <w:p>
            <w:pPr>
              <w:spacing w:before="40" w:after="40" w:lineRule="auto" w:line="276"/>
              <w:jc w:val="left"/>
            </w:pPr>
            <w:r>
              <w:rPr>
                <w:rFonts w:ascii="Calibri" w:hAnsi="Calibri"/>
                <w:b w:val="0"/>
                <w:i w:val="0"/>
                <w:color w:val="000000"/>
                <w:sz w:val="20"/>
              </w:rPr>
              <w:t>FLX3 series — dual-channel, self-monitoring</w:t>
            </w:r>
          </w:p>
        </w:tc>
      </w:tr>
      <w:tr>
        <w:tc>
          <w:tcPr>
            <w:tcW w:type="dxa" w:w="2835"/>
            <w:shd w:val="clear" w:color="auto" w:fill="D9E1F2"/>
          </w:tcPr>
          <w:p>
            <w:pPr>
              <w:spacing w:before="40" w:after="40" w:lineRule="auto" w:line="276"/>
              <w:jc w:val="left"/>
            </w:pPr>
            <w:r>
              <w:rPr>
                <w:rFonts w:ascii="Calibri" w:hAnsi="Calibri"/>
                <w:b w:val="0"/>
                <w:i w:val="0"/>
                <w:color w:val="000000"/>
                <w:sz w:val="20"/>
              </w:rPr>
              <w:t>Standard</w:t>
            </w:r>
          </w:p>
        </w:tc>
        <w:tc>
          <w:tcPr>
            <w:tcW w:type="dxa" w:w="6236"/>
            <w:shd w:val="clear" w:color="auto" w:fill="D9E1F2"/>
          </w:tcPr>
          <w:p>
            <w:pPr>
              <w:spacing w:before="40" w:after="40" w:lineRule="auto" w:line="276"/>
              <w:jc w:val="left"/>
            </w:pPr>
            <w:r>
              <w:rPr>
                <w:rFonts w:ascii="Calibri" w:hAnsi="Calibri"/>
                <w:b w:val="0"/>
                <w:i w:val="0"/>
                <w:color w:val="000000"/>
                <w:sz w:val="20"/>
              </w:rPr>
              <w:t>ISO 13849-1:2015</w:t>
            </w:r>
          </w:p>
        </w:tc>
      </w:tr>
      <w:tr>
        <w:tc>
          <w:tcPr>
            <w:tcW w:type="dxa" w:w="2835"/>
            <w:shd w:val="clear" w:color="auto" w:fill="FFFFFF"/>
          </w:tcPr>
          <w:p>
            <w:pPr>
              <w:spacing w:before="40" w:after="40" w:lineRule="auto" w:line="276"/>
              <w:jc w:val="left"/>
            </w:pPr>
            <w:r>
              <w:rPr>
                <w:rFonts w:ascii="Calibri" w:hAnsi="Calibri"/>
                <w:b w:val="0"/>
                <w:i w:val="0"/>
                <w:color w:val="000000"/>
                <w:sz w:val="20"/>
              </w:rPr>
              <w:t>Independence</w:t>
            </w:r>
          </w:p>
        </w:tc>
        <w:tc>
          <w:tcPr>
            <w:tcW w:type="dxa" w:w="6236"/>
            <w:shd w:val="clear" w:color="auto" w:fill="FFFFFF"/>
          </w:tcPr>
          <w:p>
            <w:pPr>
              <w:spacing w:before="40" w:after="40" w:lineRule="auto" w:line="276"/>
              <w:jc w:val="left"/>
            </w:pPr>
            <w:r>
              <w:rPr>
                <w:rFonts w:ascii="Calibri" w:hAnsi="Calibri"/>
                <w:b w:val="0"/>
                <w:i w:val="0"/>
                <w:color w:val="000000"/>
                <w:sz w:val="20"/>
              </w:rPr>
              <w:t>Operates independently from machine software (C#). Machine app fault does not affect Safety PLC.</w:t>
            </w:r>
          </w:p>
        </w:tc>
      </w:tr>
      <w:tr>
        <w:tc>
          <w:tcPr>
            <w:tcW w:type="dxa" w:w="2835"/>
            <w:shd w:val="clear" w:color="auto" w:fill="D9E1F2"/>
          </w:tcPr>
          <w:p>
            <w:pPr>
              <w:spacing w:before="40" w:after="40" w:lineRule="auto" w:line="276"/>
              <w:jc w:val="left"/>
            </w:pPr>
            <w:r>
              <w:rPr>
                <w:rFonts w:ascii="Calibri" w:hAnsi="Calibri"/>
                <w:b w:val="0"/>
                <w:i w:val="0"/>
                <w:color w:val="000000"/>
                <w:sz w:val="20"/>
              </w:rPr>
              <w:t>Safety Outputs</w:t>
            </w:r>
          </w:p>
        </w:tc>
        <w:tc>
          <w:tcPr>
            <w:tcW w:type="dxa" w:w="6236"/>
            <w:shd w:val="clear" w:color="auto" w:fill="D9E1F2"/>
          </w:tcPr>
          <w:p>
            <w:pPr>
              <w:spacing w:before="40" w:after="40" w:lineRule="auto" w:line="276"/>
              <w:jc w:val="left"/>
            </w:pPr>
            <w:r>
              <w:rPr>
                <w:rFonts w:ascii="Calibri" w:hAnsi="Calibri"/>
                <w:b w:val="0"/>
                <w:i w:val="0"/>
                <w:color w:val="000000"/>
                <w:sz w:val="20"/>
              </w:rPr>
              <w:t>Dual contactor control — servo drives and Maglev conveyor</w:t>
            </w:r>
          </w:p>
        </w:tc>
      </w:tr>
      <w:tr>
        <w:tc>
          <w:tcPr>
            <w:tcW w:type="dxa" w:w="2835"/>
            <w:shd w:val="clear" w:color="auto" w:fill="FFFFFF"/>
          </w:tcPr>
          <w:p>
            <w:pPr>
              <w:spacing w:before="40" w:after="40" w:lineRule="auto" w:line="276"/>
              <w:jc w:val="left"/>
            </w:pPr>
            <w:r>
              <w:rPr>
                <w:rFonts w:ascii="Calibri" w:hAnsi="Calibri"/>
                <w:b w:val="0"/>
                <w:i w:val="0"/>
                <w:color w:val="000000"/>
                <w:sz w:val="20"/>
              </w:rPr>
              <w:t>STO Function</w:t>
            </w:r>
          </w:p>
        </w:tc>
        <w:tc>
          <w:tcPr>
            <w:tcW w:type="dxa" w:w="6236"/>
            <w:shd w:val="clear" w:color="auto" w:fill="FFFFFF"/>
          </w:tcPr>
          <w:p>
            <w:pPr>
              <w:spacing w:before="40" w:after="40" w:lineRule="auto" w:line="276"/>
              <w:jc w:val="left"/>
            </w:pPr>
            <w:r>
              <w:rPr>
                <w:rFonts w:ascii="Calibri" w:hAnsi="Calibri"/>
                <w:b w:val="0"/>
                <w:i w:val="0"/>
                <w:color w:val="000000"/>
                <w:sz w:val="20"/>
              </w:rPr>
              <w:t>Safe Torque Off on all HIWIN and Toyo servo drives</w:t>
            </w:r>
          </w:p>
        </w:tc>
      </w:tr>
      <w:tr>
        <w:tc>
          <w:tcPr>
            <w:tcW w:type="dxa" w:w="2835"/>
            <w:shd w:val="clear" w:color="auto" w:fill="D9E1F2"/>
          </w:tcPr>
          <w:p>
            <w:pPr>
              <w:spacing w:before="40" w:after="40" w:lineRule="auto" w:line="276"/>
              <w:jc w:val="left"/>
            </w:pPr>
            <w:r>
              <w:rPr>
                <w:rFonts w:ascii="Calibri" w:hAnsi="Calibri"/>
                <w:b w:val="0"/>
                <w:i w:val="0"/>
                <w:color w:val="000000"/>
                <w:sz w:val="20"/>
              </w:rPr>
              <w:t>Robot Interface</w:t>
            </w:r>
          </w:p>
        </w:tc>
        <w:tc>
          <w:tcPr>
            <w:tcW w:type="dxa" w:w="6236"/>
            <w:shd w:val="clear" w:color="auto" w:fill="D9E1F2"/>
          </w:tcPr>
          <w:p>
            <w:pPr>
              <w:spacing w:before="40" w:after="40" w:lineRule="auto" w:line="276"/>
              <w:jc w:val="left"/>
            </w:pPr>
            <w:r>
              <w:rPr>
                <w:rFonts w:ascii="Calibri" w:hAnsi="Calibri"/>
                <w:b w:val="0"/>
                <w:i w:val="0"/>
                <w:color w:val="000000"/>
                <w:sz w:val="20"/>
              </w:rPr>
              <w:t>KUKA KR CS Box-2 safety I/O — ISO 10218-1 compliant</w:t>
            </w:r>
          </w:p>
        </w:tc>
      </w:tr>
      <w:tr>
        <w:tc>
          <w:tcPr>
            <w:tcW w:type="dxa" w:w="2835"/>
            <w:shd w:val="clear" w:color="auto" w:fill="FFFFFF"/>
          </w:tcPr>
          <w:p>
            <w:pPr>
              <w:spacing w:before="40" w:after="40" w:lineRule="auto" w:line="276"/>
              <w:jc w:val="left"/>
            </w:pPr>
            <w:r>
              <w:rPr>
                <w:rFonts w:ascii="Calibri" w:hAnsi="Calibri"/>
                <w:b w:val="0"/>
                <w:i w:val="0"/>
                <w:color w:val="000000"/>
                <w:sz w:val="20"/>
              </w:rPr>
              <w:t>E-Stop Circuit</w:t>
            </w:r>
          </w:p>
        </w:tc>
        <w:tc>
          <w:tcPr>
            <w:tcW w:type="dxa" w:w="6236"/>
            <w:shd w:val="clear" w:color="auto" w:fill="FFFFFF"/>
          </w:tcPr>
          <w:p>
            <w:pPr>
              <w:spacing w:before="40" w:after="40" w:lineRule="auto" w:line="276"/>
              <w:jc w:val="left"/>
            </w:pPr>
            <w:r>
              <w:rPr>
                <w:rFonts w:ascii="Calibri" w:hAnsi="Calibri"/>
                <w:b w:val="0"/>
                <w:i w:val="0"/>
                <w:color w:val="000000"/>
                <w:sz w:val="20"/>
              </w:rPr>
              <w:t>Dual-channel hardwired, monitored by Safety PLC</w:t>
            </w:r>
          </w:p>
        </w:tc>
      </w:tr>
      <w:tr>
        <w:tc>
          <w:tcPr>
            <w:tcW w:type="dxa" w:w="2835"/>
            <w:shd w:val="clear" w:color="auto" w:fill="D9E1F2"/>
          </w:tcPr>
          <w:p>
            <w:pPr>
              <w:spacing w:before="40" w:after="40" w:lineRule="auto" w:line="276"/>
              <w:jc w:val="left"/>
            </w:pPr>
            <w:r>
              <w:rPr>
                <w:rFonts w:ascii="Calibri" w:hAnsi="Calibri"/>
                <w:b w:val="0"/>
                <w:i w:val="0"/>
                <w:color w:val="000000"/>
                <w:sz w:val="20"/>
              </w:rPr>
              <w:t>Door Circuit</w:t>
            </w:r>
          </w:p>
        </w:tc>
        <w:tc>
          <w:tcPr>
            <w:tcW w:type="dxa" w:w="6236"/>
            <w:shd w:val="clear" w:color="auto" w:fill="D9E1F2"/>
          </w:tcPr>
          <w:p>
            <w:pPr>
              <w:spacing w:before="40" w:after="40" w:lineRule="auto" w:line="276"/>
              <w:jc w:val="left"/>
            </w:pPr>
            <w:r>
              <w:rPr>
                <w:rFonts w:ascii="Calibri" w:hAnsi="Calibri"/>
                <w:b w:val="0"/>
                <w:i w:val="0"/>
                <w:color w:val="000000"/>
                <w:sz w:val="20"/>
              </w:rPr>
              <w:t>Dual-channel per door, monitored by Safety PLC</w:t>
            </w:r>
          </w:p>
        </w:tc>
      </w:tr>
      <w:tr>
        <w:tc>
          <w:tcPr>
            <w:tcW w:type="dxa" w:w="2835"/>
            <w:shd w:val="clear" w:color="auto" w:fill="FFFFFF"/>
          </w:tcPr>
          <w:p>
            <w:pPr>
              <w:spacing w:before="40" w:after="40" w:lineRule="auto" w:line="276"/>
              <w:jc w:val="left"/>
            </w:pPr>
            <w:r>
              <w:rPr>
                <w:rFonts w:ascii="Calibri" w:hAnsi="Calibri"/>
                <w:b w:val="0"/>
                <w:i w:val="0"/>
                <w:color w:val="000000"/>
                <w:sz w:val="20"/>
              </w:rPr>
              <w:t>Light Curtain</w:t>
            </w:r>
          </w:p>
        </w:tc>
        <w:tc>
          <w:tcPr>
            <w:tcW w:type="dxa" w:w="6236"/>
            <w:shd w:val="clear" w:color="auto" w:fill="FFFFFF"/>
          </w:tcPr>
          <w:p>
            <w:pPr>
              <w:spacing w:before="40" w:after="40" w:lineRule="auto" w:line="276"/>
              <w:jc w:val="left"/>
            </w:pPr>
            <w:r>
              <w:rPr>
                <w:rFonts w:ascii="Calibri" w:hAnsi="Calibri"/>
                <w:b w:val="0"/>
                <w:i w:val="0"/>
                <w:color w:val="000000"/>
                <w:sz w:val="20"/>
              </w:rPr>
              <w:t>Direct Safety PLC input — OSSD dual-channel</w:t>
            </w:r>
          </w:p>
        </w:tc>
      </w:tr>
      <w:tr>
        <w:tc>
          <w:tcPr>
            <w:tcW w:type="dxa" w:w="2835"/>
            <w:shd w:val="clear" w:color="auto" w:fill="D9E1F2"/>
          </w:tcPr>
          <w:p>
            <w:pPr>
              <w:spacing w:before="40" w:after="40" w:lineRule="auto" w:line="276"/>
              <w:jc w:val="left"/>
            </w:pPr>
            <w:r>
              <w:rPr>
                <w:rFonts w:ascii="Calibri" w:hAnsi="Calibri"/>
                <w:b w:val="0"/>
                <w:i w:val="0"/>
                <w:color w:val="000000"/>
                <w:sz w:val="20"/>
              </w:rPr>
              <w:t>Diagnostic Coverage</w:t>
            </w:r>
          </w:p>
        </w:tc>
        <w:tc>
          <w:tcPr>
            <w:tcW w:type="dxa" w:w="6236"/>
            <w:shd w:val="clear" w:color="auto" w:fill="D9E1F2"/>
          </w:tcPr>
          <w:p>
            <w:pPr>
              <w:spacing w:before="40" w:after="40" w:lineRule="auto" w:line="276"/>
              <w:jc w:val="left"/>
            </w:pPr>
            <w:r>
              <w:rPr>
                <w:rFonts w:ascii="Calibri" w:hAnsi="Calibri"/>
                <w:b w:val="0"/>
                <w:i w:val="0"/>
                <w:color w:val="000000"/>
                <w:sz w:val="20"/>
              </w:rPr>
              <w:t>High DC per IEC 62061</w:t>
            </w:r>
          </w:p>
        </w:tc>
      </w:tr>
    </w:tbl>
    <w:p/>
    <w:p>
      <w:pPr>
        <w:pStyle w:val="Heading2"/>
        <w:spacing w:before="200" w:after="80" w:lineRule="auto" w:line="276"/>
        <w:jc w:val="left"/>
      </w:pPr>
      <w:r>
        <w:rPr>
          <w:rFonts w:ascii="Calibri" w:hAnsi="Calibri"/>
          <w:b/>
          <w:i w:val="0"/>
          <w:color w:val="1F3864"/>
          <w:sz w:val="26"/>
        </w:rPr>
        <w:t>12.3  Safety Device Inventory</w:t>
      </w:r>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OPEN ACTION  [OA-P5-013]</w:t>
            </w:r>
          </w:p>
          <w:p>
            <w:pPr>
              <w:spacing w:before="0" w:after="40" w:lineRule="auto" w:line="276"/>
              <w:jc w:val="left"/>
            </w:pPr>
            <w:r>
              <w:rPr>
                <w:rFonts w:ascii="Calibri" w:hAnsi="Calibri"/>
                <w:b w:val="0"/>
                <w:i w:val="0"/>
                <w:color w:val="000000"/>
                <w:sz w:val="20"/>
              </w:rPr>
              <w:t>Safety device inventory is from DFM V1.4 and RA. Physical installation, cable routing, mounting positions, and label verification must be confirmed during dry run at Tata Electronics.</w:t>
            </w:r>
          </w:p>
          <w:p>
            <w:pPr>
              <w:spacing w:before="0" w:after="60" w:lineRule="auto" w:line="276"/>
              <w:jc w:val="left"/>
            </w:pPr>
            <w:r>
              <w:rPr>
                <w:rFonts w:ascii="Calibri" w:hAnsi="Calibri"/>
                <w:b w:val="0"/>
                <w:i/>
                <w:color w:val="555555"/>
                <w:sz w:val="18"/>
              </w:rPr>
              <w:t>Responsibility: Certified Safety Professional — site visit  |  Target: Dry run  |  Status: Open</w:t>
            </w:r>
          </w:p>
        </w:tc>
      </w:tr>
    </w:tbl>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3864"/>
          </w:tcPr>
          <w:p>
            <w:pPr>
              <w:spacing w:before="40" w:after="40" w:lineRule="auto" w:line="276"/>
              <w:jc w:val="center"/>
            </w:pPr>
            <w:r>
              <w:rPr>
                <w:rFonts w:ascii="Calibri" w:hAnsi="Calibri"/>
                <w:b/>
                <w:i w:val="0"/>
                <w:color w:val="FFFFFF"/>
                <w:sz w:val="20"/>
              </w:rPr>
              <w:t>ID</w:t>
            </w:r>
          </w:p>
        </w:tc>
        <w:tc>
          <w:tcPr>
            <w:tcW w:type="dxa" w:w="1701"/>
            <w:shd w:val="clear" w:color="auto" w:fill="1F3864"/>
          </w:tcPr>
          <w:p>
            <w:pPr>
              <w:spacing w:before="40" w:after="40" w:lineRule="auto" w:line="276"/>
              <w:jc w:val="center"/>
            </w:pPr>
            <w:r>
              <w:rPr>
                <w:rFonts w:ascii="Calibri" w:hAnsi="Calibri"/>
                <w:b/>
                <w:i w:val="0"/>
                <w:color w:val="FFFFFF"/>
                <w:sz w:val="20"/>
              </w:rPr>
              <w:t>Type</w:t>
            </w:r>
          </w:p>
        </w:tc>
        <w:tc>
          <w:tcPr>
            <w:tcW w:type="dxa" w:w="2268"/>
            <w:shd w:val="clear" w:color="auto" w:fill="1F3864"/>
          </w:tcPr>
          <w:p>
            <w:pPr>
              <w:spacing w:before="40" w:after="40" w:lineRule="auto" w:line="276"/>
              <w:jc w:val="center"/>
            </w:pPr>
            <w:r>
              <w:rPr>
                <w:rFonts w:ascii="Calibri" w:hAnsi="Calibri"/>
                <w:b/>
                <w:i w:val="0"/>
                <w:color w:val="FFFFFF"/>
                <w:sz w:val="20"/>
              </w:rPr>
              <w:t>Brand &amp; Model</w:t>
            </w:r>
          </w:p>
        </w:tc>
        <w:tc>
          <w:tcPr>
            <w:tcW w:type="dxa" w:w="1134"/>
            <w:shd w:val="clear" w:color="auto" w:fill="1F3864"/>
          </w:tcPr>
          <w:p>
            <w:pPr>
              <w:spacing w:before="40" w:after="40" w:lineRule="auto" w:line="276"/>
              <w:jc w:val="center"/>
            </w:pPr>
            <w:r>
              <w:rPr>
                <w:rFonts w:ascii="Calibri" w:hAnsi="Calibri"/>
                <w:b/>
                <w:i w:val="0"/>
                <w:color w:val="FFFFFF"/>
                <w:sz w:val="20"/>
              </w:rPr>
              <w:t>Station</w:t>
            </w:r>
          </w:p>
        </w:tc>
        <w:tc>
          <w:tcPr>
            <w:tcW w:type="dxa" w:w="1417"/>
            <w:shd w:val="clear" w:color="auto" w:fill="1F3864"/>
          </w:tcPr>
          <w:p>
            <w:pPr>
              <w:spacing w:before="40" w:after="40" w:lineRule="auto" w:line="276"/>
              <w:jc w:val="center"/>
            </w:pPr>
            <w:r>
              <w:rPr>
                <w:rFonts w:ascii="Calibri" w:hAnsi="Calibri"/>
                <w:b/>
                <w:i w:val="0"/>
                <w:color w:val="FFFFFF"/>
                <w:sz w:val="20"/>
              </w:rPr>
              <w:t>PL/Cat</w:t>
            </w:r>
          </w:p>
        </w:tc>
        <w:tc>
          <w:tcPr>
            <w:tcW w:type="dxa" w:w="1701"/>
            <w:shd w:val="clear" w:color="auto" w:fill="1F3864"/>
          </w:tcPr>
          <w:p>
            <w:pPr>
              <w:spacing w:before="40" w:after="40" w:lineRule="auto" w:line="276"/>
              <w:jc w:val="center"/>
            </w:pPr>
            <w:r>
              <w:rPr>
                <w:rFonts w:ascii="Calibri" w:hAnsi="Calibri"/>
                <w:b/>
                <w:i w:val="0"/>
                <w:color w:val="FFFFFF"/>
                <w:sz w:val="20"/>
              </w:rPr>
              <w:t>Function</w:t>
            </w:r>
          </w:p>
        </w:tc>
      </w:tr>
      <w:tr>
        <w:tc>
          <w:tcPr>
            <w:tcW w:type="dxa" w:w="850"/>
            <w:shd w:val="clear" w:color="auto" w:fill="FFFFFF"/>
          </w:tcPr>
          <w:p>
            <w:pPr>
              <w:spacing w:before="40" w:after="40" w:lineRule="auto" w:line="276"/>
              <w:jc w:val="left"/>
            </w:pPr>
            <w:r>
              <w:rPr>
                <w:rFonts w:ascii="Calibri" w:hAnsi="Calibri"/>
                <w:b w:val="0"/>
                <w:i w:val="0"/>
                <w:color w:val="000000"/>
                <w:sz w:val="20"/>
              </w:rPr>
              <w:t>SD-01</w:t>
            </w:r>
          </w:p>
        </w:tc>
        <w:tc>
          <w:tcPr>
            <w:tcW w:type="dxa" w:w="1701"/>
            <w:shd w:val="clear" w:color="auto" w:fill="FFFFFF"/>
          </w:tcPr>
          <w:p>
            <w:pPr>
              <w:spacing w:before="40" w:after="40" w:lineRule="auto" w:line="276"/>
              <w:jc w:val="left"/>
            </w:pPr>
            <w:r>
              <w:rPr>
                <w:rFonts w:ascii="Calibri" w:hAnsi="Calibri"/>
                <w:b w:val="0"/>
                <w:i w:val="0"/>
                <w:color w:val="000000"/>
                <w:sz w:val="20"/>
              </w:rPr>
              <w:t>Safety door latch</w:t>
            </w:r>
          </w:p>
        </w:tc>
        <w:tc>
          <w:tcPr>
            <w:tcW w:type="dxa" w:w="2268"/>
            <w:shd w:val="clear" w:color="auto" w:fill="FFFFFF"/>
          </w:tcPr>
          <w:p>
            <w:pPr>
              <w:spacing w:before="40" w:after="40" w:lineRule="auto" w:line="276"/>
              <w:jc w:val="left"/>
            </w:pPr>
            <w:r>
              <w:rPr>
                <w:rFonts w:ascii="Calibri" w:hAnsi="Calibri"/>
                <w:b w:val="0"/>
                <w:i w:val="0"/>
                <w:color w:val="000000"/>
                <w:sz w:val="20"/>
              </w:rPr>
              <w:t>Keyence GS-51P5</w:t>
            </w:r>
          </w:p>
        </w:tc>
        <w:tc>
          <w:tcPr>
            <w:tcW w:type="dxa" w:w="1134"/>
            <w:shd w:val="clear" w:color="auto" w:fill="FFFFFF"/>
          </w:tcPr>
          <w:p>
            <w:pPr>
              <w:spacing w:before="40" w:after="40" w:lineRule="auto" w:line="276"/>
              <w:jc w:val="left"/>
            </w:pPr>
            <w:r>
              <w:rPr>
                <w:rFonts w:ascii="Calibri" w:hAnsi="Calibri"/>
                <w:b w:val="0"/>
                <w:i w:val="0"/>
                <w:color w:val="000000"/>
                <w:sz w:val="20"/>
              </w:rPr>
              <w:t>S1</w:t>
            </w:r>
          </w:p>
        </w:tc>
        <w:tc>
          <w:tcPr>
            <w:tcW w:type="dxa" w:w="1417"/>
            <w:shd w:val="clear" w:color="auto" w:fill="FFFFFF"/>
          </w:tcPr>
          <w:p>
            <w:pPr>
              <w:spacing w:before="40" w:after="40" w:lineRule="auto" w:line="276"/>
              <w:jc w:val="left"/>
            </w:pPr>
            <w:r>
              <w:rPr>
                <w:rFonts w:ascii="Calibri" w:hAnsi="Calibri"/>
                <w:b w:val="0"/>
                <w:i w:val="0"/>
                <w:color w:val="000000"/>
                <w:sz w:val="20"/>
              </w:rPr>
              <w:t>PLe / Cat 4</w:t>
            </w:r>
          </w:p>
        </w:tc>
        <w:tc>
          <w:tcPr>
            <w:tcW w:type="dxa" w:w="1701"/>
            <w:shd w:val="clear" w:color="auto" w:fill="FFFFFF"/>
          </w:tcPr>
          <w:p>
            <w:pPr>
              <w:spacing w:before="40" w:after="40" w:lineRule="auto" w:line="276"/>
              <w:jc w:val="left"/>
            </w:pPr>
            <w:r>
              <w:rPr>
                <w:rFonts w:ascii="Calibri" w:hAnsi="Calibri"/>
                <w:b w:val="0"/>
                <w:i w:val="0"/>
                <w:color w:val="000000"/>
                <w:sz w:val="20"/>
              </w:rPr>
              <w:t>Interlocks S1 access door</w:t>
            </w:r>
          </w:p>
        </w:tc>
      </w:tr>
      <w:tr>
        <w:tc>
          <w:tcPr>
            <w:tcW w:type="dxa" w:w="850"/>
            <w:shd w:val="clear" w:color="auto" w:fill="D9E1F2"/>
          </w:tcPr>
          <w:p>
            <w:pPr>
              <w:spacing w:before="40" w:after="40" w:lineRule="auto" w:line="276"/>
              <w:jc w:val="left"/>
            </w:pPr>
            <w:r>
              <w:rPr>
                <w:rFonts w:ascii="Calibri" w:hAnsi="Calibri"/>
                <w:b w:val="0"/>
                <w:i w:val="0"/>
                <w:color w:val="000000"/>
                <w:sz w:val="20"/>
              </w:rPr>
              <w:t>SD-02</w:t>
            </w:r>
          </w:p>
        </w:tc>
        <w:tc>
          <w:tcPr>
            <w:tcW w:type="dxa" w:w="1701"/>
            <w:shd w:val="clear" w:color="auto" w:fill="D9E1F2"/>
          </w:tcPr>
          <w:p>
            <w:pPr>
              <w:spacing w:before="40" w:after="40" w:lineRule="auto" w:line="276"/>
              <w:jc w:val="left"/>
            </w:pPr>
            <w:r>
              <w:rPr>
                <w:rFonts w:ascii="Calibri" w:hAnsi="Calibri"/>
                <w:b w:val="0"/>
                <w:i w:val="0"/>
                <w:color w:val="000000"/>
                <w:sz w:val="20"/>
              </w:rPr>
              <w:t>Safety door latch</w:t>
            </w:r>
          </w:p>
        </w:tc>
        <w:tc>
          <w:tcPr>
            <w:tcW w:type="dxa" w:w="2268"/>
            <w:shd w:val="clear" w:color="auto" w:fill="D9E1F2"/>
          </w:tcPr>
          <w:p>
            <w:pPr>
              <w:spacing w:before="40" w:after="40" w:lineRule="auto" w:line="276"/>
              <w:jc w:val="left"/>
            </w:pPr>
            <w:r>
              <w:rPr>
                <w:rFonts w:ascii="Calibri" w:hAnsi="Calibri"/>
                <w:b w:val="0"/>
                <w:i w:val="0"/>
                <w:color w:val="000000"/>
                <w:sz w:val="20"/>
              </w:rPr>
              <w:t>Keyence GS-51P5</w:t>
            </w:r>
          </w:p>
        </w:tc>
        <w:tc>
          <w:tcPr>
            <w:tcW w:type="dxa" w:w="1134"/>
            <w:shd w:val="clear" w:color="auto" w:fill="D9E1F2"/>
          </w:tcPr>
          <w:p>
            <w:pPr>
              <w:spacing w:before="40" w:after="40" w:lineRule="auto" w:line="276"/>
              <w:jc w:val="left"/>
            </w:pPr>
            <w:r>
              <w:rPr>
                <w:rFonts w:ascii="Calibri" w:hAnsi="Calibri"/>
                <w:b w:val="0"/>
                <w:i w:val="0"/>
                <w:color w:val="000000"/>
                <w:sz w:val="20"/>
              </w:rPr>
              <w:t>S2</w:t>
            </w:r>
          </w:p>
        </w:tc>
        <w:tc>
          <w:tcPr>
            <w:tcW w:type="dxa" w:w="1417"/>
            <w:shd w:val="clear" w:color="auto" w:fill="D9E1F2"/>
          </w:tcPr>
          <w:p>
            <w:pPr>
              <w:spacing w:before="40" w:after="40" w:lineRule="auto" w:line="276"/>
              <w:jc w:val="left"/>
            </w:pPr>
            <w:r>
              <w:rPr>
                <w:rFonts w:ascii="Calibri" w:hAnsi="Calibri"/>
                <w:b w:val="0"/>
                <w:i w:val="0"/>
                <w:color w:val="000000"/>
                <w:sz w:val="20"/>
              </w:rPr>
              <w:t>PLe / Cat 4</w:t>
            </w:r>
          </w:p>
        </w:tc>
        <w:tc>
          <w:tcPr>
            <w:tcW w:type="dxa" w:w="1701"/>
            <w:shd w:val="clear" w:color="auto" w:fill="D9E1F2"/>
          </w:tcPr>
          <w:p>
            <w:pPr>
              <w:spacing w:before="40" w:after="40" w:lineRule="auto" w:line="276"/>
              <w:jc w:val="left"/>
            </w:pPr>
            <w:r>
              <w:rPr>
                <w:rFonts w:ascii="Calibri" w:hAnsi="Calibri"/>
                <w:b w:val="0"/>
                <w:i w:val="0"/>
                <w:color w:val="000000"/>
                <w:sz w:val="20"/>
              </w:rPr>
              <w:t>Interlocks S2 access door</w:t>
            </w:r>
          </w:p>
        </w:tc>
      </w:tr>
      <w:tr>
        <w:tc>
          <w:tcPr>
            <w:tcW w:type="dxa" w:w="850"/>
            <w:shd w:val="clear" w:color="auto" w:fill="FFFFFF"/>
          </w:tcPr>
          <w:p>
            <w:pPr>
              <w:spacing w:before="40" w:after="40" w:lineRule="auto" w:line="276"/>
              <w:jc w:val="left"/>
            </w:pPr>
            <w:r>
              <w:rPr>
                <w:rFonts w:ascii="Calibri" w:hAnsi="Calibri"/>
                <w:b w:val="0"/>
                <w:i w:val="0"/>
                <w:color w:val="000000"/>
                <w:sz w:val="20"/>
              </w:rPr>
              <w:t>SD-03</w:t>
            </w:r>
          </w:p>
        </w:tc>
        <w:tc>
          <w:tcPr>
            <w:tcW w:type="dxa" w:w="1701"/>
            <w:shd w:val="clear" w:color="auto" w:fill="FFFFFF"/>
          </w:tcPr>
          <w:p>
            <w:pPr>
              <w:spacing w:before="40" w:after="40" w:lineRule="auto" w:line="276"/>
              <w:jc w:val="left"/>
            </w:pPr>
            <w:r>
              <w:rPr>
                <w:rFonts w:ascii="Calibri" w:hAnsi="Calibri"/>
                <w:b w:val="0"/>
                <w:i w:val="0"/>
                <w:color w:val="000000"/>
                <w:sz w:val="20"/>
              </w:rPr>
              <w:t>Safety door latch</w:t>
            </w:r>
          </w:p>
        </w:tc>
        <w:tc>
          <w:tcPr>
            <w:tcW w:type="dxa" w:w="2268"/>
            <w:shd w:val="clear" w:color="auto" w:fill="FFFFFF"/>
          </w:tcPr>
          <w:p>
            <w:pPr>
              <w:spacing w:before="40" w:after="40" w:lineRule="auto" w:line="276"/>
              <w:jc w:val="left"/>
            </w:pPr>
            <w:r>
              <w:rPr>
                <w:rFonts w:ascii="Calibri" w:hAnsi="Calibri"/>
                <w:b w:val="0"/>
                <w:i w:val="0"/>
                <w:color w:val="000000"/>
                <w:sz w:val="20"/>
              </w:rPr>
              <w:t>Keyence GS-51P5</w:t>
            </w:r>
          </w:p>
        </w:tc>
        <w:tc>
          <w:tcPr>
            <w:tcW w:type="dxa" w:w="1134"/>
            <w:shd w:val="clear" w:color="auto" w:fill="FFFFFF"/>
          </w:tcPr>
          <w:p>
            <w:pPr>
              <w:spacing w:before="40" w:after="40" w:lineRule="auto" w:line="276"/>
              <w:jc w:val="left"/>
            </w:pPr>
            <w:r>
              <w:rPr>
                <w:rFonts w:ascii="Calibri" w:hAnsi="Calibri"/>
                <w:b w:val="0"/>
                <w:i w:val="0"/>
                <w:color w:val="000000"/>
                <w:sz w:val="20"/>
              </w:rPr>
              <w:t>S3</w:t>
            </w:r>
          </w:p>
        </w:tc>
        <w:tc>
          <w:tcPr>
            <w:tcW w:type="dxa" w:w="1417"/>
            <w:shd w:val="clear" w:color="auto" w:fill="FFFFFF"/>
          </w:tcPr>
          <w:p>
            <w:pPr>
              <w:spacing w:before="40" w:after="40" w:lineRule="auto" w:line="276"/>
              <w:jc w:val="left"/>
            </w:pPr>
            <w:r>
              <w:rPr>
                <w:rFonts w:ascii="Calibri" w:hAnsi="Calibri"/>
                <w:b w:val="0"/>
                <w:i w:val="0"/>
                <w:color w:val="000000"/>
                <w:sz w:val="20"/>
              </w:rPr>
              <w:t>PLe / Cat 4</w:t>
            </w:r>
          </w:p>
        </w:tc>
        <w:tc>
          <w:tcPr>
            <w:tcW w:type="dxa" w:w="1701"/>
            <w:shd w:val="clear" w:color="auto" w:fill="FFFFFF"/>
          </w:tcPr>
          <w:p>
            <w:pPr>
              <w:spacing w:before="40" w:after="40" w:lineRule="auto" w:line="276"/>
              <w:jc w:val="left"/>
            </w:pPr>
            <w:r>
              <w:rPr>
                <w:rFonts w:ascii="Calibri" w:hAnsi="Calibri"/>
                <w:b w:val="0"/>
                <w:i w:val="0"/>
                <w:color w:val="000000"/>
                <w:sz w:val="20"/>
              </w:rPr>
              <w:t>Interlocks S3 access door</w:t>
            </w:r>
          </w:p>
        </w:tc>
      </w:tr>
      <w:tr>
        <w:tc>
          <w:tcPr>
            <w:tcW w:type="dxa" w:w="850"/>
            <w:shd w:val="clear" w:color="auto" w:fill="D9E1F2"/>
          </w:tcPr>
          <w:p>
            <w:pPr>
              <w:spacing w:before="40" w:after="40" w:lineRule="auto" w:line="276"/>
              <w:jc w:val="left"/>
            </w:pPr>
            <w:r>
              <w:rPr>
                <w:rFonts w:ascii="Calibri" w:hAnsi="Calibri"/>
                <w:b w:val="0"/>
                <w:i w:val="0"/>
                <w:color w:val="000000"/>
                <w:sz w:val="20"/>
              </w:rPr>
              <w:t>SD-04</w:t>
            </w:r>
          </w:p>
        </w:tc>
        <w:tc>
          <w:tcPr>
            <w:tcW w:type="dxa" w:w="1701"/>
            <w:shd w:val="clear" w:color="auto" w:fill="D9E1F2"/>
          </w:tcPr>
          <w:p>
            <w:pPr>
              <w:spacing w:before="40" w:after="40" w:lineRule="auto" w:line="276"/>
              <w:jc w:val="left"/>
            </w:pPr>
            <w:r>
              <w:rPr>
                <w:rFonts w:ascii="Calibri" w:hAnsi="Calibri"/>
                <w:b w:val="0"/>
                <w:i w:val="0"/>
                <w:color w:val="000000"/>
                <w:sz w:val="20"/>
              </w:rPr>
              <w:t>Safety door latch</w:t>
            </w:r>
          </w:p>
        </w:tc>
        <w:tc>
          <w:tcPr>
            <w:tcW w:type="dxa" w:w="2268"/>
            <w:shd w:val="clear" w:color="auto" w:fill="D9E1F2"/>
          </w:tcPr>
          <w:p>
            <w:pPr>
              <w:spacing w:before="40" w:after="40" w:lineRule="auto" w:line="276"/>
              <w:jc w:val="left"/>
            </w:pPr>
            <w:r>
              <w:rPr>
                <w:rFonts w:ascii="Calibri" w:hAnsi="Calibri"/>
                <w:b w:val="0"/>
                <w:i w:val="0"/>
                <w:color w:val="000000"/>
                <w:sz w:val="20"/>
              </w:rPr>
              <w:t>Keyence GS-51P5</w:t>
            </w:r>
          </w:p>
        </w:tc>
        <w:tc>
          <w:tcPr>
            <w:tcW w:type="dxa" w:w="1134"/>
            <w:shd w:val="clear" w:color="auto" w:fill="D9E1F2"/>
          </w:tcPr>
          <w:p>
            <w:pPr>
              <w:spacing w:before="40" w:after="40" w:lineRule="auto" w:line="276"/>
              <w:jc w:val="left"/>
            </w:pPr>
            <w:r>
              <w:rPr>
                <w:rFonts w:ascii="Calibri" w:hAnsi="Calibri"/>
                <w:b w:val="0"/>
                <w:i w:val="0"/>
                <w:color w:val="000000"/>
                <w:sz w:val="20"/>
              </w:rPr>
              <w:t>S4</w:t>
            </w:r>
          </w:p>
        </w:tc>
        <w:tc>
          <w:tcPr>
            <w:tcW w:type="dxa" w:w="1417"/>
            <w:shd w:val="clear" w:color="auto" w:fill="D9E1F2"/>
          </w:tcPr>
          <w:p>
            <w:pPr>
              <w:spacing w:before="40" w:after="40" w:lineRule="auto" w:line="276"/>
              <w:jc w:val="left"/>
            </w:pPr>
            <w:r>
              <w:rPr>
                <w:rFonts w:ascii="Calibri" w:hAnsi="Calibri"/>
                <w:b w:val="0"/>
                <w:i w:val="0"/>
                <w:color w:val="000000"/>
                <w:sz w:val="20"/>
              </w:rPr>
              <w:t>PLe / Cat 4</w:t>
            </w:r>
          </w:p>
        </w:tc>
        <w:tc>
          <w:tcPr>
            <w:tcW w:type="dxa" w:w="1701"/>
            <w:shd w:val="clear" w:color="auto" w:fill="D9E1F2"/>
          </w:tcPr>
          <w:p>
            <w:pPr>
              <w:spacing w:before="40" w:after="40" w:lineRule="auto" w:line="276"/>
              <w:jc w:val="left"/>
            </w:pPr>
            <w:r>
              <w:rPr>
                <w:rFonts w:ascii="Calibri" w:hAnsi="Calibri"/>
                <w:b w:val="0"/>
                <w:i w:val="0"/>
                <w:color w:val="000000"/>
                <w:sz w:val="20"/>
              </w:rPr>
              <w:t>Interlocks S4 access door</w:t>
            </w:r>
          </w:p>
        </w:tc>
      </w:tr>
      <w:tr>
        <w:tc>
          <w:tcPr>
            <w:tcW w:type="dxa" w:w="850"/>
            <w:shd w:val="clear" w:color="auto" w:fill="FFFFFF"/>
          </w:tcPr>
          <w:p>
            <w:pPr>
              <w:spacing w:before="40" w:after="40" w:lineRule="auto" w:line="276"/>
              <w:jc w:val="left"/>
            </w:pPr>
            <w:r>
              <w:rPr>
                <w:rFonts w:ascii="Calibri" w:hAnsi="Calibri"/>
                <w:b w:val="0"/>
                <w:i w:val="0"/>
                <w:color w:val="000000"/>
                <w:sz w:val="20"/>
              </w:rPr>
              <w:t>SD-05</w:t>
            </w:r>
          </w:p>
        </w:tc>
        <w:tc>
          <w:tcPr>
            <w:tcW w:type="dxa" w:w="1701"/>
            <w:shd w:val="clear" w:color="auto" w:fill="FFFFFF"/>
          </w:tcPr>
          <w:p>
            <w:pPr>
              <w:spacing w:before="40" w:after="40" w:lineRule="auto" w:line="276"/>
              <w:jc w:val="left"/>
            </w:pPr>
            <w:r>
              <w:rPr>
                <w:rFonts w:ascii="Calibri" w:hAnsi="Calibri"/>
                <w:b w:val="0"/>
                <w:i w:val="0"/>
                <w:color w:val="000000"/>
                <w:sz w:val="20"/>
              </w:rPr>
              <w:t>Safety door latch</w:t>
            </w:r>
          </w:p>
        </w:tc>
        <w:tc>
          <w:tcPr>
            <w:tcW w:type="dxa" w:w="2268"/>
            <w:shd w:val="clear" w:color="auto" w:fill="FFFFFF"/>
          </w:tcPr>
          <w:p>
            <w:pPr>
              <w:spacing w:before="40" w:after="40" w:lineRule="auto" w:line="276"/>
              <w:jc w:val="left"/>
            </w:pPr>
            <w:r>
              <w:rPr>
                <w:rFonts w:ascii="Calibri" w:hAnsi="Calibri"/>
                <w:b w:val="0"/>
                <w:i w:val="0"/>
                <w:color w:val="000000"/>
                <w:sz w:val="20"/>
              </w:rPr>
              <w:t>Keyence GS-51P5</w:t>
            </w:r>
          </w:p>
        </w:tc>
        <w:tc>
          <w:tcPr>
            <w:tcW w:type="dxa" w:w="1134"/>
            <w:shd w:val="clear" w:color="auto" w:fill="FFFFFF"/>
          </w:tcPr>
          <w:p>
            <w:pPr>
              <w:spacing w:before="40" w:after="40" w:lineRule="auto" w:line="276"/>
              <w:jc w:val="left"/>
            </w:pPr>
            <w:r>
              <w:rPr>
                <w:rFonts w:ascii="Calibri" w:hAnsi="Calibri"/>
                <w:b w:val="0"/>
                <w:i w:val="0"/>
                <w:color w:val="000000"/>
                <w:sz w:val="20"/>
              </w:rPr>
              <w:t>S5</w:t>
            </w:r>
          </w:p>
        </w:tc>
        <w:tc>
          <w:tcPr>
            <w:tcW w:type="dxa" w:w="1417"/>
            <w:shd w:val="clear" w:color="auto" w:fill="FFFFFF"/>
          </w:tcPr>
          <w:p>
            <w:pPr>
              <w:spacing w:before="40" w:after="40" w:lineRule="auto" w:line="276"/>
              <w:jc w:val="left"/>
            </w:pPr>
            <w:r>
              <w:rPr>
                <w:rFonts w:ascii="Calibri" w:hAnsi="Calibri"/>
                <w:b w:val="0"/>
                <w:i w:val="0"/>
                <w:color w:val="000000"/>
                <w:sz w:val="20"/>
              </w:rPr>
              <w:t>PLe / Cat 4</w:t>
            </w:r>
          </w:p>
        </w:tc>
        <w:tc>
          <w:tcPr>
            <w:tcW w:type="dxa" w:w="1701"/>
            <w:shd w:val="clear" w:color="auto" w:fill="FFFFFF"/>
          </w:tcPr>
          <w:p>
            <w:pPr>
              <w:spacing w:before="40" w:after="40" w:lineRule="auto" w:line="276"/>
              <w:jc w:val="left"/>
            </w:pPr>
            <w:r>
              <w:rPr>
                <w:rFonts w:ascii="Calibri" w:hAnsi="Calibri"/>
                <w:b w:val="0"/>
                <w:i w:val="0"/>
                <w:color w:val="000000"/>
                <w:sz w:val="20"/>
              </w:rPr>
              <w:t>Interlocks S5 access door</w:t>
            </w:r>
          </w:p>
        </w:tc>
      </w:tr>
      <w:tr>
        <w:tc>
          <w:tcPr>
            <w:tcW w:type="dxa" w:w="850"/>
            <w:shd w:val="clear" w:color="auto" w:fill="D9E1F2"/>
          </w:tcPr>
          <w:p>
            <w:pPr>
              <w:spacing w:before="40" w:after="40" w:lineRule="auto" w:line="276"/>
              <w:jc w:val="left"/>
            </w:pPr>
            <w:r>
              <w:rPr>
                <w:rFonts w:ascii="Calibri" w:hAnsi="Calibri"/>
                <w:b w:val="0"/>
                <w:i w:val="0"/>
                <w:color w:val="000000"/>
                <w:sz w:val="20"/>
              </w:rPr>
              <w:t>SD-06</w:t>
            </w:r>
          </w:p>
        </w:tc>
        <w:tc>
          <w:tcPr>
            <w:tcW w:type="dxa" w:w="1701"/>
            <w:shd w:val="clear" w:color="auto" w:fill="D9E1F2"/>
          </w:tcPr>
          <w:p>
            <w:pPr>
              <w:spacing w:before="40" w:after="40" w:lineRule="auto" w:line="276"/>
              <w:jc w:val="left"/>
            </w:pPr>
            <w:r>
              <w:rPr>
                <w:rFonts w:ascii="Calibri" w:hAnsi="Calibri"/>
                <w:b w:val="0"/>
                <w:i w:val="0"/>
                <w:color w:val="000000"/>
                <w:sz w:val="20"/>
              </w:rPr>
              <w:t>Safety door latch</w:t>
            </w:r>
          </w:p>
        </w:tc>
        <w:tc>
          <w:tcPr>
            <w:tcW w:type="dxa" w:w="2268"/>
            <w:shd w:val="clear" w:color="auto" w:fill="D9E1F2"/>
          </w:tcPr>
          <w:p>
            <w:pPr>
              <w:spacing w:before="40" w:after="40" w:lineRule="auto" w:line="276"/>
              <w:jc w:val="left"/>
            </w:pPr>
            <w:r>
              <w:rPr>
                <w:rFonts w:ascii="Calibri" w:hAnsi="Calibri"/>
                <w:b w:val="0"/>
                <w:i w:val="0"/>
                <w:color w:val="000000"/>
                <w:sz w:val="20"/>
              </w:rPr>
              <w:t>Keyence GS-51P5</w:t>
            </w:r>
          </w:p>
        </w:tc>
        <w:tc>
          <w:tcPr>
            <w:tcW w:type="dxa" w:w="1134"/>
            <w:shd w:val="clear" w:color="auto" w:fill="D9E1F2"/>
          </w:tcPr>
          <w:p>
            <w:pPr>
              <w:spacing w:before="40" w:after="40" w:lineRule="auto" w:line="276"/>
              <w:jc w:val="left"/>
            </w:pPr>
            <w:r>
              <w:rPr>
                <w:rFonts w:ascii="Calibri" w:hAnsi="Calibri"/>
                <w:b w:val="0"/>
                <w:i w:val="0"/>
                <w:color w:val="000000"/>
                <w:sz w:val="20"/>
              </w:rPr>
              <w:t>S6</w:t>
            </w:r>
          </w:p>
        </w:tc>
        <w:tc>
          <w:tcPr>
            <w:tcW w:type="dxa" w:w="1417"/>
            <w:shd w:val="clear" w:color="auto" w:fill="D9E1F2"/>
          </w:tcPr>
          <w:p>
            <w:pPr>
              <w:spacing w:before="40" w:after="40" w:lineRule="auto" w:line="276"/>
              <w:jc w:val="left"/>
            </w:pPr>
            <w:r>
              <w:rPr>
                <w:rFonts w:ascii="Calibri" w:hAnsi="Calibri"/>
                <w:b w:val="0"/>
                <w:i w:val="0"/>
                <w:color w:val="000000"/>
                <w:sz w:val="20"/>
              </w:rPr>
              <w:t>PLe / Cat 4</w:t>
            </w:r>
          </w:p>
        </w:tc>
        <w:tc>
          <w:tcPr>
            <w:tcW w:type="dxa" w:w="1701"/>
            <w:shd w:val="clear" w:color="auto" w:fill="D9E1F2"/>
          </w:tcPr>
          <w:p>
            <w:pPr>
              <w:spacing w:before="40" w:after="40" w:lineRule="auto" w:line="276"/>
              <w:jc w:val="left"/>
            </w:pPr>
            <w:r>
              <w:rPr>
                <w:rFonts w:ascii="Calibri" w:hAnsi="Calibri"/>
                <w:b w:val="0"/>
                <w:i w:val="0"/>
                <w:color w:val="000000"/>
                <w:sz w:val="20"/>
              </w:rPr>
              <w:t>Interlocks S6 access door</w:t>
            </w:r>
          </w:p>
        </w:tc>
      </w:tr>
      <w:tr>
        <w:tc>
          <w:tcPr>
            <w:tcW w:type="dxa" w:w="850"/>
            <w:shd w:val="clear" w:color="auto" w:fill="FFFFFF"/>
          </w:tcPr>
          <w:p>
            <w:pPr>
              <w:spacing w:before="40" w:after="40" w:lineRule="auto" w:line="276"/>
              <w:jc w:val="left"/>
            </w:pPr>
            <w:r>
              <w:rPr>
                <w:rFonts w:ascii="Calibri" w:hAnsi="Calibri"/>
                <w:b w:val="0"/>
                <w:i w:val="0"/>
                <w:color w:val="000000"/>
                <w:sz w:val="20"/>
              </w:rPr>
              <w:t>SD-07</w:t>
            </w:r>
          </w:p>
        </w:tc>
        <w:tc>
          <w:tcPr>
            <w:tcW w:type="dxa" w:w="1701"/>
            <w:shd w:val="clear" w:color="auto" w:fill="FFFFFF"/>
          </w:tcPr>
          <w:p>
            <w:pPr>
              <w:spacing w:before="40" w:after="40" w:lineRule="auto" w:line="276"/>
              <w:jc w:val="left"/>
            </w:pPr>
            <w:r>
              <w:rPr>
                <w:rFonts w:ascii="Calibri" w:hAnsi="Calibri"/>
                <w:b w:val="0"/>
                <w:i w:val="0"/>
                <w:color w:val="000000"/>
                <w:sz w:val="20"/>
              </w:rPr>
              <w:t>Safety light curtain</w:t>
            </w:r>
          </w:p>
        </w:tc>
        <w:tc>
          <w:tcPr>
            <w:tcW w:type="dxa" w:w="2268"/>
            <w:shd w:val="clear" w:color="auto" w:fill="FFFFFF"/>
          </w:tcPr>
          <w:p>
            <w:pPr>
              <w:spacing w:before="40" w:after="40" w:lineRule="auto" w:line="276"/>
              <w:jc w:val="left"/>
            </w:pPr>
            <w:r>
              <w:rPr>
                <w:rFonts w:ascii="Calibri" w:hAnsi="Calibri"/>
                <w:b w:val="0"/>
                <w:i w:val="0"/>
                <w:color w:val="000000"/>
                <w:sz w:val="20"/>
              </w:rPr>
              <w:t>Keyence GL-VM39FP</w:t>
            </w:r>
          </w:p>
        </w:tc>
        <w:tc>
          <w:tcPr>
            <w:tcW w:type="dxa" w:w="1134"/>
            <w:shd w:val="clear" w:color="auto" w:fill="FFFFFF"/>
          </w:tcPr>
          <w:p>
            <w:pPr>
              <w:spacing w:before="40" w:after="40" w:lineRule="auto" w:line="276"/>
              <w:jc w:val="left"/>
            </w:pPr>
            <w:r>
              <w:rPr>
                <w:rFonts w:ascii="Calibri" w:hAnsi="Calibri"/>
                <w:b w:val="0"/>
                <w:i w:val="0"/>
                <w:color w:val="000000"/>
                <w:sz w:val="20"/>
              </w:rPr>
              <w:t>S1</w:t>
            </w:r>
          </w:p>
        </w:tc>
        <w:tc>
          <w:tcPr>
            <w:tcW w:type="dxa" w:w="1417"/>
            <w:shd w:val="clear" w:color="auto" w:fill="FFFFFF"/>
          </w:tcPr>
          <w:p>
            <w:pPr>
              <w:spacing w:before="40" w:after="40" w:lineRule="auto" w:line="276"/>
              <w:jc w:val="left"/>
            </w:pPr>
            <w:r>
              <w:rPr>
                <w:rFonts w:ascii="Calibri" w:hAnsi="Calibri"/>
                <w:b w:val="0"/>
                <w:i w:val="0"/>
                <w:color w:val="000000"/>
                <w:sz w:val="20"/>
              </w:rPr>
              <w:t>PLe / Cat 4</w:t>
            </w:r>
          </w:p>
        </w:tc>
        <w:tc>
          <w:tcPr>
            <w:tcW w:type="dxa" w:w="1701"/>
            <w:shd w:val="clear" w:color="auto" w:fill="FFFFFF"/>
          </w:tcPr>
          <w:p>
            <w:pPr>
              <w:spacing w:before="40" w:after="40" w:lineRule="auto" w:line="276"/>
              <w:jc w:val="left"/>
            </w:pPr>
            <w:r>
              <w:rPr>
                <w:rFonts w:ascii="Calibri" w:hAnsi="Calibri"/>
                <w:b w:val="0"/>
                <w:i w:val="0"/>
                <w:color w:val="000000"/>
                <w:sz w:val="20"/>
              </w:rPr>
              <w:t>Area sensing at tray loading zone</w:t>
            </w:r>
          </w:p>
        </w:tc>
      </w:tr>
      <w:tr>
        <w:tc>
          <w:tcPr>
            <w:tcW w:type="dxa" w:w="850"/>
            <w:shd w:val="clear" w:color="auto" w:fill="D9E1F2"/>
          </w:tcPr>
          <w:p>
            <w:pPr>
              <w:spacing w:before="40" w:after="40" w:lineRule="auto" w:line="276"/>
              <w:jc w:val="left"/>
            </w:pPr>
            <w:r>
              <w:rPr>
                <w:rFonts w:ascii="Calibri" w:hAnsi="Calibri"/>
                <w:b w:val="0"/>
                <w:i w:val="0"/>
                <w:color w:val="000000"/>
                <w:sz w:val="20"/>
              </w:rPr>
              <w:t>SD-08</w:t>
            </w:r>
          </w:p>
        </w:tc>
        <w:tc>
          <w:tcPr>
            <w:tcW w:type="dxa" w:w="1701"/>
            <w:shd w:val="clear" w:color="auto" w:fill="D9E1F2"/>
          </w:tcPr>
          <w:p>
            <w:pPr>
              <w:spacing w:before="40" w:after="40" w:lineRule="auto" w:line="276"/>
              <w:jc w:val="left"/>
            </w:pPr>
            <w:r>
              <w:rPr>
                <w:rFonts w:ascii="Calibri" w:hAnsi="Calibri"/>
                <w:b w:val="0"/>
                <w:i w:val="0"/>
                <w:color w:val="000000"/>
                <w:sz w:val="20"/>
              </w:rPr>
              <w:t>Safety light curtain</w:t>
            </w:r>
          </w:p>
        </w:tc>
        <w:tc>
          <w:tcPr>
            <w:tcW w:type="dxa" w:w="2268"/>
            <w:shd w:val="clear" w:color="auto" w:fill="D9E1F2"/>
          </w:tcPr>
          <w:p>
            <w:pPr>
              <w:spacing w:before="40" w:after="40" w:lineRule="auto" w:line="276"/>
              <w:jc w:val="left"/>
            </w:pPr>
            <w:r>
              <w:rPr>
                <w:rFonts w:ascii="Calibri" w:hAnsi="Calibri"/>
                <w:b w:val="0"/>
                <w:i w:val="0"/>
                <w:color w:val="000000"/>
                <w:sz w:val="20"/>
              </w:rPr>
              <w:t>Keyence GL-VM39FP</w:t>
            </w:r>
          </w:p>
        </w:tc>
        <w:tc>
          <w:tcPr>
            <w:tcW w:type="dxa" w:w="1134"/>
            <w:shd w:val="clear" w:color="auto" w:fill="D9E1F2"/>
          </w:tcPr>
          <w:p>
            <w:pPr>
              <w:spacing w:before="40" w:after="40" w:lineRule="auto" w:line="276"/>
              <w:jc w:val="left"/>
            </w:pPr>
            <w:r>
              <w:rPr>
                <w:rFonts w:ascii="Calibri" w:hAnsi="Calibri"/>
                <w:b w:val="0"/>
                <w:i w:val="0"/>
                <w:color w:val="000000"/>
                <w:sz w:val="20"/>
              </w:rPr>
              <w:t>S6</w:t>
            </w:r>
          </w:p>
        </w:tc>
        <w:tc>
          <w:tcPr>
            <w:tcW w:type="dxa" w:w="1417"/>
            <w:shd w:val="clear" w:color="auto" w:fill="D9E1F2"/>
          </w:tcPr>
          <w:p>
            <w:pPr>
              <w:spacing w:before="40" w:after="40" w:lineRule="auto" w:line="276"/>
              <w:jc w:val="left"/>
            </w:pPr>
            <w:r>
              <w:rPr>
                <w:rFonts w:ascii="Calibri" w:hAnsi="Calibri"/>
                <w:b w:val="0"/>
                <w:i w:val="0"/>
                <w:color w:val="000000"/>
                <w:sz w:val="20"/>
              </w:rPr>
              <w:t>PLe / Cat 4</w:t>
            </w:r>
          </w:p>
        </w:tc>
        <w:tc>
          <w:tcPr>
            <w:tcW w:type="dxa" w:w="1701"/>
            <w:shd w:val="clear" w:color="auto" w:fill="D9E1F2"/>
          </w:tcPr>
          <w:p>
            <w:pPr>
              <w:spacing w:before="40" w:after="40" w:lineRule="auto" w:line="276"/>
              <w:jc w:val="left"/>
            </w:pPr>
            <w:r>
              <w:rPr>
                <w:rFonts w:ascii="Calibri" w:hAnsi="Calibri"/>
                <w:b w:val="0"/>
                <w:i w:val="0"/>
                <w:color w:val="000000"/>
                <w:sz w:val="20"/>
              </w:rPr>
              <w:t>Area sensing at tray unloading zone</w:t>
            </w:r>
          </w:p>
        </w:tc>
      </w:tr>
      <w:tr>
        <w:tc>
          <w:tcPr>
            <w:tcW w:type="dxa" w:w="850"/>
            <w:shd w:val="clear" w:color="auto" w:fill="FFFFFF"/>
          </w:tcPr>
          <w:p>
            <w:pPr>
              <w:spacing w:before="40" w:after="40" w:lineRule="auto" w:line="276"/>
              <w:jc w:val="left"/>
            </w:pPr>
            <w:r>
              <w:rPr>
                <w:rFonts w:ascii="Calibri" w:hAnsi="Calibri"/>
                <w:b w:val="0"/>
                <w:i w:val="0"/>
                <w:color w:val="000000"/>
                <w:sz w:val="20"/>
              </w:rPr>
              <w:t>SD-09</w:t>
            </w:r>
          </w:p>
        </w:tc>
        <w:tc>
          <w:tcPr>
            <w:tcW w:type="dxa" w:w="1701"/>
            <w:shd w:val="clear" w:color="auto" w:fill="FFFFFF"/>
          </w:tcPr>
          <w:p>
            <w:pPr>
              <w:spacing w:before="40" w:after="40" w:lineRule="auto" w:line="276"/>
              <w:jc w:val="left"/>
            </w:pPr>
            <w:r>
              <w:rPr>
                <w:rFonts w:ascii="Calibri" w:hAnsi="Calibri"/>
                <w:b w:val="0"/>
                <w:i w:val="0"/>
                <w:color w:val="000000"/>
                <w:sz w:val="20"/>
              </w:rPr>
              <w:t>E-stop pushbutton</w:t>
            </w:r>
          </w:p>
        </w:tc>
        <w:tc>
          <w:tcPr>
            <w:tcW w:type="dxa" w:w="2268"/>
            <w:shd w:val="clear" w:color="auto" w:fill="FFFFFF"/>
          </w:tcPr>
          <w:p>
            <w:pPr>
              <w:spacing w:before="40" w:after="40" w:lineRule="auto" w:line="276"/>
              <w:jc w:val="left"/>
            </w:pPr>
            <w:r>
              <w:rPr>
                <w:rFonts w:ascii="Calibri" w:hAnsi="Calibri"/>
                <w:b w:val="0"/>
                <w:i w:val="0"/>
                <w:color w:val="000000"/>
                <w:sz w:val="20"/>
              </w:rPr>
              <w:t>Per IEC 60947-5-5</w:t>
            </w:r>
          </w:p>
        </w:tc>
        <w:tc>
          <w:tcPr>
            <w:tcW w:type="dxa" w:w="1134"/>
            <w:shd w:val="clear" w:color="auto" w:fill="FFFFFF"/>
          </w:tcPr>
          <w:p>
            <w:pPr>
              <w:spacing w:before="40" w:after="40" w:lineRule="auto" w:line="276"/>
              <w:jc w:val="left"/>
            </w:pPr>
            <w:r>
              <w:rPr>
                <w:rFonts w:ascii="Calibri" w:hAnsi="Calibri"/>
                <w:b w:val="0"/>
                <w:i w:val="0"/>
                <w:color w:val="000000"/>
                <w:sz w:val="20"/>
              </w:rPr>
              <w:t>S1</w:t>
            </w:r>
          </w:p>
        </w:tc>
        <w:tc>
          <w:tcPr>
            <w:tcW w:type="dxa" w:w="1417"/>
            <w:shd w:val="clear" w:color="auto" w:fill="FFFFFF"/>
          </w:tcPr>
          <w:p>
            <w:pPr>
              <w:spacing w:before="40" w:after="40" w:lineRule="auto" w:line="276"/>
              <w:jc w:val="left"/>
            </w:pPr>
            <w:r>
              <w:rPr>
                <w:rFonts w:ascii="Calibri" w:hAnsi="Calibri"/>
                <w:b w:val="0"/>
                <w:i w:val="0"/>
                <w:color w:val="000000"/>
                <w:sz w:val="20"/>
              </w:rPr>
              <w:t>PLd / Cat 3</w:t>
            </w:r>
          </w:p>
        </w:tc>
        <w:tc>
          <w:tcPr>
            <w:tcW w:type="dxa" w:w="1701"/>
            <w:shd w:val="clear" w:color="auto" w:fill="FFFFFF"/>
          </w:tcPr>
          <w:p>
            <w:pPr>
              <w:spacing w:before="40" w:after="40" w:lineRule="auto" w:line="276"/>
              <w:jc w:val="left"/>
            </w:pPr>
            <w:r>
              <w:rPr>
                <w:rFonts w:ascii="Calibri" w:hAnsi="Calibri"/>
                <w:b w:val="0"/>
                <w:i w:val="0"/>
                <w:color w:val="000000"/>
                <w:sz w:val="20"/>
              </w:rPr>
              <w:t>E-stop ES-01</w:t>
            </w:r>
          </w:p>
        </w:tc>
      </w:tr>
      <w:tr>
        <w:tc>
          <w:tcPr>
            <w:tcW w:type="dxa" w:w="850"/>
            <w:shd w:val="clear" w:color="auto" w:fill="D9E1F2"/>
          </w:tcPr>
          <w:p>
            <w:pPr>
              <w:spacing w:before="40" w:after="40" w:lineRule="auto" w:line="276"/>
              <w:jc w:val="left"/>
            </w:pPr>
            <w:r>
              <w:rPr>
                <w:rFonts w:ascii="Calibri" w:hAnsi="Calibri"/>
                <w:b w:val="0"/>
                <w:i w:val="0"/>
                <w:color w:val="000000"/>
                <w:sz w:val="20"/>
              </w:rPr>
              <w:t>SD-10</w:t>
            </w:r>
          </w:p>
        </w:tc>
        <w:tc>
          <w:tcPr>
            <w:tcW w:type="dxa" w:w="1701"/>
            <w:shd w:val="clear" w:color="auto" w:fill="D9E1F2"/>
          </w:tcPr>
          <w:p>
            <w:pPr>
              <w:spacing w:before="40" w:after="40" w:lineRule="auto" w:line="276"/>
              <w:jc w:val="left"/>
            </w:pPr>
            <w:r>
              <w:rPr>
                <w:rFonts w:ascii="Calibri" w:hAnsi="Calibri"/>
                <w:b w:val="0"/>
                <w:i w:val="0"/>
                <w:color w:val="000000"/>
                <w:sz w:val="20"/>
              </w:rPr>
              <w:t>E-stop pushbutton</w:t>
            </w:r>
          </w:p>
        </w:tc>
        <w:tc>
          <w:tcPr>
            <w:tcW w:type="dxa" w:w="2268"/>
            <w:shd w:val="clear" w:color="auto" w:fill="D9E1F2"/>
          </w:tcPr>
          <w:p>
            <w:pPr>
              <w:spacing w:before="40" w:after="40" w:lineRule="auto" w:line="276"/>
              <w:jc w:val="left"/>
            </w:pPr>
            <w:r>
              <w:rPr>
                <w:rFonts w:ascii="Calibri" w:hAnsi="Calibri"/>
                <w:b w:val="0"/>
                <w:i w:val="0"/>
                <w:color w:val="000000"/>
                <w:sz w:val="20"/>
              </w:rPr>
              <w:t>Per IEC 60947-5-5</w:t>
            </w:r>
          </w:p>
        </w:tc>
        <w:tc>
          <w:tcPr>
            <w:tcW w:type="dxa" w:w="1134"/>
            <w:shd w:val="clear" w:color="auto" w:fill="D9E1F2"/>
          </w:tcPr>
          <w:p>
            <w:pPr>
              <w:spacing w:before="40" w:after="40" w:lineRule="auto" w:line="276"/>
              <w:jc w:val="left"/>
            </w:pPr>
            <w:r>
              <w:rPr>
                <w:rFonts w:ascii="Calibri" w:hAnsi="Calibri"/>
                <w:b w:val="0"/>
                <w:i w:val="0"/>
                <w:color w:val="000000"/>
                <w:sz w:val="20"/>
              </w:rPr>
              <w:t>S2</w:t>
            </w:r>
          </w:p>
        </w:tc>
        <w:tc>
          <w:tcPr>
            <w:tcW w:type="dxa" w:w="1417"/>
            <w:shd w:val="clear" w:color="auto" w:fill="D9E1F2"/>
          </w:tcPr>
          <w:p>
            <w:pPr>
              <w:spacing w:before="40" w:after="40" w:lineRule="auto" w:line="276"/>
              <w:jc w:val="left"/>
            </w:pPr>
            <w:r>
              <w:rPr>
                <w:rFonts w:ascii="Calibri" w:hAnsi="Calibri"/>
                <w:b w:val="0"/>
                <w:i w:val="0"/>
                <w:color w:val="000000"/>
                <w:sz w:val="20"/>
              </w:rPr>
              <w:t>PLd / Cat 3</w:t>
            </w:r>
          </w:p>
        </w:tc>
        <w:tc>
          <w:tcPr>
            <w:tcW w:type="dxa" w:w="1701"/>
            <w:shd w:val="clear" w:color="auto" w:fill="D9E1F2"/>
          </w:tcPr>
          <w:p>
            <w:pPr>
              <w:spacing w:before="40" w:after="40" w:lineRule="auto" w:line="276"/>
              <w:jc w:val="left"/>
            </w:pPr>
            <w:r>
              <w:rPr>
                <w:rFonts w:ascii="Calibri" w:hAnsi="Calibri"/>
                <w:b w:val="0"/>
                <w:i w:val="0"/>
                <w:color w:val="000000"/>
                <w:sz w:val="20"/>
              </w:rPr>
              <w:t>E-stop ES-02</w:t>
            </w:r>
          </w:p>
        </w:tc>
      </w:tr>
      <w:tr>
        <w:tc>
          <w:tcPr>
            <w:tcW w:type="dxa" w:w="850"/>
            <w:shd w:val="clear" w:color="auto" w:fill="FFFFFF"/>
          </w:tcPr>
          <w:p>
            <w:pPr>
              <w:spacing w:before="40" w:after="40" w:lineRule="auto" w:line="276"/>
              <w:jc w:val="left"/>
            </w:pPr>
            <w:r>
              <w:rPr>
                <w:rFonts w:ascii="Calibri" w:hAnsi="Calibri"/>
                <w:b w:val="0"/>
                <w:i w:val="0"/>
                <w:color w:val="000000"/>
                <w:sz w:val="20"/>
              </w:rPr>
              <w:t>SD-11</w:t>
            </w:r>
          </w:p>
        </w:tc>
        <w:tc>
          <w:tcPr>
            <w:tcW w:type="dxa" w:w="1701"/>
            <w:shd w:val="clear" w:color="auto" w:fill="FFFFFF"/>
          </w:tcPr>
          <w:p>
            <w:pPr>
              <w:spacing w:before="40" w:after="40" w:lineRule="auto" w:line="276"/>
              <w:jc w:val="left"/>
            </w:pPr>
            <w:r>
              <w:rPr>
                <w:rFonts w:ascii="Calibri" w:hAnsi="Calibri"/>
                <w:b w:val="0"/>
                <w:i w:val="0"/>
                <w:color w:val="000000"/>
                <w:sz w:val="20"/>
              </w:rPr>
              <w:t>E-stop pushbutton</w:t>
            </w:r>
          </w:p>
        </w:tc>
        <w:tc>
          <w:tcPr>
            <w:tcW w:type="dxa" w:w="2268"/>
            <w:shd w:val="clear" w:color="auto" w:fill="FFFFFF"/>
          </w:tcPr>
          <w:p>
            <w:pPr>
              <w:spacing w:before="40" w:after="40" w:lineRule="auto" w:line="276"/>
              <w:jc w:val="left"/>
            </w:pPr>
            <w:r>
              <w:rPr>
                <w:rFonts w:ascii="Calibri" w:hAnsi="Calibri"/>
                <w:b w:val="0"/>
                <w:i w:val="0"/>
                <w:color w:val="000000"/>
                <w:sz w:val="20"/>
              </w:rPr>
              <w:t>Per IEC 60947-5-5</w:t>
            </w:r>
          </w:p>
        </w:tc>
        <w:tc>
          <w:tcPr>
            <w:tcW w:type="dxa" w:w="1134"/>
            <w:shd w:val="clear" w:color="auto" w:fill="FFFFFF"/>
          </w:tcPr>
          <w:p>
            <w:pPr>
              <w:spacing w:before="40" w:after="40" w:lineRule="auto" w:line="276"/>
              <w:jc w:val="left"/>
            </w:pPr>
            <w:r>
              <w:rPr>
                <w:rFonts w:ascii="Calibri" w:hAnsi="Calibri"/>
                <w:b w:val="0"/>
                <w:i w:val="0"/>
                <w:color w:val="000000"/>
                <w:sz w:val="20"/>
              </w:rPr>
              <w:t>S3</w:t>
            </w:r>
          </w:p>
        </w:tc>
        <w:tc>
          <w:tcPr>
            <w:tcW w:type="dxa" w:w="1417"/>
            <w:shd w:val="clear" w:color="auto" w:fill="FFFFFF"/>
          </w:tcPr>
          <w:p>
            <w:pPr>
              <w:spacing w:before="40" w:after="40" w:lineRule="auto" w:line="276"/>
              <w:jc w:val="left"/>
            </w:pPr>
            <w:r>
              <w:rPr>
                <w:rFonts w:ascii="Calibri" w:hAnsi="Calibri"/>
                <w:b w:val="0"/>
                <w:i w:val="0"/>
                <w:color w:val="000000"/>
                <w:sz w:val="20"/>
              </w:rPr>
              <w:t>PLd / Cat 3</w:t>
            </w:r>
          </w:p>
        </w:tc>
        <w:tc>
          <w:tcPr>
            <w:tcW w:type="dxa" w:w="1701"/>
            <w:shd w:val="clear" w:color="auto" w:fill="FFFFFF"/>
          </w:tcPr>
          <w:p>
            <w:pPr>
              <w:spacing w:before="40" w:after="40" w:lineRule="auto" w:line="276"/>
              <w:jc w:val="left"/>
            </w:pPr>
            <w:r>
              <w:rPr>
                <w:rFonts w:ascii="Calibri" w:hAnsi="Calibri"/>
                <w:b w:val="0"/>
                <w:i w:val="0"/>
                <w:color w:val="000000"/>
                <w:sz w:val="20"/>
              </w:rPr>
              <w:t>E-stop ES-03</w:t>
            </w:r>
          </w:p>
        </w:tc>
      </w:tr>
      <w:tr>
        <w:tc>
          <w:tcPr>
            <w:tcW w:type="dxa" w:w="850"/>
            <w:shd w:val="clear" w:color="auto" w:fill="D9E1F2"/>
          </w:tcPr>
          <w:p>
            <w:pPr>
              <w:spacing w:before="40" w:after="40" w:lineRule="auto" w:line="276"/>
              <w:jc w:val="left"/>
            </w:pPr>
            <w:r>
              <w:rPr>
                <w:rFonts w:ascii="Calibri" w:hAnsi="Calibri"/>
                <w:b w:val="0"/>
                <w:i w:val="0"/>
                <w:color w:val="000000"/>
                <w:sz w:val="20"/>
              </w:rPr>
              <w:t>SD-12</w:t>
            </w:r>
          </w:p>
        </w:tc>
        <w:tc>
          <w:tcPr>
            <w:tcW w:type="dxa" w:w="1701"/>
            <w:shd w:val="clear" w:color="auto" w:fill="D9E1F2"/>
          </w:tcPr>
          <w:p>
            <w:pPr>
              <w:spacing w:before="40" w:after="40" w:lineRule="auto" w:line="276"/>
              <w:jc w:val="left"/>
            </w:pPr>
            <w:r>
              <w:rPr>
                <w:rFonts w:ascii="Calibri" w:hAnsi="Calibri"/>
                <w:b w:val="0"/>
                <w:i w:val="0"/>
                <w:color w:val="000000"/>
                <w:sz w:val="20"/>
              </w:rPr>
              <w:t>E-stop pushbutton</w:t>
            </w:r>
          </w:p>
        </w:tc>
        <w:tc>
          <w:tcPr>
            <w:tcW w:type="dxa" w:w="2268"/>
            <w:shd w:val="clear" w:color="auto" w:fill="D9E1F2"/>
          </w:tcPr>
          <w:p>
            <w:pPr>
              <w:spacing w:before="40" w:after="40" w:lineRule="auto" w:line="276"/>
              <w:jc w:val="left"/>
            </w:pPr>
            <w:r>
              <w:rPr>
                <w:rFonts w:ascii="Calibri" w:hAnsi="Calibri"/>
                <w:b w:val="0"/>
                <w:i w:val="0"/>
                <w:color w:val="000000"/>
                <w:sz w:val="20"/>
              </w:rPr>
              <w:t>Per IEC 60947-5-5</w:t>
            </w:r>
          </w:p>
        </w:tc>
        <w:tc>
          <w:tcPr>
            <w:tcW w:type="dxa" w:w="1134"/>
            <w:shd w:val="clear" w:color="auto" w:fill="D9E1F2"/>
          </w:tcPr>
          <w:p>
            <w:pPr>
              <w:spacing w:before="40" w:after="40" w:lineRule="auto" w:line="276"/>
              <w:jc w:val="left"/>
            </w:pPr>
            <w:r>
              <w:rPr>
                <w:rFonts w:ascii="Calibri" w:hAnsi="Calibri"/>
                <w:b w:val="0"/>
                <w:i w:val="0"/>
                <w:color w:val="000000"/>
                <w:sz w:val="20"/>
              </w:rPr>
              <w:t>S4</w:t>
            </w:r>
          </w:p>
        </w:tc>
        <w:tc>
          <w:tcPr>
            <w:tcW w:type="dxa" w:w="1417"/>
            <w:shd w:val="clear" w:color="auto" w:fill="D9E1F2"/>
          </w:tcPr>
          <w:p>
            <w:pPr>
              <w:spacing w:before="40" w:after="40" w:lineRule="auto" w:line="276"/>
              <w:jc w:val="left"/>
            </w:pPr>
            <w:r>
              <w:rPr>
                <w:rFonts w:ascii="Calibri" w:hAnsi="Calibri"/>
                <w:b w:val="0"/>
                <w:i w:val="0"/>
                <w:color w:val="000000"/>
                <w:sz w:val="20"/>
              </w:rPr>
              <w:t>PLd / Cat 3</w:t>
            </w:r>
          </w:p>
        </w:tc>
        <w:tc>
          <w:tcPr>
            <w:tcW w:type="dxa" w:w="1701"/>
            <w:shd w:val="clear" w:color="auto" w:fill="D9E1F2"/>
          </w:tcPr>
          <w:p>
            <w:pPr>
              <w:spacing w:before="40" w:after="40" w:lineRule="auto" w:line="276"/>
              <w:jc w:val="left"/>
            </w:pPr>
            <w:r>
              <w:rPr>
                <w:rFonts w:ascii="Calibri" w:hAnsi="Calibri"/>
                <w:b w:val="0"/>
                <w:i w:val="0"/>
                <w:color w:val="000000"/>
                <w:sz w:val="20"/>
              </w:rPr>
              <w:t>E-stop ES-04</w:t>
            </w:r>
          </w:p>
        </w:tc>
      </w:tr>
      <w:tr>
        <w:tc>
          <w:tcPr>
            <w:tcW w:type="dxa" w:w="850"/>
            <w:shd w:val="clear" w:color="auto" w:fill="FFFFFF"/>
          </w:tcPr>
          <w:p>
            <w:pPr>
              <w:spacing w:before="40" w:after="40" w:lineRule="auto" w:line="276"/>
              <w:jc w:val="left"/>
            </w:pPr>
            <w:r>
              <w:rPr>
                <w:rFonts w:ascii="Calibri" w:hAnsi="Calibri"/>
                <w:b w:val="0"/>
                <w:i w:val="0"/>
                <w:color w:val="000000"/>
                <w:sz w:val="20"/>
              </w:rPr>
              <w:t>SD-13</w:t>
            </w:r>
          </w:p>
        </w:tc>
        <w:tc>
          <w:tcPr>
            <w:tcW w:type="dxa" w:w="1701"/>
            <w:shd w:val="clear" w:color="auto" w:fill="FFFFFF"/>
          </w:tcPr>
          <w:p>
            <w:pPr>
              <w:spacing w:before="40" w:after="40" w:lineRule="auto" w:line="276"/>
              <w:jc w:val="left"/>
            </w:pPr>
            <w:r>
              <w:rPr>
                <w:rFonts w:ascii="Calibri" w:hAnsi="Calibri"/>
                <w:b w:val="0"/>
                <w:i w:val="0"/>
                <w:color w:val="000000"/>
                <w:sz w:val="20"/>
              </w:rPr>
              <w:t>E-stop pushbutton</w:t>
            </w:r>
          </w:p>
        </w:tc>
        <w:tc>
          <w:tcPr>
            <w:tcW w:type="dxa" w:w="2268"/>
            <w:shd w:val="clear" w:color="auto" w:fill="FFFFFF"/>
          </w:tcPr>
          <w:p>
            <w:pPr>
              <w:spacing w:before="40" w:after="40" w:lineRule="auto" w:line="276"/>
              <w:jc w:val="left"/>
            </w:pPr>
            <w:r>
              <w:rPr>
                <w:rFonts w:ascii="Calibri" w:hAnsi="Calibri"/>
                <w:b w:val="0"/>
                <w:i w:val="0"/>
                <w:color w:val="000000"/>
                <w:sz w:val="20"/>
              </w:rPr>
              <w:t>Per IEC 60947-5-5</w:t>
            </w:r>
          </w:p>
        </w:tc>
        <w:tc>
          <w:tcPr>
            <w:tcW w:type="dxa" w:w="1134"/>
            <w:shd w:val="clear" w:color="auto" w:fill="FFFFFF"/>
          </w:tcPr>
          <w:p>
            <w:pPr>
              <w:spacing w:before="40" w:after="40" w:lineRule="auto" w:line="276"/>
              <w:jc w:val="left"/>
            </w:pPr>
            <w:r>
              <w:rPr>
                <w:rFonts w:ascii="Calibri" w:hAnsi="Calibri"/>
                <w:b w:val="0"/>
                <w:i w:val="0"/>
                <w:color w:val="000000"/>
                <w:sz w:val="20"/>
              </w:rPr>
              <w:t>S5</w:t>
            </w:r>
          </w:p>
        </w:tc>
        <w:tc>
          <w:tcPr>
            <w:tcW w:type="dxa" w:w="1417"/>
            <w:shd w:val="clear" w:color="auto" w:fill="FFFFFF"/>
          </w:tcPr>
          <w:p>
            <w:pPr>
              <w:spacing w:before="40" w:after="40" w:lineRule="auto" w:line="276"/>
              <w:jc w:val="left"/>
            </w:pPr>
            <w:r>
              <w:rPr>
                <w:rFonts w:ascii="Calibri" w:hAnsi="Calibri"/>
                <w:b w:val="0"/>
                <w:i w:val="0"/>
                <w:color w:val="000000"/>
                <w:sz w:val="20"/>
              </w:rPr>
              <w:t>PLd / Cat 3</w:t>
            </w:r>
          </w:p>
        </w:tc>
        <w:tc>
          <w:tcPr>
            <w:tcW w:type="dxa" w:w="1701"/>
            <w:shd w:val="clear" w:color="auto" w:fill="FFFFFF"/>
          </w:tcPr>
          <w:p>
            <w:pPr>
              <w:spacing w:before="40" w:after="40" w:lineRule="auto" w:line="276"/>
              <w:jc w:val="left"/>
            </w:pPr>
            <w:r>
              <w:rPr>
                <w:rFonts w:ascii="Calibri" w:hAnsi="Calibri"/>
                <w:b w:val="0"/>
                <w:i w:val="0"/>
                <w:color w:val="000000"/>
                <w:sz w:val="20"/>
              </w:rPr>
              <w:t>E-stop ES-05</w:t>
            </w:r>
          </w:p>
        </w:tc>
      </w:tr>
      <w:tr>
        <w:tc>
          <w:tcPr>
            <w:tcW w:type="dxa" w:w="850"/>
            <w:shd w:val="clear" w:color="auto" w:fill="D9E1F2"/>
          </w:tcPr>
          <w:p>
            <w:pPr>
              <w:spacing w:before="40" w:after="40" w:lineRule="auto" w:line="276"/>
              <w:jc w:val="left"/>
            </w:pPr>
            <w:r>
              <w:rPr>
                <w:rFonts w:ascii="Calibri" w:hAnsi="Calibri"/>
                <w:b w:val="0"/>
                <w:i w:val="0"/>
                <w:color w:val="000000"/>
                <w:sz w:val="20"/>
              </w:rPr>
              <w:t>SD-14</w:t>
            </w:r>
          </w:p>
        </w:tc>
        <w:tc>
          <w:tcPr>
            <w:tcW w:type="dxa" w:w="1701"/>
            <w:shd w:val="clear" w:color="auto" w:fill="D9E1F2"/>
          </w:tcPr>
          <w:p>
            <w:pPr>
              <w:spacing w:before="40" w:after="40" w:lineRule="auto" w:line="276"/>
              <w:jc w:val="left"/>
            </w:pPr>
            <w:r>
              <w:rPr>
                <w:rFonts w:ascii="Calibri" w:hAnsi="Calibri"/>
                <w:b w:val="0"/>
                <w:i w:val="0"/>
                <w:color w:val="000000"/>
                <w:sz w:val="20"/>
              </w:rPr>
              <w:t>E-stop pushbutton</w:t>
            </w:r>
          </w:p>
        </w:tc>
        <w:tc>
          <w:tcPr>
            <w:tcW w:type="dxa" w:w="2268"/>
            <w:shd w:val="clear" w:color="auto" w:fill="D9E1F2"/>
          </w:tcPr>
          <w:p>
            <w:pPr>
              <w:spacing w:before="40" w:after="40" w:lineRule="auto" w:line="276"/>
              <w:jc w:val="left"/>
            </w:pPr>
            <w:r>
              <w:rPr>
                <w:rFonts w:ascii="Calibri" w:hAnsi="Calibri"/>
                <w:b w:val="0"/>
                <w:i w:val="0"/>
                <w:color w:val="000000"/>
                <w:sz w:val="20"/>
              </w:rPr>
              <w:t>Per IEC 60947-5-5</w:t>
            </w:r>
          </w:p>
        </w:tc>
        <w:tc>
          <w:tcPr>
            <w:tcW w:type="dxa" w:w="1134"/>
            <w:shd w:val="clear" w:color="auto" w:fill="D9E1F2"/>
          </w:tcPr>
          <w:p>
            <w:pPr>
              <w:spacing w:before="40" w:after="40" w:lineRule="auto" w:line="276"/>
              <w:jc w:val="left"/>
            </w:pPr>
            <w:r>
              <w:rPr>
                <w:rFonts w:ascii="Calibri" w:hAnsi="Calibri"/>
                <w:b w:val="0"/>
                <w:i w:val="0"/>
                <w:color w:val="000000"/>
                <w:sz w:val="20"/>
              </w:rPr>
              <w:t>S6</w:t>
            </w:r>
          </w:p>
        </w:tc>
        <w:tc>
          <w:tcPr>
            <w:tcW w:type="dxa" w:w="1417"/>
            <w:shd w:val="clear" w:color="auto" w:fill="D9E1F2"/>
          </w:tcPr>
          <w:p>
            <w:pPr>
              <w:spacing w:before="40" w:after="40" w:lineRule="auto" w:line="276"/>
              <w:jc w:val="left"/>
            </w:pPr>
            <w:r>
              <w:rPr>
                <w:rFonts w:ascii="Calibri" w:hAnsi="Calibri"/>
                <w:b w:val="0"/>
                <w:i w:val="0"/>
                <w:color w:val="000000"/>
                <w:sz w:val="20"/>
              </w:rPr>
              <w:t>PLd / Cat 3</w:t>
            </w:r>
          </w:p>
        </w:tc>
        <w:tc>
          <w:tcPr>
            <w:tcW w:type="dxa" w:w="1701"/>
            <w:shd w:val="clear" w:color="auto" w:fill="D9E1F2"/>
          </w:tcPr>
          <w:p>
            <w:pPr>
              <w:spacing w:before="40" w:after="40" w:lineRule="auto" w:line="276"/>
              <w:jc w:val="left"/>
            </w:pPr>
            <w:r>
              <w:rPr>
                <w:rFonts w:ascii="Calibri" w:hAnsi="Calibri"/>
                <w:b w:val="0"/>
                <w:i w:val="0"/>
                <w:color w:val="000000"/>
                <w:sz w:val="20"/>
              </w:rPr>
              <w:t>E-stop ES-06</w:t>
            </w:r>
          </w:p>
        </w:tc>
      </w:tr>
      <w:tr>
        <w:tc>
          <w:tcPr>
            <w:tcW w:type="dxa" w:w="850"/>
            <w:shd w:val="clear" w:color="auto" w:fill="FFFFFF"/>
          </w:tcPr>
          <w:p>
            <w:pPr>
              <w:spacing w:before="40" w:after="40" w:lineRule="auto" w:line="276"/>
              <w:jc w:val="left"/>
            </w:pPr>
            <w:r>
              <w:rPr>
                <w:rFonts w:ascii="Calibri" w:hAnsi="Calibri"/>
                <w:b w:val="0"/>
                <w:i w:val="0"/>
                <w:color w:val="000000"/>
                <w:sz w:val="20"/>
              </w:rPr>
              <w:t>SD-15</w:t>
            </w:r>
          </w:p>
        </w:tc>
        <w:tc>
          <w:tcPr>
            <w:tcW w:type="dxa" w:w="1701"/>
            <w:shd w:val="clear" w:color="auto" w:fill="FFFFFF"/>
          </w:tcPr>
          <w:p>
            <w:pPr>
              <w:spacing w:before="40" w:after="40" w:lineRule="auto" w:line="276"/>
              <w:jc w:val="left"/>
            </w:pPr>
            <w:r>
              <w:rPr>
                <w:rFonts w:ascii="Calibri" w:hAnsi="Calibri"/>
                <w:b w:val="0"/>
                <w:i w:val="0"/>
                <w:color w:val="000000"/>
                <w:sz w:val="20"/>
              </w:rPr>
              <w:t>Servo STO</w:t>
            </w:r>
          </w:p>
        </w:tc>
        <w:tc>
          <w:tcPr>
            <w:tcW w:type="dxa" w:w="2268"/>
            <w:shd w:val="clear" w:color="auto" w:fill="FFFFFF"/>
          </w:tcPr>
          <w:p>
            <w:pPr>
              <w:spacing w:before="40" w:after="40" w:lineRule="auto" w:line="276"/>
              <w:jc w:val="left"/>
            </w:pPr>
            <w:r>
              <w:rPr>
                <w:rFonts w:ascii="Calibri" w:hAnsi="Calibri"/>
                <w:b w:val="0"/>
                <w:i w:val="0"/>
                <w:color w:val="000000"/>
                <w:sz w:val="20"/>
              </w:rPr>
              <w:t>Integrated in drives</w:t>
            </w:r>
          </w:p>
        </w:tc>
        <w:tc>
          <w:tcPr>
            <w:tcW w:type="dxa" w:w="1134"/>
            <w:shd w:val="clear" w:color="auto" w:fill="FFFFFF"/>
          </w:tcPr>
          <w:p>
            <w:pPr>
              <w:spacing w:before="40" w:after="40" w:lineRule="auto" w:line="276"/>
              <w:jc w:val="left"/>
            </w:pPr>
            <w:r>
              <w:rPr>
                <w:rFonts w:ascii="Calibri" w:hAnsi="Calibri"/>
                <w:b w:val="0"/>
                <w:i w:val="0"/>
                <w:color w:val="000000"/>
                <w:sz w:val="20"/>
              </w:rPr>
              <w:t>All</w:t>
            </w:r>
          </w:p>
        </w:tc>
        <w:tc>
          <w:tcPr>
            <w:tcW w:type="dxa" w:w="1417"/>
            <w:shd w:val="clear" w:color="auto" w:fill="FFFFFF"/>
          </w:tcPr>
          <w:p>
            <w:pPr>
              <w:spacing w:before="40" w:after="40" w:lineRule="auto" w:line="276"/>
              <w:jc w:val="left"/>
            </w:pPr>
            <w:r>
              <w:rPr>
                <w:rFonts w:ascii="Calibri" w:hAnsi="Calibri"/>
                <w:b w:val="0"/>
                <w:i w:val="0"/>
                <w:color w:val="000000"/>
                <w:sz w:val="20"/>
              </w:rPr>
              <w:t>PLd / Cat 3</w:t>
            </w:r>
          </w:p>
        </w:tc>
        <w:tc>
          <w:tcPr>
            <w:tcW w:type="dxa" w:w="1701"/>
            <w:shd w:val="clear" w:color="auto" w:fill="FFFFFF"/>
          </w:tcPr>
          <w:p>
            <w:pPr>
              <w:spacing w:before="40" w:after="40" w:lineRule="auto" w:line="276"/>
              <w:jc w:val="left"/>
            </w:pPr>
            <w:r>
              <w:rPr>
                <w:rFonts w:ascii="Calibri" w:hAnsi="Calibri"/>
                <w:b w:val="0"/>
                <w:i w:val="0"/>
                <w:color w:val="000000"/>
                <w:sz w:val="20"/>
              </w:rPr>
              <w:t>Safe Torque Off — all HIWIN and Toyo axes</w:t>
            </w:r>
          </w:p>
        </w:tc>
      </w:tr>
      <w:tr>
        <w:tc>
          <w:tcPr>
            <w:tcW w:type="dxa" w:w="850"/>
            <w:shd w:val="clear" w:color="auto" w:fill="D9E1F2"/>
          </w:tcPr>
          <w:p>
            <w:pPr>
              <w:spacing w:before="40" w:after="40" w:lineRule="auto" w:line="276"/>
              <w:jc w:val="left"/>
            </w:pPr>
            <w:r>
              <w:rPr>
                <w:rFonts w:ascii="Calibri" w:hAnsi="Calibri"/>
                <w:b w:val="0"/>
                <w:i w:val="0"/>
                <w:color w:val="000000"/>
                <w:sz w:val="20"/>
              </w:rPr>
              <w:t>SD-16</w:t>
            </w:r>
          </w:p>
        </w:tc>
        <w:tc>
          <w:tcPr>
            <w:tcW w:type="dxa" w:w="1701"/>
            <w:shd w:val="clear" w:color="auto" w:fill="D9E1F2"/>
          </w:tcPr>
          <w:p>
            <w:pPr>
              <w:spacing w:before="40" w:after="40" w:lineRule="auto" w:line="276"/>
              <w:jc w:val="left"/>
            </w:pPr>
            <w:r>
              <w:rPr>
                <w:rFonts w:ascii="Calibri" w:hAnsi="Calibri"/>
                <w:b w:val="0"/>
                <w:i w:val="0"/>
                <w:color w:val="000000"/>
                <w:sz w:val="20"/>
              </w:rPr>
              <w:t>Robot safety I/O</w:t>
            </w:r>
          </w:p>
        </w:tc>
        <w:tc>
          <w:tcPr>
            <w:tcW w:type="dxa" w:w="2268"/>
            <w:shd w:val="clear" w:color="auto" w:fill="D9E1F2"/>
          </w:tcPr>
          <w:p>
            <w:pPr>
              <w:spacing w:before="40" w:after="40" w:lineRule="auto" w:line="276"/>
              <w:jc w:val="left"/>
            </w:pPr>
            <w:r>
              <w:rPr>
                <w:rFonts w:ascii="Calibri" w:hAnsi="Calibri"/>
                <w:b w:val="0"/>
                <w:i w:val="0"/>
                <w:color w:val="000000"/>
                <w:sz w:val="20"/>
              </w:rPr>
              <w:t>KUKA KR CS Box-2</w:t>
            </w:r>
          </w:p>
        </w:tc>
        <w:tc>
          <w:tcPr>
            <w:tcW w:type="dxa" w:w="1134"/>
            <w:shd w:val="clear" w:color="auto" w:fill="D9E1F2"/>
          </w:tcPr>
          <w:p>
            <w:pPr>
              <w:spacing w:before="40" w:after="40" w:lineRule="auto" w:line="276"/>
              <w:jc w:val="left"/>
            </w:pPr>
            <w:r>
              <w:rPr>
                <w:rFonts w:ascii="Calibri" w:hAnsi="Calibri"/>
                <w:b w:val="0"/>
                <w:i w:val="0"/>
                <w:color w:val="000000"/>
                <w:sz w:val="20"/>
              </w:rPr>
              <w:t>S1,S6</w:t>
            </w:r>
          </w:p>
        </w:tc>
        <w:tc>
          <w:tcPr>
            <w:tcW w:type="dxa" w:w="1417"/>
            <w:shd w:val="clear" w:color="auto" w:fill="D9E1F2"/>
          </w:tcPr>
          <w:p>
            <w:pPr>
              <w:spacing w:before="40" w:after="40" w:lineRule="auto" w:line="276"/>
              <w:jc w:val="left"/>
            </w:pPr>
            <w:r>
              <w:rPr>
                <w:rFonts w:ascii="Calibri" w:hAnsi="Calibri"/>
                <w:b w:val="0"/>
                <w:i w:val="0"/>
                <w:color w:val="000000"/>
                <w:sz w:val="20"/>
              </w:rPr>
              <w:t>PLd / Cat 3</w:t>
            </w:r>
          </w:p>
        </w:tc>
        <w:tc>
          <w:tcPr>
            <w:tcW w:type="dxa" w:w="1701"/>
            <w:shd w:val="clear" w:color="auto" w:fill="D9E1F2"/>
          </w:tcPr>
          <w:p>
            <w:pPr>
              <w:spacing w:before="40" w:after="40" w:lineRule="auto" w:line="276"/>
              <w:jc w:val="left"/>
            </w:pPr>
            <w:r>
              <w:rPr>
                <w:rFonts w:ascii="Calibri" w:hAnsi="Calibri"/>
                <w:b w:val="0"/>
                <w:i w:val="0"/>
                <w:color w:val="000000"/>
                <w:sz w:val="20"/>
              </w:rPr>
              <w:t>Robot safety stop per ISO 10218-1</w:t>
            </w:r>
          </w:p>
        </w:tc>
      </w:tr>
      <w:tr>
        <w:tc>
          <w:tcPr>
            <w:tcW w:type="dxa" w:w="850"/>
            <w:shd w:val="clear" w:color="auto" w:fill="FFFFFF"/>
          </w:tcPr>
          <w:p>
            <w:pPr>
              <w:spacing w:before="40" w:after="40" w:lineRule="auto" w:line="276"/>
              <w:jc w:val="left"/>
            </w:pPr>
            <w:r>
              <w:rPr>
                <w:rFonts w:ascii="Calibri" w:hAnsi="Calibri"/>
                <w:b w:val="0"/>
                <w:i w:val="0"/>
                <w:color w:val="000000"/>
                <w:sz w:val="20"/>
              </w:rPr>
              <w:t>SD-17</w:t>
            </w:r>
          </w:p>
        </w:tc>
        <w:tc>
          <w:tcPr>
            <w:tcW w:type="dxa" w:w="1701"/>
            <w:shd w:val="clear" w:color="auto" w:fill="FFFFFF"/>
          </w:tcPr>
          <w:p>
            <w:pPr>
              <w:spacing w:before="40" w:after="40" w:lineRule="auto" w:line="276"/>
              <w:jc w:val="left"/>
            </w:pPr>
            <w:r>
              <w:rPr>
                <w:rFonts w:ascii="Calibri" w:hAnsi="Calibri"/>
                <w:b w:val="0"/>
                <w:i w:val="0"/>
                <w:color w:val="000000"/>
                <w:sz w:val="20"/>
              </w:rPr>
              <w:t>Dual contactor</w:t>
            </w:r>
          </w:p>
        </w:tc>
        <w:tc>
          <w:tcPr>
            <w:tcW w:type="dxa" w:w="2268"/>
            <w:shd w:val="clear" w:color="auto" w:fill="FFFFFF"/>
          </w:tcPr>
          <w:p>
            <w:pPr>
              <w:spacing w:before="40" w:after="40" w:lineRule="auto" w:line="276"/>
              <w:jc w:val="left"/>
            </w:pPr>
            <w:r>
              <w:rPr>
                <w:rFonts w:ascii="Calibri" w:hAnsi="Calibri"/>
                <w:b w:val="0"/>
                <w:i w:val="0"/>
                <w:color w:val="000000"/>
                <w:sz w:val="20"/>
              </w:rPr>
              <w:t>Integrated in panel</w:t>
            </w:r>
          </w:p>
        </w:tc>
        <w:tc>
          <w:tcPr>
            <w:tcW w:type="dxa" w:w="1134"/>
            <w:shd w:val="clear" w:color="auto" w:fill="FFFFFF"/>
          </w:tcPr>
          <w:p>
            <w:pPr>
              <w:spacing w:before="40" w:after="40" w:lineRule="auto" w:line="276"/>
              <w:jc w:val="left"/>
            </w:pPr>
            <w:r>
              <w:rPr>
                <w:rFonts w:ascii="Calibri" w:hAnsi="Calibri"/>
                <w:b w:val="0"/>
                <w:i w:val="0"/>
                <w:color w:val="000000"/>
                <w:sz w:val="20"/>
              </w:rPr>
              <w:t>All</w:t>
            </w:r>
          </w:p>
        </w:tc>
        <w:tc>
          <w:tcPr>
            <w:tcW w:type="dxa" w:w="1417"/>
            <w:shd w:val="clear" w:color="auto" w:fill="FFFFFF"/>
          </w:tcPr>
          <w:p>
            <w:pPr>
              <w:spacing w:before="40" w:after="40" w:lineRule="auto" w:line="276"/>
              <w:jc w:val="left"/>
            </w:pPr>
            <w:r>
              <w:rPr>
                <w:rFonts w:ascii="Calibri" w:hAnsi="Calibri"/>
                <w:b w:val="0"/>
                <w:i w:val="0"/>
                <w:color w:val="000000"/>
                <w:sz w:val="20"/>
              </w:rPr>
              <w:t>PLe / Cat 4</w:t>
            </w:r>
          </w:p>
        </w:tc>
        <w:tc>
          <w:tcPr>
            <w:tcW w:type="dxa" w:w="1701"/>
            <w:shd w:val="clear" w:color="auto" w:fill="FFFFFF"/>
          </w:tcPr>
          <w:p>
            <w:pPr>
              <w:spacing w:before="40" w:after="40" w:lineRule="auto" w:line="276"/>
              <w:jc w:val="left"/>
            </w:pPr>
            <w:r>
              <w:rPr>
                <w:rFonts w:ascii="Calibri" w:hAnsi="Calibri"/>
                <w:b w:val="0"/>
                <w:i w:val="0"/>
                <w:color w:val="000000"/>
                <w:sz w:val="20"/>
              </w:rPr>
              <w:t>Power removal on safety demand</w:t>
            </w:r>
          </w:p>
        </w:tc>
      </w:tr>
    </w:tbl>
    <w:p/>
    <w:p>
      <w:pPr>
        <w:pStyle w:val="Heading2"/>
        <w:spacing w:before="200" w:after="80" w:lineRule="auto" w:line="276"/>
        <w:jc w:val="left"/>
      </w:pPr>
      <w:r>
        <w:rPr>
          <w:rFonts w:ascii="Calibri" w:hAnsi="Calibri"/>
          <w:b/>
          <w:i w:val="0"/>
          <w:color w:val="1F3864"/>
          <w:sz w:val="26"/>
        </w:rPr>
        <w:t>12.4  Safety Interlock Logic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lineRule="auto" w:line="276"/>
              <w:jc w:val="center"/>
            </w:pPr>
            <w:r>
              <w:rPr>
                <w:rFonts w:ascii="Calibri" w:hAnsi="Calibri"/>
                <w:b/>
                <w:i w:val="0"/>
                <w:color w:val="FFFFFF"/>
                <w:sz w:val="20"/>
              </w:rPr>
              <w:t>Safety Condition</w:t>
            </w:r>
          </w:p>
        </w:tc>
        <w:tc>
          <w:tcPr>
            <w:tcW w:type="dxa" w:w="1984"/>
            <w:shd w:val="clear" w:color="auto" w:fill="1F3864"/>
          </w:tcPr>
          <w:p>
            <w:pPr>
              <w:spacing w:before="40" w:after="40" w:lineRule="auto" w:line="276"/>
              <w:jc w:val="center"/>
            </w:pPr>
            <w:r>
              <w:rPr>
                <w:rFonts w:ascii="Calibri" w:hAnsi="Calibri"/>
                <w:b/>
                <w:i w:val="0"/>
                <w:color w:val="FFFFFF"/>
                <w:sz w:val="20"/>
              </w:rPr>
              <w:t>Safety PLC Response</w:t>
            </w:r>
          </w:p>
        </w:tc>
        <w:tc>
          <w:tcPr>
            <w:tcW w:type="dxa" w:w="2551"/>
            <w:shd w:val="clear" w:color="auto" w:fill="1F3864"/>
          </w:tcPr>
          <w:p>
            <w:pPr>
              <w:spacing w:before="40" w:after="40" w:lineRule="auto" w:line="276"/>
              <w:jc w:val="center"/>
            </w:pPr>
            <w:r>
              <w:rPr>
                <w:rFonts w:ascii="Calibri" w:hAnsi="Calibri"/>
                <w:b/>
                <w:i w:val="0"/>
                <w:color w:val="FFFFFF"/>
                <w:sz w:val="20"/>
              </w:rPr>
              <w:t>Machine Response</w:t>
            </w:r>
          </w:p>
        </w:tc>
        <w:tc>
          <w:tcPr>
            <w:tcW w:type="dxa" w:w="2268"/>
            <w:shd w:val="clear" w:color="auto" w:fill="1F3864"/>
          </w:tcPr>
          <w:p>
            <w:pPr>
              <w:spacing w:before="40" w:after="40" w:lineRule="auto" w:line="276"/>
              <w:jc w:val="center"/>
            </w:pPr>
            <w:r>
              <w:rPr>
                <w:rFonts w:ascii="Calibri" w:hAnsi="Calibri"/>
                <w:b/>
                <w:i w:val="0"/>
                <w:color w:val="FFFFFF"/>
                <w:sz w:val="20"/>
              </w:rPr>
              <w:t>Restart Method</w:t>
            </w:r>
          </w:p>
        </w:tc>
      </w:tr>
      <w:tr>
        <w:tc>
          <w:tcPr>
            <w:tcW w:type="dxa" w:w="2268"/>
            <w:shd w:val="clear" w:color="auto" w:fill="FFFFFF"/>
          </w:tcPr>
          <w:p>
            <w:pPr>
              <w:spacing w:before="40" w:after="40" w:lineRule="auto" w:line="276"/>
              <w:jc w:val="left"/>
            </w:pPr>
            <w:r>
              <w:rPr>
                <w:rFonts w:ascii="Calibri" w:hAnsi="Calibri"/>
                <w:b w:val="0"/>
                <w:i w:val="0"/>
                <w:color w:val="000000"/>
                <w:sz w:val="20"/>
              </w:rPr>
              <w:t>E-stop activated (any station)</w:t>
            </w:r>
          </w:p>
        </w:tc>
        <w:tc>
          <w:tcPr>
            <w:tcW w:type="dxa" w:w="1984"/>
            <w:shd w:val="clear" w:color="auto" w:fill="FFFFFF"/>
          </w:tcPr>
          <w:p>
            <w:pPr>
              <w:spacing w:before="40" w:after="40" w:lineRule="auto" w:line="276"/>
              <w:jc w:val="left"/>
            </w:pPr>
            <w:r>
              <w:rPr>
                <w:rFonts w:ascii="Calibri" w:hAnsi="Calibri"/>
                <w:b w:val="0"/>
                <w:i w:val="0"/>
                <w:color w:val="000000"/>
                <w:sz w:val="20"/>
              </w:rPr>
              <w:t>STO all drives</w:t>
            </w:r>
          </w:p>
        </w:tc>
        <w:tc>
          <w:tcPr>
            <w:tcW w:type="dxa" w:w="2551"/>
            <w:shd w:val="clear" w:color="auto" w:fill="FFFFFF"/>
          </w:tcPr>
          <w:p>
            <w:pPr>
              <w:spacing w:before="40" w:after="40" w:lineRule="auto" w:line="276"/>
              <w:jc w:val="left"/>
            </w:pPr>
            <w:r>
              <w:rPr>
                <w:rFonts w:ascii="Calibri" w:hAnsi="Calibri"/>
                <w:b w:val="0"/>
                <w:i w:val="0"/>
                <w:color w:val="000000"/>
                <w:sz w:val="20"/>
              </w:rPr>
              <w:t>Category 1 stop — all axes</w:t>
            </w:r>
          </w:p>
        </w:tc>
        <w:tc>
          <w:tcPr>
            <w:tcW w:type="dxa" w:w="2268"/>
            <w:shd w:val="clear" w:color="auto" w:fill="FFFFFF"/>
          </w:tcPr>
          <w:p>
            <w:pPr>
              <w:spacing w:before="40" w:after="40" w:lineRule="auto" w:line="276"/>
              <w:jc w:val="left"/>
            </w:pPr>
            <w:r>
              <w:rPr>
                <w:rFonts w:ascii="Calibri" w:hAnsi="Calibri"/>
                <w:b w:val="0"/>
                <w:i w:val="0"/>
                <w:color w:val="000000"/>
                <w:sz w:val="20"/>
              </w:rPr>
              <w:t>Manual reset + IPC acknowledge</w:t>
            </w:r>
          </w:p>
        </w:tc>
      </w:tr>
      <w:tr>
        <w:tc>
          <w:tcPr>
            <w:tcW w:type="dxa" w:w="2268"/>
            <w:shd w:val="clear" w:color="auto" w:fill="D9E1F2"/>
          </w:tcPr>
          <w:p>
            <w:pPr>
              <w:spacing w:before="40" w:after="40" w:lineRule="auto" w:line="276"/>
              <w:jc w:val="left"/>
            </w:pPr>
            <w:r>
              <w:rPr>
                <w:rFonts w:ascii="Calibri" w:hAnsi="Calibri"/>
                <w:b w:val="0"/>
                <w:i w:val="0"/>
                <w:color w:val="000000"/>
                <w:sz w:val="20"/>
              </w:rPr>
              <w:t>Safety door opened (any station)</w:t>
            </w:r>
          </w:p>
        </w:tc>
        <w:tc>
          <w:tcPr>
            <w:tcW w:type="dxa" w:w="1984"/>
            <w:shd w:val="clear" w:color="auto" w:fill="D9E1F2"/>
          </w:tcPr>
          <w:p>
            <w:pPr>
              <w:spacing w:before="40" w:after="40" w:lineRule="auto" w:line="276"/>
              <w:jc w:val="left"/>
            </w:pPr>
            <w:r>
              <w:rPr>
                <w:rFonts w:ascii="Calibri" w:hAnsi="Calibri"/>
                <w:b w:val="0"/>
                <w:i w:val="0"/>
                <w:color w:val="000000"/>
                <w:sz w:val="20"/>
              </w:rPr>
              <w:t>STO affected station</w:t>
            </w:r>
          </w:p>
        </w:tc>
        <w:tc>
          <w:tcPr>
            <w:tcW w:type="dxa" w:w="2551"/>
            <w:shd w:val="clear" w:color="auto" w:fill="D9E1F2"/>
          </w:tcPr>
          <w:p>
            <w:pPr>
              <w:spacing w:before="40" w:after="40" w:lineRule="auto" w:line="276"/>
              <w:jc w:val="left"/>
            </w:pPr>
            <w:r>
              <w:rPr>
                <w:rFonts w:ascii="Calibri" w:hAnsi="Calibri"/>
                <w:b w:val="0"/>
                <w:i w:val="0"/>
                <w:color w:val="000000"/>
                <w:sz w:val="20"/>
              </w:rPr>
              <w:t>Category 1 stop — affected station</w:t>
            </w:r>
          </w:p>
        </w:tc>
        <w:tc>
          <w:tcPr>
            <w:tcW w:type="dxa" w:w="2268"/>
            <w:shd w:val="clear" w:color="auto" w:fill="D9E1F2"/>
          </w:tcPr>
          <w:p>
            <w:pPr>
              <w:spacing w:before="40" w:after="40" w:lineRule="auto" w:line="276"/>
              <w:jc w:val="left"/>
            </w:pPr>
            <w:r>
              <w:rPr>
                <w:rFonts w:ascii="Calibri" w:hAnsi="Calibri"/>
                <w:b w:val="0"/>
                <w:i w:val="0"/>
                <w:color w:val="000000"/>
                <w:sz w:val="20"/>
              </w:rPr>
              <w:t>Door closed + IPC acknowledge + manual restart</w:t>
            </w:r>
          </w:p>
        </w:tc>
      </w:tr>
      <w:tr>
        <w:tc>
          <w:tcPr>
            <w:tcW w:type="dxa" w:w="2268"/>
            <w:shd w:val="clear" w:color="auto" w:fill="FFFFFF"/>
          </w:tcPr>
          <w:p>
            <w:pPr>
              <w:spacing w:before="40" w:after="40" w:lineRule="auto" w:line="276"/>
              <w:jc w:val="left"/>
            </w:pPr>
            <w:r>
              <w:rPr>
                <w:rFonts w:ascii="Calibri" w:hAnsi="Calibri"/>
                <w:b w:val="0"/>
                <w:i w:val="0"/>
                <w:color w:val="000000"/>
                <w:sz w:val="20"/>
              </w:rPr>
              <w:t>Light curtain beam broken (S1/S6)</w:t>
            </w:r>
          </w:p>
        </w:tc>
        <w:tc>
          <w:tcPr>
            <w:tcW w:type="dxa" w:w="1984"/>
            <w:shd w:val="clear" w:color="auto" w:fill="FFFFFF"/>
          </w:tcPr>
          <w:p>
            <w:pPr>
              <w:spacing w:before="40" w:after="40" w:lineRule="auto" w:line="276"/>
              <w:jc w:val="left"/>
            </w:pPr>
            <w:r>
              <w:rPr>
                <w:rFonts w:ascii="Calibri" w:hAnsi="Calibri"/>
                <w:b w:val="0"/>
                <w:i w:val="0"/>
                <w:color w:val="000000"/>
                <w:sz w:val="20"/>
              </w:rPr>
              <w:t>STO to S1 or S6</w:t>
            </w:r>
          </w:p>
        </w:tc>
        <w:tc>
          <w:tcPr>
            <w:tcW w:type="dxa" w:w="2551"/>
            <w:shd w:val="clear" w:color="auto" w:fill="FFFFFF"/>
          </w:tcPr>
          <w:p>
            <w:pPr>
              <w:spacing w:before="40" w:after="40" w:lineRule="auto" w:line="276"/>
              <w:jc w:val="left"/>
            </w:pPr>
            <w:r>
              <w:rPr>
                <w:rFonts w:ascii="Calibri" w:hAnsi="Calibri"/>
                <w:b w:val="0"/>
                <w:i w:val="0"/>
                <w:color w:val="000000"/>
                <w:sz w:val="20"/>
              </w:rPr>
              <w:t>Category 1 stop — affected station</w:t>
            </w:r>
          </w:p>
        </w:tc>
        <w:tc>
          <w:tcPr>
            <w:tcW w:type="dxa" w:w="2268"/>
            <w:shd w:val="clear" w:color="auto" w:fill="FFFFFF"/>
          </w:tcPr>
          <w:p>
            <w:pPr>
              <w:spacing w:before="40" w:after="40" w:lineRule="auto" w:line="276"/>
              <w:jc w:val="left"/>
            </w:pPr>
            <w:r>
              <w:rPr>
                <w:rFonts w:ascii="Calibri" w:hAnsi="Calibri"/>
                <w:b w:val="0"/>
                <w:i w:val="0"/>
                <w:color w:val="000000"/>
                <w:sz w:val="20"/>
              </w:rPr>
              <w:t>Beam cleared + IPC acknowledge + manual restart</w:t>
            </w:r>
          </w:p>
        </w:tc>
      </w:tr>
      <w:tr>
        <w:tc>
          <w:tcPr>
            <w:tcW w:type="dxa" w:w="2268"/>
            <w:shd w:val="clear" w:color="auto" w:fill="D9E1F2"/>
          </w:tcPr>
          <w:p>
            <w:pPr>
              <w:spacing w:before="40" w:after="40" w:lineRule="auto" w:line="276"/>
              <w:jc w:val="left"/>
            </w:pPr>
            <w:r>
              <w:rPr>
                <w:rFonts w:ascii="Calibri" w:hAnsi="Calibri"/>
                <w:b w:val="0"/>
                <w:i w:val="0"/>
                <w:color w:val="000000"/>
                <w:sz w:val="20"/>
              </w:rPr>
              <w:t>Safety PLC fault</w:t>
            </w:r>
          </w:p>
        </w:tc>
        <w:tc>
          <w:tcPr>
            <w:tcW w:type="dxa" w:w="1984"/>
            <w:shd w:val="clear" w:color="auto" w:fill="D9E1F2"/>
          </w:tcPr>
          <w:p>
            <w:pPr>
              <w:spacing w:before="40" w:after="40" w:lineRule="auto" w:line="276"/>
              <w:jc w:val="left"/>
            </w:pPr>
            <w:r>
              <w:rPr>
                <w:rFonts w:ascii="Calibri" w:hAnsi="Calibri"/>
                <w:b w:val="0"/>
                <w:i w:val="0"/>
                <w:color w:val="000000"/>
                <w:sz w:val="20"/>
              </w:rPr>
              <w:t>STO all drives</w:t>
            </w:r>
          </w:p>
        </w:tc>
        <w:tc>
          <w:tcPr>
            <w:tcW w:type="dxa" w:w="2551"/>
            <w:shd w:val="clear" w:color="auto" w:fill="D9E1F2"/>
          </w:tcPr>
          <w:p>
            <w:pPr>
              <w:spacing w:before="40" w:after="40" w:lineRule="auto" w:line="276"/>
              <w:jc w:val="left"/>
            </w:pPr>
            <w:r>
              <w:rPr>
                <w:rFonts w:ascii="Calibri" w:hAnsi="Calibri"/>
                <w:b w:val="0"/>
                <w:i w:val="0"/>
                <w:color w:val="000000"/>
                <w:sz w:val="20"/>
              </w:rPr>
              <w:t>Full machine stop</w:t>
            </w:r>
          </w:p>
        </w:tc>
        <w:tc>
          <w:tcPr>
            <w:tcW w:type="dxa" w:w="2268"/>
            <w:shd w:val="clear" w:color="auto" w:fill="D9E1F2"/>
          </w:tcPr>
          <w:p>
            <w:pPr>
              <w:spacing w:before="40" w:after="40" w:lineRule="auto" w:line="276"/>
              <w:jc w:val="left"/>
            </w:pPr>
            <w:r>
              <w:rPr>
                <w:rFonts w:ascii="Calibri" w:hAnsi="Calibri"/>
                <w:b w:val="0"/>
                <w:i w:val="0"/>
                <w:color w:val="000000"/>
                <w:sz w:val="20"/>
              </w:rPr>
              <w:t>Fault resolved + authorized reset</w:t>
            </w:r>
          </w:p>
        </w:tc>
      </w:tr>
      <w:tr>
        <w:tc>
          <w:tcPr>
            <w:tcW w:type="dxa" w:w="2268"/>
            <w:shd w:val="clear" w:color="auto" w:fill="FFFFFF"/>
          </w:tcPr>
          <w:p>
            <w:pPr>
              <w:spacing w:before="40" w:after="40" w:lineRule="auto" w:line="276"/>
              <w:jc w:val="left"/>
            </w:pPr>
            <w:r>
              <w:rPr>
                <w:rFonts w:ascii="Calibri" w:hAnsi="Calibri"/>
                <w:b w:val="0"/>
                <w:i w:val="0"/>
                <w:color w:val="000000"/>
                <w:sz w:val="20"/>
              </w:rPr>
              <w:t>Power failure</w:t>
            </w:r>
          </w:p>
        </w:tc>
        <w:tc>
          <w:tcPr>
            <w:tcW w:type="dxa" w:w="1984"/>
            <w:shd w:val="clear" w:color="auto" w:fill="FFFFFF"/>
          </w:tcPr>
          <w:p>
            <w:pPr>
              <w:spacing w:before="40" w:after="40" w:lineRule="auto" w:line="276"/>
              <w:jc w:val="left"/>
            </w:pPr>
            <w:r>
              <w:rPr>
                <w:rFonts w:ascii="Calibri" w:hAnsi="Calibri"/>
                <w:b w:val="0"/>
                <w:i w:val="0"/>
                <w:color w:val="000000"/>
                <w:sz w:val="20"/>
              </w:rPr>
              <w:t>STO by default</w:t>
            </w:r>
          </w:p>
        </w:tc>
        <w:tc>
          <w:tcPr>
            <w:tcW w:type="dxa" w:w="2551"/>
            <w:shd w:val="clear" w:color="auto" w:fill="FFFFFF"/>
          </w:tcPr>
          <w:p>
            <w:pPr>
              <w:spacing w:before="40" w:after="40" w:lineRule="auto" w:line="276"/>
              <w:jc w:val="left"/>
            </w:pPr>
            <w:r>
              <w:rPr>
                <w:rFonts w:ascii="Calibri" w:hAnsi="Calibri"/>
                <w:b w:val="0"/>
                <w:i w:val="0"/>
                <w:color w:val="000000"/>
                <w:sz w:val="20"/>
              </w:rPr>
              <w:t>All drives de-energized</w:t>
            </w:r>
          </w:p>
        </w:tc>
        <w:tc>
          <w:tcPr>
            <w:tcW w:type="dxa" w:w="2268"/>
            <w:shd w:val="clear" w:color="auto" w:fill="FFFFFF"/>
          </w:tcPr>
          <w:p>
            <w:pPr>
              <w:spacing w:before="40" w:after="40" w:lineRule="auto" w:line="276"/>
              <w:jc w:val="left"/>
            </w:pPr>
            <w:r>
              <w:rPr>
                <w:rFonts w:ascii="Calibri" w:hAnsi="Calibri"/>
                <w:b w:val="0"/>
                <w:i w:val="0"/>
                <w:color w:val="000000"/>
                <w:sz w:val="20"/>
              </w:rPr>
              <w:t>Full startup sequence</w:t>
            </w:r>
          </w:p>
        </w:tc>
      </w:tr>
      <w:tr>
        <w:tc>
          <w:tcPr>
            <w:tcW w:type="dxa" w:w="2268"/>
            <w:shd w:val="clear" w:color="auto" w:fill="D9E1F2"/>
          </w:tcPr>
          <w:p>
            <w:pPr>
              <w:spacing w:before="40" w:after="40" w:lineRule="auto" w:line="276"/>
              <w:jc w:val="left"/>
            </w:pPr>
            <w:r>
              <w:rPr>
                <w:rFonts w:ascii="Calibri" w:hAnsi="Calibri"/>
                <w:b w:val="0"/>
                <w:i w:val="0"/>
                <w:color w:val="000000"/>
                <w:sz w:val="20"/>
              </w:rPr>
              <w:t>Robot safety I/O fault</w:t>
            </w:r>
          </w:p>
        </w:tc>
        <w:tc>
          <w:tcPr>
            <w:tcW w:type="dxa" w:w="1984"/>
            <w:shd w:val="clear" w:color="auto" w:fill="D9E1F2"/>
          </w:tcPr>
          <w:p>
            <w:pPr>
              <w:spacing w:before="40" w:after="40" w:lineRule="auto" w:line="276"/>
              <w:jc w:val="left"/>
            </w:pPr>
            <w:r>
              <w:rPr>
                <w:rFonts w:ascii="Calibri" w:hAnsi="Calibri"/>
                <w:b w:val="0"/>
                <w:i w:val="0"/>
                <w:color w:val="000000"/>
                <w:sz w:val="20"/>
              </w:rPr>
              <w:t>Robot safety stop</w:t>
            </w:r>
          </w:p>
        </w:tc>
        <w:tc>
          <w:tcPr>
            <w:tcW w:type="dxa" w:w="2551"/>
            <w:shd w:val="clear" w:color="auto" w:fill="D9E1F2"/>
          </w:tcPr>
          <w:p>
            <w:pPr>
              <w:spacing w:before="40" w:after="40" w:lineRule="auto" w:line="276"/>
              <w:jc w:val="left"/>
            </w:pPr>
            <w:r>
              <w:rPr>
                <w:rFonts w:ascii="Calibri" w:hAnsi="Calibri"/>
                <w:b w:val="0"/>
                <w:i w:val="0"/>
                <w:color w:val="000000"/>
                <w:sz w:val="20"/>
              </w:rPr>
              <w:t>Robot stops — other stations may continue</w:t>
            </w:r>
          </w:p>
        </w:tc>
        <w:tc>
          <w:tcPr>
            <w:tcW w:type="dxa" w:w="2268"/>
            <w:shd w:val="clear" w:color="auto" w:fill="D9E1F2"/>
          </w:tcPr>
          <w:p>
            <w:pPr>
              <w:spacing w:before="40" w:after="40" w:lineRule="auto" w:line="276"/>
              <w:jc w:val="left"/>
            </w:pPr>
            <w:r>
              <w:rPr>
                <w:rFonts w:ascii="Calibri" w:hAnsi="Calibri"/>
                <w:b w:val="0"/>
                <w:i w:val="0"/>
                <w:color w:val="000000"/>
                <w:sz w:val="20"/>
              </w:rPr>
              <w:t>Robot fault resolved + IPC acknowledge</w:t>
            </w:r>
          </w:p>
        </w:tc>
      </w:tr>
    </w:tbl>
    <w:p/>
    <w:p>
      <w:pPr>
        <w:pStyle w:val="Heading2"/>
        <w:spacing w:before="200" w:after="80" w:lineRule="auto" w:line="276"/>
        <w:jc w:val="left"/>
      </w:pPr>
      <w:r>
        <w:rPr>
          <w:rFonts w:ascii="Calibri" w:hAnsi="Calibri"/>
          <w:b/>
          <w:i w:val="0"/>
          <w:color w:val="1F3864"/>
          <w:sz w:val="26"/>
        </w:rPr>
        <w:t>12.5  Safety Function Testing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1F3864"/>
          </w:tcPr>
          <w:p>
            <w:pPr>
              <w:spacing w:before="40" w:after="40" w:lineRule="auto" w:line="276"/>
              <w:jc w:val="center"/>
            </w:pPr>
            <w:r>
              <w:rPr>
                <w:rFonts w:ascii="Calibri" w:hAnsi="Calibri"/>
                <w:b/>
                <w:i w:val="0"/>
                <w:color w:val="FFFFFF"/>
                <w:sz w:val="20"/>
              </w:rPr>
              <w:t>Safety Function</w:t>
            </w:r>
          </w:p>
        </w:tc>
        <w:tc>
          <w:tcPr>
            <w:tcW w:type="dxa" w:w="1417"/>
            <w:shd w:val="clear" w:color="auto" w:fill="1F3864"/>
          </w:tcPr>
          <w:p>
            <w:pPr>
              <w:spacing w:before="40" w:after="40" w:lineRule="auto" w:line="276"/>
              <w:jc w:val="center"/>
            </w:pPr>
            <w:r>
              <w:rPr>
                <w:rFonts w:ascii="Calibri" w:hAnsi="Calibri"/>
                <w:b/>
                <w:i w:val="0"/>
                <w:color w:val="FFFFFF"/>
                <w:sz w:val="20"/>
              </w:rPr>
              <w:t>Frequency</w:t>
            </w:r>
          </w:p>
        </w:tc>
        <w:tc>
          <w:tcPr>
            <w:tcW w:type="dxa" w:w="4535"/>
            <w:shd w:val="clear" w:color="auto" w:fill="1F3864"/>
          </w:tcPr>
          <w:p>
            <w:pPr>
              <w:spacing w:before="40" w:after="40" w:lineRule="auto" w:line="276"/>
              <w:jc w:val="center"/>
            </w:pPr>
            <w:r>
              <w:rPr>
                <w:rFonts w:ascii="Calibri" w:hAnsi="Calibri"/>
                <w:b/>
                <w:i w:val="0"/>
                <w:color w:val="FFFFFF"/>
                <w:sz w:val="20"/>
              </w:rPr>
              <w:t>Acceptance Criteria</w:t>
            </w:r>
          </w:p>
        </w:tc>
      </w:tr>
      <w:tr>
        <w:tc>
          <w:tcPr>
            <w:tcW w:type="dxa" w:w="3118"/>
            <w:shd w:val="clear" w:color="auto" w:fill="FFFFFF"/>
          </w:tcPr>
          <w:p>
            <w:pPr>
              <w:spacing w:before="40" w:after="40" w:lineRule="auto" w:line="276"/>
              <w:jc w:val="left"/>
            </w:pPr>
            <w:r>
              <w:rPr>
                <w:rFonts w:ascii="Calibri" w:hAnsi="Calibri"/>
                <w:b w:val="0"/>
                <w:i w:val="0"/>
                <w:color w:val="000000"/>
                <w:sz w:val="20"/>
              </w:rPr>
              <w:t>Safety door interlock — all doors</w:t>
            </w:r>
          </w:p>
        </w:tc>
        <w:tc>
          <w:tcPr>
            <w:tcW w:type="dxa" w:w="1417"/>
            <w:shd w:val="clear" w:color="auto" w:fill="FFFFFF"/>
          </w:tcPr>
          <w:p>
            <w:pPr>
              <w:spacing w:before="40" w:after="40" w:lineRule="auto" w:line="276"/>
              <w:jc w:val="left"/>
            </w:pPr>
            <w:r>
              <w:rPr>
                <w:rFonts w:ascii="Calibri" w:hAnsi="Calibri"/>
                <w:b w:val="0"/>
                <w:i w:val="0"/>
                <w:color w:val="000000"/>
                <w:sz w:val="20"/>
              </w:rPr>
              <w:t>Weekly</w:t>
            </w:r>
          </w:p>
        </w:tc>
        <w:tc>
          <w:tcPr>
            <w:tcW w:type="dxa" w:w="4535"/>
            <w:shd w:val="clear" w:color="auto" w:fill="FFFFFF"/>
          </w:tcPr>
          <w:p>
            <w:pPr>
              <w:spacing w:before="40" w:after="40" w:lineRule="auto" w:line="276"/>
              <w:jc w:val="left"/>
            </w:pPr>
            <w:r>
              <w:rPr>
                <w:rFonts w:ascii="Calibri" w:hAnsi="Calibri"/>
                <w:b w:val="0"/>
                <w:i w:val="0"/>
                <w:color w:val="000000"/>
                <w:sz w:val="20"/>
              </w:rPr>
              <w:t>Machine stops on door open; alarm displayed; no auto-restart</w:t>
            </w:r>
          </w:p>
        </w:tc>
      </w:tr>
      <w:tr>
        <w:tc>
          <w:tcPr>
            <w:tcW w:type="dxa" w:w="3118"/>
            <w:shd w:val="clear" w:color="auto" w:fill="D9E1F2"/>
          </w:tcPr>
          <w:p>
            <w:pPr>
              <w:spacing w:before="40" w:after="40" w:lineRule="auto" w:line="276"/>
              <w:jc w:val="left"/>
            </w:pPr>
            <w:r>
              <w:rPr>
                <w:rFonts w:ascii="Calibri" w:hAnsi="Calibri"/>
                <w:b w:val="0"/>
                <w:i w:val="0"/>
                <w:color w:val="000000"/>
                <w:sz w:val="20"/>
              </w:rPr>
              <w:t>Safety light curtain — S1 and S6</w:t>
            </w:r>
          </w:p>
        </w:tc>
        <w:tc>
          <w:tcPr>
            <w:tcW w:type="dxa" w:w="1417"/>
            <w:shd w:val="clear" w:color="auto" w:fill="D9E1F2"/>
          </w:tcPr>
          <w:p>
            <w:pPr>
              <w:spacing w:before="40" w:after="40" w:lineRule="auto" w:line="276"/>
              <w:jc w:val="left"/>
            </w:pPr>
            <w:r>
              <w:rPr>
                <w:rFonts w:ascii="Calibri" w:hAnsi="Calibri"/>
                <w:b w:val="0"/>
                <w:i w:val="0"/>
                <w:color w:val="000000"/>
                <w:sz w:val="20"/>
              </w:rPr>
              <w:t>Weekly</w:t>
            </w:r>
          </w:p>
        </w:tc>
        <w:tc>
          <w:tcPr>
            <w:tcW w:type="dxa" w:w="4535"/>
            <w:shd w:val="clear" w:color="auto" w:fill="D9E1F2"/>
          </w:tcPr>
          <w:p>
            <w:pPr>
              <w:spacing w:before="40" w:after="40" w:lineRule="auto" w:line="276"/>
              <w:jc w:val="left"/>
            </w:pPr>
            <w:r>
              <w:rPr>
                <w:rFonts w:ascii="Calibri" w:hAnsi="Calibri"/>
                <w:b w:val="0"/>
                <w:i w:val="0"/>
                <w:color w:val="000000"/>
                <w:sz w:val="20"/>
              </w:rPr>
              <w:t>Machine stops on beam break; curtain alarm; green indicator returns on clear</w:t>
            </w:r>
          </w:p>
        </w:tc>
      </w:tr>
      <w:tr>
        <w:tc>
          <w:tcPr>
            <w:tcW w:type="dxa" w:w="3118"/>
            <w:shd w:val="clear" w:color="auto" w:fill="FFFFFF"/>
          </w:tcPr>
          <w:p>
            <w:pPr>
              <w:spacing w:before="40" w:after="40" w:lineRule="auto" w:line="276"/>
              <w:jc w:val="left"/>
            </w:pPr>
            <w:r>
              <w:rPr>
                <w:rFonts w:ascii="Calibri" w:hAnsi="Calibri"/>
                <w:b w:val="0"/>
                <w:i w:val="0"/>
                <w:color w:val="000000"/>
                <w:sz w:val="20"/>
              </w:rPr>
              <w:t>E-stop function — all buttons</w:t>
            </w:r>
          </w:p>
        </w:tc>
        <w:tc>
          <w:tcPr>
            <w:tcW w:type="dxa" w:w="1417"/>
            <w:shd w:val="clear" w:color="auto" w:fill="FFFFFF"/>
          </w:tcPr>
          <w:p>
            <w:pPr>
              <w:spacing w:before="40" w:after="40" w:lineRule="auto" w:line="276"/>
              <w:jc w:val="left"/>
            </w:pPr>
            <w:r>
              <w:rPr>
                <w:rFonts w:ascii="Calibri" w:hAnsi="Calibri"/>
                <w:b w:val="0"/>
                <w:i w:val="0"/>
                <w:color w:val="000000"/>
                <w:sz w:val="20"/>
              </w:rPr>
              <w:t>Weekly</w:t>
            </w:r>
          </w:p>
        </w:tc>
        <w:tc>
          <w:tcPr>
            <w:tcW w:type="dxa" w:w="4535"/>
            <w:shd w:val="clear" w:color="auto" w:fill="FFFFFF"/>
          </w:tcPr>
          <w:p>
            <w:pPr>
              <w:spacing w:before="40" w:after="40" w:lineRule="auto" w:line="276"/>
              <w:jc w:val="left"/>
            </w:pPr>
            <w:r>
              <w:rPr>
                <w:rFonts w:ascii="Calibri" w:hAnsi="Calibri"/>
                <w:b w:val="0"/>
                <w:i w:val="0"/>
                <w:color w:val="000000"/>
                <w:sz w:val="20"/>
              </w:rPr>
              <w:t>All axes stop; STO confirmed; IPC alarm displayed</w:t>
            </w:r>
          </w:p>
        </w:tc>
      </w:tr>
      <w:tr>
        <w:tc>
          <w:tcPr>
            <w:tcW w:type="dxa" w:w="3118"/>
            <w:shd w:val="clear" w:color="auto" w:fill="D9E1F2"/>
          </w:tcPr>
          <w:p>
            <w:pPr>
              <w:spacing w:before="40" w:after="40" w:lineRule="auto" w:line="276"/>
              <w:jc w:val="left"/>
            </w:pPr>
            <w:r>
              <w:rPr>
                <w:rFonts w:ascii="Calibri" w:hAnsi="Calibri"/>
                <w:b w:val="0"/>
                <w:i w:val="0"/>
                <w:color w:val="000000"/>
                <w:sz w:val="20"/>
              </w:rPr>
              <w:t>Dual-channel door interlock integrity</w:t>
            </w:r>
          </w:p>
        </w:tc>
        <w:tc>
          <w:tcPr>
            <w:tcW w:type="dxa" w:w="1417"/>
            <w:shd w:val="clear" w:color="auto" w:fill="D9E1F2"/>
          </w:tcPr>
          <w:p>
            <w:pPr>
              <w:spacing w:before="40" w:after="40" w:lineRule="auto" w:line="276"/>
              <w:jc w:val="left"/>
            </w:pPr>
            <w:r>
              <w:rPr>
                <w:rFonts w:ascii="Calibri" w:hAnsi="Calibri"/>
                <w:b w:val="0"/>
                <w:i w:val="0"/>
                <w:color w:val="000000"/>
                <w:sz w:val="20"/>
              </w:rPr>
              <w:t>Monthly</w:t>
            </w:r>
          </w:p>
        </w:tc>
        <w:tc>
          <w:tcPr>
            <w:tcW w:type="dxa" w:w="4535"/>
            <w:shd w:val="clear" w:color="auto" w:fill="D9E1F2"/>
          </w:tcPr>
          <w:p>
            <w:pPr>
              <w:spacing w:before="40" w:after="40" w:lineRule="auto" w:line="276"/>
              <w:jc w:val="left"/>
            </w:pPr>
            <w:r>
              <w:rPr>
                <w:rFonts w:ascii="Calibri" w:hAnsi="Calibri"/>
                <w:b w:val="0"/>
                <w:i w:val="0"/>
                <w:color w:val="000000"/>
                <w:sz w:val="20"/>
              </w:rPr>
              <w:t>Safety PLC fault alarm within 500 ms on channel disconnect</w:t>
            </w:r>
          </w:p>
        </w:tc>
      </w:tr>
      <w:tr>
        <w:tc>
          <w:tcPr>
            <w:tcW w:type="dxa" w:w="3118"/>
            <w:shd w:val="clear" w:color="auto" w:fill="FFFFFF"/>
          </w:tcPr>
          <w:p>
            <w:pPr>
              <w:spacing w:before="40" w:after="40" w:lineRule="auto" w:line="276"/>
              <w:jc w:val="left"/>
            </w:pPr>
            <w:r>
              <w:rPr>
                <w:rFonts w:ascii="Calibri" w:hAnsi="Calibri"/>
                <w:b w:val="0"/>
                <w:i w:val="0"/>
                <w:color w:val="000000"/>
                <w:sz w:val="20"/>
              </w:rPr>
              <w:t>Dual-channel light curtain integrity</w:t>
            </w:r>
          </w:p>
        </w:tc>
        <w:tc>
          <w:tcPr>
            <w:tcW w:type="dxa" w:w="1417"/>
            <w:shd w:val="clear" w:color="auto" w:fill="FFFFFF"/>
          </w:tcPr>
          <w:p>
            <w:pPr>
              <w:spacing w:before="40" w:after="40" w:lineRule="auto" w:line="276"/>
              <w:jc w:val="left"/>
            </w:pPr>
            <w:r>
              <w:rPr>
                <w:rFonts w:ascii="Calibri" w:hAnsi="Calibri"/>
                <w:b w:val="0"/>
                <w:i w:val="0"/>
                <w:color w:val="000000"/>
                <w:sz w:val="20"/>
              </w:rPr>
              <w:t>Monthly</w:t>
            </w:r>
          </w:p>
        </w:tc>
        <w:tc>
          <w:tcPr>
            <w:tcW w:type="dxa" w:w="4535"/>
            <w:shd w:val="clear" w:color="auto" w:fill="FFFFFF"/>
          </w:tcPr>
          <w:p>
            <w:pPr>
              <w:spacing w:before="40" w:after="40" w:lineRule="auto" w:line="276"/>
              <w:jc w:val="left"/>
            </w:pPr>
            <w:r>
              <w:rPr>
                <w:rFonts w:ascii="Calibri" w:hAnsi="Calibri"/>
                <w:b w:val="0"/>
                <w:i w:val="0"/>
                <w:color w:val="000000"/>
                <w:sz w:val="20"/>
              </w:rPr>
              <w:t>Safety PLC fault alarm within 500 ms on OSSD disconnect</w:t>
            </w:r>
          </w:p>
        </w:tc>
      </w:tr>
      <w:tr>
        <w:tc>
          <w:tcPr>
            <w:tcW w:type="dxa" w:w="3118"/>
            <w:shd w:val="clear" w:color="auto" w:fill="D9E1F2"/>
          </w:tcPr>
          <w:p>
            <w:pPr>
              <w:spacing w:before="40" w:after="40" w:lineRule="auto" w:line="276"/>
              <w:jc w:val="left"/>
            </w:pPr>
            <w:r>
              <w:rPr>
                <w:rFonts w:ascii="Calibri" w:hAnsi="Calibri"/>
                <w:b w:val="0"/>
                <w:i w:val="0"/>
                <w:color w:val="000000"/>
                <w:sz w:val="20"/>
              </w:rPr>
              <w:t>STO on all servo drives</w:t>
            </w:r>
          </w:p>
        </w:tc>
        <w:tc>
          <w:tcPr>
            <w:tcW w:type="dxa" w:w="1417"/>
            <w:shd w:val="clear" w:color="auto" w:fill="D9E1F2"/>
          </w:tcPr>
          <w:p>
            <w:pPr>
              <w:spacing w:before="40" w:after="40" w:lineRule="auto" w:line="276"/>
              <w:jc w:val="left"/>
            </w:pPr>
            <w:r>
              <w:rPr>
                <w:rFonts w:ascii="Calibri" w:hAnsi="Calibri"/>
                <w:b w:val="0"/>
                <w:i w:val="0"/>
                <w:color w:val="000000"/>
                <w:sz w:val="20"/>
              </w:rPr>
              <w:t>Monthly</w:t>
            </w:r>
          </w:p>
        </w:tc>
        <w:tc>
          <w:tcPr>
            <w:tcW w:type="dxa" w:w="4535"/>
            <w:shd w:val="clear" w:color="auto" w:fill="D9E1F2"/>
          </w:tcPr>
          <w:p>
            <w:pPr>
              <w:spacing w:before="40" w:after="40" w:lineRule="auto" w:line="276"/>
              <w:jc w:val="left"/>
            </w:pPr>
            <w:r>
              <w:rPr>
                <w:rFonts w:ascii="Calibri" w:hAnsi="Calibri"/>
                <w:b w:val="0"/>
                <w:i w:val="0"/>
                <w:color w:val="000000"/>
                <w:sz w:val="20"/>
              </w:rPr>
              <w:t>Motor produces no torque with STO active</w:t>
            </w:r>
          </w:p>
        </w:tc>
      </w:tr>
      <w:tr>
        <w:tc>
          <w:tcPr>
            <w:tcW w:type="dxa" w:w="3118"/>
            <w:shd w:val="clear" w:color="auto" w:fill="FFFFFF"/>
          </w:tcPr>
          <w:p>
            <w:pPr>
              <w:spacing w:before="40" w:after="40" w:lineRule="auto" w:line="276"/>
              <w:jc w:val="left"/>
            </w:pPr>
            <w:r>
              <w:rPr>
                <w:rFonts w:ascii="Calibri" w:hAnsi="Calibri"/>
                <w:b w:val="0"/>
                <w:i w:val="0"/>
                <w:color w:val="000000"/>
                <w:sz w:val="20"/>
              </w:rPr>
              <w:t>Robot safety stop</w:t>
            </w:r>
          </w:p>
        </w:tc>
        <w:tc>
          <w:tcPr>
            <w:tcW w:type="dxa" w:w="1417"/>
            <w:shd w:val="clear" w:color="auto" w:fill="FFFFFF"/>
          </w:tcPr>
          <w:p>
            <w:pPr>
              <w:spacing w:before="40" w:after="40" w:lineRule="auto" w:line="276"/>
              <w:jc w:val="left"/>
            </w:pPr>
            <w:r>
              <w:rPr>
                <w:rFonts w:ascii="Calibri" w:hAnsi="Calibri"/>
                <w:b w:val="0"/>
                <w:i w:val="0"/>
                <w:color w:val="000000"/>
                <w:sz w:val="20"/>
              </w:rPr>
              <w:t>Monthly</w:t>
            </w:r>
          </w:p>
        </w:tc>
        <w:tc>
          <w:tcPr>
            <w:tcW w:type="dxa" w:w="4535"/>
            <w:shd w:val="clear" w:color="auto" w:fill="FFFFFF"/>
          </w:tcPr>
          <w:p>
            <w:pPr>
              <w:spacing w:before="40" w:after="40" w:lineRule="auto" w:line="276"/>
              <w:jc w:val="left"/>
            </w:pPr>
            <w:r>
              <w:rPr>
                <w:rFonts w:ascii="Calibri" w:hAnsi="Calibri"/>
                <w:b w:val="0"/>
                <w:i w:val="0"/>
                <w:color w:val="000000"/>
                <w:sz w:val="20"/>
              </w:rPr>
              <w:t>Robot stops within defined deceleration time; no fault on restart</w:t>
            </w:r>
          </w:p>
        </w:tc>
      </w:tr>
      <w:tr>
        <w:tc>
          <w:tcPr>
            <w:tcW w:type="dxa" w:w="3118"/>
            <w:shd w:val="clear" w:color="auto" w:fill="D9E1F2"/>
          </w:tcPr>
          <w:p>
            <w:pPr>
              <w:spacing w:before="40" w:after="40" w:lineRule="auto" w:line="276"/>
              <w:jc w:val="left"/>
            </w:pPr>
            <w:r>
              <w:rPr>
                <w:rFonts w:ascii="Calibri" w:hAnsi="Calibri"/>
                <w:b w:val="0"/>
                <w:i w:val="0"/>
                <w:color w:val="000000"/>
                <w:sz w:val="20"/>
              </w:rPr>
              <w:t>Full safety function audit</w:t>
            </w:r>
          </w:p>
        </w:tc>
        <w:tc>
          <w:tcPr>
            <w:tcW w:type="dxa" w:w="1417"/>
            <w:shd w:val="clear" w:color="auto" w:fill="D9E1F2"/>
          </w:tcPr>
          <w:p>
            <w:pPr>
              <w:spacing w:before="40" w:after="40" w:lineRule="auto" w:line="276"/>
              <w:jc w:val="left"/>
            </w:pPr>
            <w:r>
              <w:rPr>
                <w:rFonts w:ascii="Calibri" w:hAnsi="Calibri"/>
                <w:b w:val="0"/>
                <w:i w:val="0"/>
                <w:color w:val="000000"/>
                <w:sz w:val="20"/>
              </w:rPr>
              <w:t>Six-monthly</w:t>
            </w:r>
          </w:p>
        </w:tc>
        <w:tc>
          <w:tcPr>
            <w:tcW w:type="dxa" w:w="4535"/>
            <w:shd w:val="clear" w:color="auto" w:fill="D9E1F2"/>
          </w:tcPr>
          <w:p>
            <w:pPr>
              <w:spacing w:before="40" w:after="40" w:lineRule="auto" w:line="276"/>
              <w:jc w:val="left"/>
            </w:pPr>
            <w:r>
              <w:rPr>
                <w:rFonts w:ascii="Calibri" w:hAnsi="Calibri"/>
                <w:b w:val="0"/>
                <w:i w:val="0"/>
                <w:color w:val="000000"/>
                <w:sz w:val="20"/>
              </w:rPr>
              <w:t>All safety functions verified to stated PL and Category</w:t>
            </w:r>
          </w:p>
        </w:tc>
      </w:tr>
    </w:tbl>
    <w:p/>
    <w:p>
      <w:pPr>
        <w:pStyle w:val="Heading2"/>
        <w:spacing w:before="200" w:after="80" w:lineRule="auto" w:line="276"/>
        <w:jc w:val="left"/>
      </w:pPr>
      <w:r>
        <w:rPr>
          <w:rFonts w:ascii="Calibri" w:hAnsi="Calibri"/>
          <w:b/>
          <w:i w:val="0"/>
          <w:color w:val="1F3864"/>
          <w:sz w:val="26"/>
        </w:rPr>
        <w:t>12.6  Prohibited Actions</w:t>
      </w:r>
    </w:p>
    <w:p>
      <w:pPr>
        <w:pStyle w:val="ListBullet"/>
        <w:spacing w:before="0" w:after="60" w:lineRule="auto" w:line="276"/>
        <w:jc w:val="left"/>
      </w:pPr>
      <w:r>
        <w:rPr>
          <w:rFonts w:ascii="Calibri" w:hAnsi="Calibri"/>
          <w:b w:val="0"/>
          <w:i w:val="0"/>
          <w:color w:val="000000"/>
          <w:sz w:val="22"/>
        </w:rPr>
        <w:t>Bypassing, defeating, or disabling any safety door interlock, light curtain, E-stop, or STO for any reason</w:t>
      </w:r>
    </w:p>
    <w:p>
      <w:pPr>
        <w:pStyle w:val="ListBullet"/>
        <w:spacing w:before="0" w:after="60" w:lineRule="auto" w:line="276"/>
        <w:jc w:val="left"/>
      </w:pPr>
      <w:r>
        <w:rPr>
          <w:rFonts w:ascii="Calibri" w:hAnsi="Calibri"/>
          <w:b w:val="0"/>
          <w:i w:val="0"/>
          <w:color w:val="000000"/>
          <w:sz w:val="22"/>
        </w:rPr>
        <w:t>Entering any guarded zone without completing full LOTO (Section 4)</w:t>
      </w:r>
    </w:p>
    <w:p>
      <w:pPr>
        <w:pStyle w:val="ListBullet"/>
        <w:spacing w:before="0" w:after="60" w:lineRule="auto" w:line="276"/>
        <w:jc w:val="left"/>
      </w:pPr>
      <w:r>
        <w:rPr>
          <w:rFonts w:ascii="Calibri" w:hAnsi="Calibri"/>
          <w:b w:val="0"/>
          <w:i w:val="0"/>
          <w:color w:val="000000"/>
          <w:sz w:val="22"/>
        </w:rPr>
        <w:t>Modifying Safety PLC parameters or safety circuit wiring without written authorization from Indo-MIM engineering</w:t>
      </w:r>
    </w:p>
    <w:p>
      <w:pPr>
        <w:pStyle w:val="ListBullet"/>
        <w:spacing w:before="0" w:after="60" w:lineRule="auto" w:line="276"/>
        <w:jc w:val="left"/>
      </w:pPr>
      <w:r>
        <w:rPr>
          <w:rFonts w:ascii="Calibri" w:hAnsi="Calibri"/>
          <w:b w:val="0"/>
          <w:i w:val="0"/>
          <w:color w:val="000000"/>
          <w:sz w:val="22"/>
        </w:rPr>
        <w:t>Removing or covering safety warning labels on the machine</w:t>
      </w:r>
    </w:p>
    <w:p>
      <w:pPr>
        <w:pStyle w:val="ListBullet"/>
        <w:spacing w:before="0" w:after="60" w:lineRule="auto" w:line="276"/>
        <w:jc w:val="left"/>
      </w:pPr>
      <w:r>
        <w:rPr>
          <w:rFonts w:ascii="Calibri" w:hAnsi="Calibri"/>
          <w:b w:val="0"/>
          <w:i w:val="0"/>
          <w:color w:val="000000"/>
          <w:sz w:val="22"/>
        </w:rPr>
        <w:t>Operating the machine with any fixed guard removed or access door open</w:t>
      </w:r>
    </w:p>
    <w:p>
      <w:pPr>
        <w:pStyle w:val="ListBullet"/>
        <w:spacing w:before="0" w:after="60" w:lineRule="auto" w:line="276"/>
        <w:jc w:val="left"/>
      </w:pPr>
      <w:r>
        <w:rPr>
          <w:rFonts w:ascii="Calibri" w:hAnsi="Calibri"/>
          <w:b w:val="0"/>
          <w:i w:val="0"/>
          <w:color w:val="000000"/>
          <w:sz w:val="22"/>
        </w:rPr>
        <w:t>Using tape, cable ties, or any device to hold a safety door latch closed while the door is open</w:t>
      </w:r>
    </w:p>
    <w:p>
      <w:pPr>
        <w:pStyle w:val="ListBullet"/>
        <w:spacing w:before="0" w:after="60" w:lineRule="auto" w:line="276"/>
        <w:jc w:val="left"/>
      </w:pPr>
      <w:r>
        <w:rPr>
          <w:rFonts w:ascii="Calibri" w:hAnsi="Calibri"/>
          <w:b w:val="0"/>
          <w:i w:val="0"/>
          <w:color w:val="000000"/>
          <w:sz w:val="22"/>
        </w:rPr>
        <w:t>Allowing untrained or unauthorized personnel to operate the machine in any mode</w:t>
      </w:r>
    </w:p>
    <w:tbl>
      <w:tblPr>
        <w:tblStyle w:val="TableGrid"/>
        <w:tblW w:type="auto" w:w="0"/>
        <w:tblLook w:firstColumn="1" w:firstRow="1" w:lastColumn="0" w:lastRow="0" w:noHBand="0" w:noVBand="1" w:val="04A0"/>
      </w:tblPr>
      <w:tblGrid>
        <w:gridCol w:w="9072"/>
      </w:tblGrid>
      <w:tr>
        <w:tc>
          <w:tcPr>
            <w:tcW w:type="dxa" w:w="9072"/>
            <w:shd w:val="clear" w:color="auto" w:fill="FCE4D6"/>
            <w:tcBorders>
              <w:left w:val="single" w:sz="24" w:space="0" w:color="FF0000"/>
            </w:tcBorders>
          </w:tcPr>
          <w:p>
            <w:pPr>
              <w:spacing w:before="60" w:after="20" w:lineRule="auto" w:line="276"/>
              <w:jc w:val="left"/>
            </w:pPr>
            <w:r>
              <w:rPr>
                <w:rFonts w:ascii="Calibri" w:hAnsi="Calibri"/>
                <w:b/>
                <w:i w:val="0"/>
                <w:color w:val="CC0000"/>
                <w:sz w:val="22"/>
              </w:rPr>
              <w:t>WARNING  [ISO 7010 W028]</w:t>
            </w:r>
          </w:p>
          <w:p>
            <w:pPr>
              <w:spacing w:before="0" w:after="60" w:lineRule="auto" w:line="276"/>
              <w:jc w:val="left"/>
            </w:pPr>
            <w:r>
              <w:rPr>
                <w:rFonts w:ascii="Calibri" w:hAnsi="Calibri"/>
                <w:b w:val="0"/>
                <w:i w:val="0"/>
                <w:color w:val="000000"/>
                <w:sz w:val="20"/>
              </w:rPr>
              <w:t>The KUKA KR13 moves at up to 2700°/s with a 13 kg payload. There is no safe distance inside the working envelope while the robot is powered. Complete LP-04 isolation — both S1 and S6 controllers — before entering. Every time.</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13.  COMPLIANCE &amp; CERTIFICATIONS</w:t>
      </w:r>
    </w:p>
    <w:p>
      <w:pPr>
        <w:pStyle w:val="Heading2"/>
        <w:spacing w:before="200" w:after="80" w:lineRule="auto" w:line="276"/>
        <w:jc w:val="left"/>
      </w:pPr>
      <w:r>
        <w:rPr>
          <w:rFonts w:ascii="Calibri" w:hAnsi="Calibri"/>
          <w:b/>
          <w:i w:val="0"/>
          <w:color w:val="1F3864"/>
          <w:sz w:val="26"/>
        </w:rPr>
        <w:t>13.1  International Safety Standards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F3864"/>
          </w:tcPr>
          <w:p>
            <w:pPr>
              <w:spacing w:before="40" w:after="40" w:lineRule="auto" w:line="276"/>
              <w:jc w:val="center"/>
            </w:pPr>
            <w:r>
              <w:rPr>
                <w:rFonts w:ascii="Calibri" w:hAnsi="Calibri"/>
                <w:b/>
                <w:i w:val="0"/>
                <w:color w:val="FFFFFF"/>
                <w:sz w:val="20"/>
              </w:rPr>
              <w:t>Standard</w:t>
            </w:r>
          </w:p>
        </w:tc>
        <w:tc>
          <w:tcPr>
            <w:tcW w:type="dxa" w:w="3969"/>
            <w:shd w:val="clear" w:color="auto" w:fill="1F3864"/>
          </w:tcPr>
          <w:p>
            <w:pPr>
              <w:spacing w:before="40" w:after="40" w:lineRule="auto" w:line="276"/>
              <w:jc w:val="center"/>
            </w:pPr>
            <w:r>
              <w:rPr>
                <w:rFonts w:ascii="Calibri" w:hAnsi="Calibri"/>
                <w:b/>
                <w:i w:val="0"/>
                <w:color w:val="FFFFFF"/>
                <w:sz w:val="20"/>
              </w:rPr>
              <w:t>Title</w:t>
            </w:r>
          </w:p>
        </w:tc>
        <w:tc>
          <w:tcPr>
            <w:tcW w:type="dxa" w:w="2835"/>
            <w:shd w:val="clear" w:color="auto" w:fill="1F3864"/>
          </w:tcPr>
          <w:p>
            <w:pPr>
              <w:spacing w:before="40" w:after="40" w:lineRule="auto" w:line="276"/>
              <w:jc w:val="center"/>
            </w:pPr>
            <w:r>
              <w:rPr>
                <w:rFonts w:ascii="Calibri" w:hAnsi="Calibri"/>
                <w:b/>
                <w:i w:val="0"/>
                <w:color w:val="FFFFFF"/>
                <w:sz w:val="20"/>
              </w:rPr>
              <w:t>Relevance</w:t>
            </w:r>
          </w:p>
        </w:tc>
      </w:tr>
      <w:tr>
        <w:tc>
          <w:tcPr>
            <w:tcW w:type="dxa" w:w="2268"/>
            <w:shd w:val="clear" w:color="auto" w:fill="FFFFFF"/>
          </w:tcPr>
          <w:p>
            <w:pPr>
              <w:spacing w:before="40" w:after="40" w:lineRule="auto" w:line="276"/>
              <w:jc w:val="left"/>
            </w:pPr>
            <w:r>
              <w:rPr>
                <w:rFonts w:ascii="Calibri" w:hAnsi="Calibri"/>
                <w:b w:val="0"/>
                <w:i w:val="0"/>
                <w:color w:val="000000"/>
                <w:sz w:val="20"/>
              </w:rPr>
              <w:t>ISO 12100:2010</w:t>
            </w:r>
          </w:p>
        </w:tc>
        <w:tc>
          <w:tcPr>
            <w:tcW w:type="dxa" w:w="3969"/>
            <w:shd w:val="clear" w:color="auto" w:fill="FFFFFF"/>
          </w:tcPr>
          <w:p>
            <w:pPr>
              <w:spacing w:before="40" w:after="40" w:lineRule="auto" w:line="276"/>
              <w:jc w:val="left"/>
            </w:pPr>
            <w:r>
              <w:rPr>
                <w:rFonts w:ascii="Calibri" w:hAnsi="Calibri"/>
                <w:b w:val="0"/>
                <w:i w:val="0"/>
                <w:color w:val="000000"/>
                <w:sz w:val="20"/>
              </w:rPr>
              <w:t>Safety of Machinery — Risk Assessment and Risk Reduction</w:t>
            </w:r>
          </w:p>
        </w:tc>
        <w:tc>
          <w:tcPr>
            <w:tcW w:type="dxa" w:w="2835"/>
            <w:shd w:val="clear" w:color="auto" w:fill="FFFFFF"/>
          </w:tcPr>
          <w:p>
            <w:pPr>
              <w:spacing w:before="40" w:after="40" w:lineRule="auto" w:line="276"/>
              <w:jc w:val="left"/>
            </w:pPr>
            <w:r>
              <w:rPr>
                <w:rFonts w:ascii="Calibri" w:hAnsi="Calibri"/>
                <w:b w:val="0"/>
                <w:i w:val="0"/>
                <w:color w:val="000000"/>
                <w:sz w:val="20"/>
              </w:rPr>
              <w:t>Overall risk methodology — all sections</w:t>
            </w:r>
          </w:p>
        </w:tc>
      </w:tr>
      <w:tr>
        <w:tc>
          <w:tcPr>
            <w:tcW w:type="dxa" w:w="2268"/>
            <w:shd w:val="clear" w:color="auto" w:fill="D9E1F2"/>
          </w:tcPr>
          <w:p>
            <w:pPr>
              <w:spacing w:before="40" w:after="40" w:lineRule="auto" w:line="276"/>
              <w:jc w:val="left"/>
            </w:pPr>
            <w:r>
              <w:rPr>
                <w:rFonts w:ascii="Calibri" w:hAnsi="Calibri"/>
                <w:b w:val="0"/>
                <w:i w:val="0"/>
                <w:color w:val="000000"/>
                <w:sz w:val="20"/>
              </w:rPr>
              <w:t>ISO 13849-1:2015</w:t>
            </w:r>
          </w:p>
        </w:tc>
        <w:tc>
          <w:tcPr>
            <w:tcW w:type="dxa" w:w="3969"/>
            <w:shd w:val="clear" w:color="auto" w:fill="D9E1F2"/>
          </w:tcPr>
          <w:p>
            <w:pPr>
              <w:spacing w:before="40" w:after="40" w:lineRule="auto" w:line="276"/>
              <w:jc w:val="left"/>
            </w:pPr>
            <w:r>
              <w:rPr>
                <w:rFonts w:ascii="Calibri" w:hAnsi="Calibri"/>
                <w:b w:val="0"/>
                <w:i w:val="0"/>
                <w:color w:val="000000"/>
                <w:sz w:val="20"/>
              </w:rPr>
              <w:t>Safety-Related Parts of Control Systems</w:t>
            </w:r>
          </w:p>
        </w:tc>
        <w:tc>
          <w:tcPr>
            <w:tcW w:type="dxa" w:w="2835"/>
            <w:shd w:val="clear" w:color="auto" w:fill="D9E1F2"/>
          </w:tcPr>
          <w:p>
            <w:pPr>
              <w:spacing w:before="40" w:after="40" w:lineRule="auto" w:line="276"/>
              <w:jc w:val="left"/>
            </w:pPr>
            <w:r>
              <w:rPr>
                <w:rFonts w:ascii="Calibri" w:hAnsi="Calibri"/>
                <w:b w:val="0"/>
                <w:i w:val="0"/>
                <w:color w:val="000000"/>
                <w:sz w:val="20"/>
              </w:rPr>
              <w:t>Safety PLC, STO, interlocks, E-stop</w:t>
            </w:r>
          </w:p>
        </w:tc>
      </w:tr>
      <w:tr>
        <w:tc>
          <w:tcPr>
            <w:tcW w:type="dxa" w:w="2268"/>
            <w:shd w:val="clear" w:color="auto" w:fill="FFFFFF"/>
          </w:tcPr>
          <w:p>
            <w:pPr>
              <w:spacing w:before="40" w:after="40" w:lineRule="auto" w:line="276"/>
              <w:jc w:val="left"/>
            </w:pPr>
            <w:r>
              <w:rPr>
                <w:rFonts w:ascii="Calibri" w:hAnsi="Calibri"/>
                <w:b w:val="0"/>
                <w:i w:val="0"/>
                <w:color w:val="000000"/>
                <w:sz w:val="20"/>
              </w:rPr>
              <w:t>ISO 13850:2015</w:t>
            </w:r>
          </w:p>
        </w:tc>
        <w:tc>
          <w:tcPr>
            <w:tcW w:type="dxa" w:w="3969"/>
            <w:shd w:val="clear" w:color="auto" w:fill="FFFFFF"/>
          </w:tcPr>
          <w:p>
            <w:pPr>
              <w:spacing w:before="40" w:after="40" w:lineRule="auto" w:line="276"/>
              <w:jc w:val="left"/>
            </w:pPr>
            <w:r>
              <w:rPr>
                <w:rFonts w:ascii="Calibri" w:hAnsi="Calibri"/>
                <w:b w:val="0"/>
                <w:i w:val="0"/>
                <w:color w:val="000000"/>
                <w:sz w:val="20"/>
              </w:rPr>
              <w:t>Emergency Stop Function</w:t>
            </w:r>
          </w:p>
        </w:tc>
        <w:tc>
          <w:tcPr>
            <w:tcW w:type="dxa" w:w="2835"/>
            <w:shd w:val="clear" w:color="auto" w:fill="FFFFFF"/>
          </w:tcPr>
          <w:p>
            <w:pPr>
              <w:spacing w:before="40" w:after="40" w:lineRule="auto" w:line="276"/>
              <w:jc w:val="left"/>
            </w:pPr>
            <w:r>
              <w:rPr>
                <w:rFonts w:ascii="Calibri" w:hAnsi="Calibri"/>
                <w:b w:val="0"/>
                <w:i w:val="0"/>
                <w:color w:val="000000"/>
                <w:sz w:val="20"/>
              </w:rPr>
              <w:t>E-stop design — Section 5</w:t>
            </w:r>
          </w:p>
        </w:tc>
      </w:tr>
      <w:tr>
        <w:tc>
          <w:tcPr>
            <w:tcW w:type="dxa" w:w="2268"/>
            <w:shd w:val="clear" w:color="auto" w:fill="D9E1F2"/>
          </w:tcPr>
          <w:p>
            <w:pPr>
              <w:spacing w:before="40" w:after="40" w:lineRule="auto" w:line="276"/>
              <w:jc w:val="left"/>
            </w:pPr>
            <w:r>
              <w:rPr>
                <w:rFonts w:ascii="Calibri" w:hAnsi="Calibri"/>
                <w:b w:val="0"/>
                <w:i w:val="0"/>
                <w:color w:val="000000"/>
                <w:sz w:val="20"/>
              </w:rPr>
              <w:t>ISO 14119:2013</w:t>
            </w:r>
          </w:p>
        </w:tc>
        <w:tc>
          <w:tcPr>
            <w:tcW w:type="dxa" w:w="3969"/>
            <w:shd w:val="clear" w:color="auto" w:fill="D9E1F2"/>
          </w:tcPr>
          <w:p>
            <w:pPr>
              <w:spacing w:before="40" w:after="40" w:lineRule="auto" w:line="276"/>
              <w:jc w:val="left"/>
            </w:pPr>
            <w:r>
              <w:rPr>
                <w:rFonts w:ascii="Calibri" w:hAnsi="Calibri"/>
                <w:b w:val="0"/>
                <w:i w:val="0"/>
                <w:color w:val="000000"/>
                <w:sz w:val="20"/>
              </w:rPr>
              <w:t>Interlocking Devices for Guards</w:t>
            </w:r>
          </w:p>
        </w:tc>
        <w:tc>
          <w:tcPr>
            <w:tcW w:type="dxa" w:w="2835"/>
            <w:shd w:val="clear" w:color="auto" w:fill="D9E1F2"/>
          </w:tcPr>
          <w:p>
            <w:pPr>
              <w:spacing w:before="40" w:after="40" w:lineRule="auto" w:line="276"/>
              <w:jc w:val="left"/>
            </w:pPr>
            <w:r>
              <w:rPr>
                <w:rFonts w:ascii="Calibri" w:hAnsi="Calibri"/>
                <w:b w:val="0"/>
                <w:i w:val="0"/>
                <w:color w:val="000000"/>
                <w:sz w:val="20"/>
              </w:rPr>
              <w:t>Safety door latches — Section 12</w:t>
            </w:r>
          </w:p>
        </w:tc>
      </w:tr>
      <w:tr>
        <w:tc>
          <w:tcPr>
            <w:tcW w:type="dxa" w:w="2268"/>
            <w:shd w:val="clear" w:color="auto" w:fill="FFFFFF"/>
          </w:tcPr>
          <w:p>
            <w:pPr>
              <w:spacing w:before="40" w:after="40" w:lineRule="auto" w:line="276"/>
              <w:jc w:val="left"/>
            </w:pPr>
            <w:r>
              <w:rPr>
                <w:rFonts w:ascii="Calibri" w:hAnsi="Calibri"/>
                <w:b w:val="0"/>
                <w:i w:val="0"/>
                <w:color w:val="000000"/>
                <w:sz w:val="20"/>
              </w:rPr>
              <w:t>ISO 14120:2015</w:t>
            </w:r>
          </w:p>
        </w:tc>
        <w:tc>
          <w:tcPr>
            <w:tcW w:type="dxa" w:w="3969"/>
            <w:shd w:val="clear" w:color="auto" w:fill="FFFFFF"/>
          </w:tcPr>
          <w:p>
            <w:pPr>
              <w:spacing w:before="40" w:after="40" w:lineRule="auto" w:line="276"/>
              <w:jc w:val="left"/>
            </w:pPr>
            <w:r>
              <w:rPr>
                <w:rFonts w:ascii="Calibri" w:hAnsi="Calibri"/>
                <w:b w:val="0"/>
                <w:i w:val="0"/>
                <w:color w:val="000000"/>
                <w:sz w:val="20"/>
              </w:rPr>
              <w:t>Guards — General Requirements</w:t>
            </w:r>
          </w:p>
        </w:tc>
        <w:tc>
          <w:tcPr>
            <w:tcW w:type="dxa" w:w="2835"/>
            <w:shd w:val="clear" w:color="auto" w:fill="FFFFFF"/>
          </w:tcPr>
          <w:p>
            <w:pPr>
              <w:spacing w:before="40" w:after="40" w:lineRule="auto" w:line="276"/>
              <w:jc w:val="left"/>
            </w:pPr>
            <w:r>
              <w:rPr>
                <w:rFonts w:ascii="Calibri" w:hAnsi="Calibri"/>
                <w:b w:val="0"/>
                <w:i w:val="0"/>
                <w:color w:val="000000"/>
                <w:sz w:val="20"/>
              </w:rPr>
              <w:t>Fixed guard design</w:t>
            </w:r>
          </w:p>
        </w:tc>
      </w:tr>
      <w:tr>
        <w:tc>
          <w:tcPr>
            <w:tcW w:type="dxa" w:w="2268"/>
            <w:shd w:val="clear" w:color="auto" w:fill="D9E1F2"/>
          </w:tcPr>
          <w:p>
            <w:pPr>
              <w:spacing w:before="40" w:after="40" w:lineRule="auto" w:line="276"/>
              <w:jc w:val="left"/>
            </w:pPr>
            <w:r>
              <w:rPr>
                <w:rFonts w:ascii="Calibri" w:hAnsi="Calibri"/>
                <w:b w:val="0"/>
                <w:i w:val="0"/>
                <w:color w:val="000000"/>
                <w:sz w:val="20"/>
              </w:rPr>
              <w:t>ISO 14118:2017</w:t>
            </w:r>
          </w:p>
        </w:tc>
        <w:tc>
          <w:tcPr>
            <w:tcW w:type="dxa" w:w="3969"/>
            <w:shd w:val="clear" w:color="auto" w:fill="D9E1F2"/>
          </w:tcPr>
          <w:p>
            <w:pPr>
              <w:spacing w:before="40" w:after="40" w:lineRule="auto" w:line="276"/>
              <w:jc w:val="left"/>
            </w:pPr>
            <w:r>
              <w:rPr>
                <w:rFonts w:ascii="Calibri" w:hAnsi="Calibri"/>
                <w:b w:val="0"/>
                <w:i w:val="0"/>
                <w:color w:val="000000"/>
                <w:sz w:val="20"/>
              </w:rPr>
              <w:t>Prevention of Unexpected Start-Up</w:t>
            </w:r>
          </w:p>
        </w:tc>
        <w:tc>
          <w:tcPr>
            <w:tcW w:type="dxa" w:w="2835"/>
            <w:shd w:val="clear" w:color="auto" w:fill="D9E1F2"/>
          </w:tcPr>
          <w:p>
            <w:pPr>
              <w:spacing w:before="40" w:after="40" w:lineRule="auto" w:line="276"/>
              <w:jc w:val="left"/>
            </w:pPr>
            <w:r>
              <w:rPr>
                <w:rFonts w:ascii="Calibri" w:hAnsi="Calibri"/>
                <w:b w:val="0"/>
                <w:i w:val="0"/>
                <w:color w:val="000000"/>
                <w:sz w:val="20"/>
              </w:rPr>
              <w:t>Restart prevention — Section 12</w:t>
            </w:r>
          </w:p>
        </w:tc>
      </w:tr>
      <w:tr>
        <w:tc>
          <w:tcPr>
            <w:tcW w:type="dxa" w:w="2268"/>
            <w:shd w:val="clear" w:color="auto" w:fill="FFFFFF"/>
          </w:tcPr>
          <w:p>
            <w:pPr>
              <w:spacing w:before="40" w:after="40" w:lineRule="auto" w:line="276"/>
              <w:jc w:val="left"/>
            </w:pPr>
            <w:r>
              <w:rPr>
                <w:rFonts w:ascii="Calibri" w:hAnsi="Calibri"/>
                <w:b w:val="0"/>
                <w:i w:val="0"/>
                <w:color w:val="000000"/>
                <w:sz w:val="20"/>
              </w:rPr>
              <w:t>ISO 13855:2024</w:t>
            </w:r>
          </w:p>
        </w:tc>
        <w:tc>
          <w:tcPr>
            <w:tcW w:type="dxa" w:w="3969"/>
            <w:shd w:val="clear" w:color="auto" w:fill="FFFFFF"/>
          </w:tcPr>
          <w:p>
            <w:pPr>
              <w:spacing w:before="40" w:after="40" w:lineRule="auto" w:line="276"/>
              <w:jc w:val="left"/>
            </w:pPr>
            <w:r>
              <w:rPr>
                <w:rFonts w:ascii="Calibri" w:hAnsi="Calibri"/>
                <w:b w:val="0"/>
                <w:i w:val="0"/>
                <w:color w:val="000000"/>
                <w:sz w:val="20"/>
              </w:rPr>
              <w:t>Positioning of Safeguards</w:t>
            </w:r>
          </w:p>
        </w:tc>
        <w:tc>
          <w:tcPr>
            <w:tcW w:type="dxa" w:w="2835"/>
            <w:shd w:val="clear" w:color="auto" w:fill="FFFFFF"/>
          </w:tcPr>
          <w:p>
            <w:pPr>
              <w:spacing w:before="40" w:after="40" w:lineRule="auto" w:line="276"/>
              <w:jc w:val="left"/>
            </w:pPr>
            <w:r>
              <w:rPr>
                <w:rFonts w:ascii="Calibri" w:hAnsi="Calibri"/>
                <w:b w:val="0"/>
                <w:i w:val="0"/>
                <w:color w:val="000000"/>
                <w:sz w:val="20"/>
              </w:rPr>
              <w:t>Light curtain positioning</w:t>
            </w:r>
          </w:p>
        </w:tc>
      </w:tr>
      <w:tr>
        <w:tc>
          <w:tcPr>
            <w:tcW w:type="dxa" w:w="2268"/>
            <w:shd w:val="clear" w:color="auto" w:fill="D9E1F2"/>
          </w:tcPr>
          <w:p>
            <w:pPr>
              <w:spacing w:before="40" w:after="40" w:lineRule="auto" w:line="276"/>
              <w:jc w:val="left"/>
            </w:pPr>
            <w:r>
              <w:rPr>
                <w:rFonts w:ascii="Calibri" w:hAnsi="Calibri"/>
                <w:b w:val="0"/>
                <w:i w:val="0"/>
                <w:color w:val="000000"/>
                <w:sz w:val="20"/>
              </w:rPr>
              <w:t>ISO 10218-1:2011</w:t>
            </w:r>
          </w:p>
        </w:tc>
        <w:tc>
          <w:tcPr>
            <w:tcW w:type="dxa" w:w="3969"/>
            <w:shd w:val="clear" w:color="auto" w:fill="D9E1F2"/>
          </w:tcPr>
          <w:p>
            <w:pPr>
              <w:spacing w:before="40" w:after="40" w:lineRule="auto" w:line="276"/>
              <w:jc w:val="left"/>
            </w:pPr>
            <w:r>
              <w:rPr>
                <w:rFonts w:ascii="Calibri" w:hAnsi="Calibri"/>
                <w:b w:val="0"/>
                <w:i w:val="0"/>
                <w:color w:val="000000"/>
                <w:sz w:val="20"/>
              </w:rPr>
              <w:t>Safety Requirements for Industrial Robots</w:t>
            </w:r>
          </w:p>
        </w:tc>
        <w:tc>
          <w:tcPr>
            <w:tcW w:type="dxa" w:w="2835"/>
            <w:shd w:val="clear" w:color="auto" w:fill="D9E1F2"/>
          </w:tcPr>
          <w:p>
            <w:pPr>
              <w:spacing w:before="40" w:after="40" w:lineRule="auto" w:line="276"/>
              <w:jc w:val="left"/>
            </w:pPr>
            <w:r>
              <w:rPr>
                <w:rFonts w:ascii="Calibri" w:hAnsi="Calibri"/>
                <w:b w:val="0"/>
                <w:i w:val="0"/>
                <w:color w:val="000000"/>
                <w:sz w:val="20"/>
              </w:rPr>
              <w:t>KUKA robot integration</w:t>
            </w:r>
          </w:p>
        </w:tc>
      </w:tr>
      <w:tr>
        <w:tc>
          <w:tcPr>
            <w:tcW w:type="dxa" w:w="2268"/>
            <w:shd w:val="clear" w:color="auto" w:fill="FFFFFF"/>
          </w:tcPr>
          <w:p>
            <w:pPr>
              <w:spacing w:before="40" w:after="40" w:lineRule="auto" w:line="276"/>
              <w:jc w:val="left"/>
            </w:pPr>
            <w:r>
              <w:rPr>
                <w:rFonts w:ascii="Calibri" w:hAnsi="Calibri"/>
                <w:b w:val="0"/>
                <w:i w:val="0"/>
                <w:color w:val="000000"/>
                <w:sz w:val="20"/>
              </w:rPr>
              <w:t>ISO 20607:2019</w:t>
            </w:r>
          </w:p>
        </w:tc>
        <w:tc>
          <w:tcPr>
            <w:tcW w:type="dxa" w:w="3969"/>
            <w:shd w:val="clear" w:color="auto" w:fill="FFFFFF"/>
          </w:tcPr>
          <w:p>
            <w:pPr>
              <w:spacing w:before="40" w:after="40" w:lineRule="auto" w:line="276"/>
              <w:jc w:val="left"/>
            </w:pPr>
            <w:r>
              <w:rPr>
                <w:rFonts w:ascii="Calibri" w:hAnsi="Calibri"/>
                <w:b w:val="0"/>
                <w:i w:val="0"/>
                <w:color w:val="000000"/>
                <w:sz w:val="20"/>
              </w:rPr>
              <w:t>Instruction Handbook</w:t>
            </w:r>
          </w:p>
        </w:tc>
        <w:tc>
          <w:tcPr>
            <w:tcW w:type="dxa" w:w="2835"/>
            <w:shd w:val="clear" w:color="auto" w:fill="FFFFFF"/>
          </w:tcPr>
          <w:p>
            <w:pPr>
              <w:spacing w:before="40" w:after="40" w:lineRule="auto" w:line="276"/>
              <w:jc w:val="left"/>
            </w:pPr>
            <w:r>
              <w:rPr>
                <w:rFonts w:ascii="Calibri" w:hAnsi="Calibri"/>
                <w:b w:val="0"/>
                <w:i w:val="0"/>
                <w:color w:val="000000"/>
                <w:sz w:val="20"/>
              </w:rPr>
              <w:t>Manual structure</w:t>
            </w:r>
          </w:p>
        </w:tc>
      </w:tr>
      <w:tr>
        <w:tc>
          <w:tcPr>
            <w:tcW w:type="dxa" w:w="2268"/>
            <w:shd w:val="clear" w:color="auto" w:fill="D9E1F2"/>
          </w:tcPr>
          <w:p>
            <w:pPr>
              <w:spacing w:before="40" w:after="40" w:lineRule="auto" w:line="276"/>
              <w:jc w:val="left"/>
            </w:pPr>
            <w:r>
              <w:rPr>
                <w:rFonts w:ascii="Calibri" w:hAnsi="Calibri"/>
                <w:b w:val="0"/>
                <w:i w:val="0"/>
                <w:color w:val="000000"/>
                <w:sz w:val="20"/>
              </w:rPr>
              <w:t>IEC 82079-1:2019</w:t>
            </w:r>
          </w:p>
        </w:tc>
        <w:tc>
          <w:tcPr>
            <w:tcW w:type="dxa" w:w="3969"/>
            <w:shd w:val="clear" w:color="auto" w:fill="D9E1F2"/>
          </w:tcPr>
          <w:p>
            <w:pPr>
              <w:spacing w:before="40" w:after="40" w:lineRule="auto" w:line="276"/>
              <w:jc w:val="left"/>
            </w:pPr>
            <w:r>
              <w:rPr>
                <w:rFonts w:ascii="Calibri" w:hAnsi="Calibri"/>
                <w:b w:val="0"/>
                <w:i w:val="0"/>
                <w:color w:val="000000"/>
                <w:sz w:val="20"/>
              </w:rPr>
              <w:t>Preparation of Instructions for Use</w:t>
            </w:r>
          </w:p>
        </w:tc>
        <w:tc>
          <w:tcPr>
            <w:tcW w:type="dxa" w:w="2835"/>
            <w:shd w:val="clear" w:color="auto" w:fill="D9E1F2"/>
          </w:tcPr>
          <w:p>
            <w:pPr>
              <w:spacing w:before="40" w:after="40" w:lineRule="auto" w:line="276"/>
              <w:jc w:val="left"/>
            </w:pPr>
            <w:r>
              <w:rPr>
                <w:rFonts w:ascii="Calibri" w:hAnsi="Calibri"/>
                <w:b w:val="0"/>
                <w:i w:val="0"/>
                <w:color w:val="000000"/>
                <w:sz w:val="20"/>
              </w:rPr>
              <w:t>Signal word hierarchy</w:t>
            </w:r>
          </w:p>
        </w:tc>
      </w:tr>
      <w:tr>
        <w:tc>
          <w:tcPr>
            <w:tcW w:type="dxa" w:w="2268"/>
            <w:shd w:val="clear" w:color="auto" w:fill="FFFFFF"/>
          </w:tcPr>
          <w:p>
            <w:pPr>
              <w:spacing w:before="40" w:after="40" w:lineRule="auto" w:line="276"/>
              <w:jc w:val="left"/>
            </w:pPr>
            <w:r>
              <w:rPr>
                <w:rFonts w:ascii="Calibri" w:hAnsi="Calibri"/>
                <w:b w:val="0"/>
                <w:i w:val="0"/>
                <w:color w:val="000000"/>
                <w:sz w:val="20"/>
              </w:rPr>
              <w:t>IEC 60204-1:2016</w:t>
            </w:r>
          </w:p>
        </w:tc>
        <w:tc>
          <w:tcPr>
            <w:tcW w:type="dxa" w:w="3969"/>
            <w:shd w:val="clear" w:color="auto" w:fill="FFFFFF"/>
          </w:tcPr>
          <w:p>
            <w:pPr>
              <w:spacing w:before="40" w:after="40" w:lineRule="auto" w:line="276"/>
              <w:jc w:val="left"/>
            </w:pPr>
            <w:r>
              <w:rPr>
                <w:rFonts w:ascii="Calibri" w:hAnsi="Calibri"/>
                <w:b w:val="0"/>
                <w:i w:val="0"/>
                <w:color w:val="000000"/>
                <w:sz w:val="20"/>
              </w:rPr>
              <w:t>Electrical Equipment of Machines</w:t>
            </w:r>
          </w:p>
        </w:tc>
        <w:tc>
          <w:tcPr>
            <w:tcW w:type="dxa" w:w="2835"/>
            <w:shd w:val="clear" w:color="auto" w:fill="FFFFFF"/>
          </w:tcPr>
          <w:p>
            <w:pPr>
              <w:spacing w:before="40" w:after="40" w:lineRule="auto" w:line="276"/>
              <w:jc w:val="left"/>
            </w:pPr>
            <w:r>
              <w:rPr>
                <w:rFonts w:ascii="Calibri" w:hAnsi="Calibri"/>
                <w:b w:val="0"/>
                <w:i w:val="0"/>
                <w:color w:val="000000"/>
                <w:sz w:val="20"/>
              </w:rPr>
              <w:t>Panel design — Section 8</w:t>
            </w:r>
          </w:p>
        </w:tc>
      </w:tr>
      <w:tr>
        <w:tc>
          <w:tcPr>
            <w:tcW w:type="dxa" w:w="2268"/>
            <w:shd w:val="clear" w:color="auto" w:fill="D9E1F2"/>
          </w:tcPr>
          <w:p>
            <w:pPr>
              <w:spacing w:before="40" w:after="40" w:lineRule="auto" w:line="276"/>
              <w:jc w:val="left"/>
            </w:pPr>
            <w:r>
              <w:rPr>
                <w:rFonts w:ascii="Calibri" w:hAnsi="Calibri"/>
                <w:b w:val="0"/>
                <w:i w:val="0"/>
                <w:color w:val="000000"/>
                <w:sz w:val="20"/>
              </w:rPr>
              <w:t>IEC 61496-1:2020</w:t>
            </w:r>
          </w:p>
        </w:tc>
        <w:tc>
          <w:tcPr>
            <w:tcW w:type="dxa" w:w="3969"/>
            <w:shd w:val="clear" w:color="auto" w:fill="D9E1F2"/>
          </w:tcPr>
          <w:p>
            <w:pPr>
              <w:spacing w:before="40" w:after="40" w:lineRule="auto" w:line="276"/>
              <w:jc w:val="left"/>
            </w:pPr>
            <w:r>
              <w:rPr>
                <w:rFonts w:ascii="Calibri" w:hAnsi="Calibri"/>
                <w:b w:val="0"/>
                <w:i w:val="0"/>
                <w:color w:val="000000"/>
                <w:sz w:val="20"/>
              </w:rPr>
              <w:t>Electro-Sensitive Protective Equipment</w:t>
            </w:r>
          </w:p>
        </w:tc>
        <w:tc>
          <w:tcPr>
            <w:tcW w:type="dxa" w:w="2835"/>
            <w:shd w:val="clear" w:color="auto" w:fill="D9E1F2"/>
          </w:tcPr>
          <w:p>
            <w:pPr>
              <w:spacing w:before="40" w:after="40" w:lineRule="auto" w:line="276"/>
              <w:jc w:val="left"/>
            </w:pPr>
            <w:r>
              <w:rPr>
                <w:rFonts w:ascii="Calibri" w:hAnsi="Calibri"/>
                <w:b w:val="0"/>
                <w:i w:val="0"/>
                <w:color w:val="000000"/>
                <w:sz w:val="20"/>
              </w:rPr>
              <w:t>Light curtain spec</w:t>
            </w:r>
          </w:p>
        </w:tc>
      </w:tr>
    </w:tbl>
    <w:p/>
    <w:p>
      <w:pPr>
        <w:pStyle w:val="Heading2"/>
        <w:spacing w:before="200" w:after="80" w:lineRule="auto" w:line="276"/>
        <w:jc w:val="left"/>
      </w:pPr>
      <w:r>
        <w:rPr>
          <w:rFonts w:ascii="Calibri" w:hAnsi="Calibri"/>
          <w:b/>
          <w:i w:val="0"/>
          <w:color w:val="1F3864"/>
          <w:sz w:val="26"/>
        </w:rPr>
        <w:t>13.2  Indian Standards &amp; Regulations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F3864"/>
          </w:tcPr>
          <w:p>
            <w:pPr>
              <w:spacing w:before="40" w:after="40" w:lineRule="auto" w:line="276"/>
              <w:jc w:val="center"/>
            </w:pPr>
            <w:r>
              <w:rPr>
                <w:rFonts w:ascii="Calibri" w:hAnsi="Calibri"/>
                <w:b/>
                <w:i w:val="0"/>
                <w:color w:val="FFFFFF"/>
                <w:sz w:val="20"/>
              </w:rPr>
              <w:t>Standard</w:t>
            </w:r>
          </w:p>
        </w:tc>
        <w:tc>
          <w:tcPr>
            <w:tcW w:type="dxa" w:w="3969"/>
            <w:shd w:val="clear" w:color="auto" w:fill="1F3864"/>
          </w:tcPr>
          <w:p>
            <w:pPr>
              <w:spacing w:before="40" w:after="40" w:lineRule="auto" w:line="276"/>
              <w:jc w:val="center"/>
            </w:pPr>
            <w:r>
              <w:rPr>
                <w:rFonts w:ascii="Calibri" w:hAnsi="Calibri"/>
                <w:b/>
                <w:i w:val="0"/>
                <w:color w:val="FFFFFF"/>
                <w:sz w:val="20"/>
              </w:rPr>
              <w:t>Title</w:t>
            </w:r>
          </w:p>
        </w:tc>
        <w:tc>
          <w:tcPr>
            <w:tcW w:type="dxa" w:w="2835"/>
            <w:shd w:val="clear" w:color="auto" w:fill="1F3864"/>
          </w:tcPr>
          <w:p>
            <w:pPr>
              <w:spacing w:before="40" w:after="40" w:lineRule="auto" w:line="276"/>
              <w:jc w:val="center"/>
            </w:pPr>
            <w:r>
              <w:rPr>
                <w:rFonts w:ascii="Calibri" w:hAnsi="Calibri"/>
                <w:b/>
                <w:i w:val="0"/>
                <w:color w:val="FFFFFF"/>
                <w:sz w:val="20"/>
              </w:rPr>
              <w:t>Relevance</w:t>
            </w:r>
          </w:p>
        </w:tc>
      </w:tr>
      <w:tr>
        <w:tc>
          <w:tcPr>
            <w:tcW w:type="dxa" w:w="2268"/>
            <w:shd w:val="clear" w:color="auto" w:fill="FFFFFF"/>
          </w:tcPr>
          <w:p>
            <w:pPr>
              <w:spacing w:before="40" w:after="40" w:lineRule="auto" w:line="276"/>
              <w:jc w:val="left"/>
            </w:pPr>
            <w:r>
              <w:rPr>
                <w:rFonts w:ascii="Calibri" w:hAnsi="Calibri"/>
                <w:b w:val="0"/>
                <w:i w:val="0"/>
                <w:color w:val="000000"/>
                <w:sz w:val="20"/>
              </w:rPr>
              <w:t>IS 4571:2008</w:t>
            </w:r>
          </w:p>
        </w:tc>
        <w:tc>
          <w:tcPr>
            <w:tcW w:type="dxa" w:w="3969"/>
            <w:shd w:val="clear" w:color="auto" w:fill="FFFFFF"/>
          </w:tcPr>
          <w:p>
            <w:pPr>
              <w:spacing w:before="40" w:after="40" w:lineRule="auto" w:line="276"/>
              <w:jc w:val="left"/>
            </w:pPr>
            <w:r>
              <w:rPr>
                <w:rFonts w:ascii="Calibri" w:hAnsi="Calibri"/>
                <w:b w:val="0"/>
                <w:i w:val="0"/>
                <w:color w:val="000000"/>
                <w:sz w:val="20"/>
              </w:rPr>
              <w:t>Safety of Machinery (Indian Standard)</w:t>
            </w:r>
          </w:p>
        </w:tc>
        <w:tc>
          <w:tcPr>
            <w:tcW w:type="dxa" w:w="2835"/>
            <w:shd w:val="clear" w:color="auto" w:fill="FFFFFF"/>
          </w:tcPr>
          <w:p>
            <w:pPr>
              <w:spacing w:before="40" w:after="40" w:lineRule="auto" w:line="276"/>
              <w:jc w:val="left"/>
            </w:pPr>
            <w:r>
              <w:rPr>
                <w:rFonts w:ascii="Calibri" w:hAnsi="Calibri"/>
                <w:b w:val="0"/>
                <w:i w:val="0"/>
                <w:color w:val="000000"/>
                <w:sz w:val="20"/>
              </w:rPr>
              <w:t>Indian regulatory compliance — all sections</w:t>
            </w:r>
          </w:p>
        </w:tc>
      </w:tr>
      <w:tr>
        <w:tc>
          <w:tcPr>
            <w:tcW w:type="dxa" w:w="2268"/>
            <w:shd w:val="clear" w:color="auto" w:fill="D9E1F2"/>
          </w:tcPr>
          <w:p>
            <w:pPr>
              <w:spacing w:before="40" w:after="40" w:lineRule="auto" w:line="276"/>
              <w:jc w:val="left"/>
            </w:pPr>
            <w:r>
              <w:rPr>
                <w:rFonts w:ascii="Calibri" w:hAnsi="Calibri"/>
                <w:b w:val="0"/>
                <w:i w:val="0"/>
                <w:color w:val="000000"/>
                <w:sz w:val="20"/>
              </w:rPr>
              <w:t>IS 12100:2012</w:t>
            </w:r>
          </w:p>
        </w:tc>
        <w:tc>
          <w:tcPr>
            <w:tcW w:type="dxa" w:w="3969"/>
            <w:shd w:val="clear" w:color="auto" w:fill="D9E1F2"/>
          </w:tcPr>
          <w:p>
            <w:pPr>
              <w:spacing w:before="40" w:after="40" w:lineRule="auto" w:line="276"/>
              <w:jc w:val="left"/>
            </w:pPr>
            <w:r>
              <w:rPr>
                <w:rFonts w:ascii="Calibri" w:hAnsi="Calibri"/>
                <w:b w:val="0"/>
                <w:i w:val="0"/>
                <w:color w:val="000000"/>
                <w:sz w:val="20"/>
              </w:rPr>
              <w:t>Safety of Machinery — General Principles (Indian adoption)</w:t>
            </w:r>
          </w:p>
        </w:tc>
        <w:tc>
          <w:tcPr>
            <w:tcW w:type="dxa" w:w="2835"/>
            <w:shd w:val="clear" w:color="auto" w:fill="D9E1F2"/>
          </w:tcPr>
          <w:p>
            <w:pPr>
              <w:spacing w:before="40" w:after="40" w:lineRule="auto" w:line="276"/>
              <w:jc w:val="left"/>
            </w:pPr>
            <w:r>
              <w:rPr>
                <w:rFonts w:ascii="Calibri" w:hAnsi="Calibri"/>
                <w:b w:val="0"/>
                <w:i w:val="0"/>
                <w:color w:val="000000"/>
                <w:sz w:val="20"/>
              </w:rPr>
              <w:t>Risk assessment under Indian standards framework</w:t>
            </w:r>
          </w:p>
        </w:tc>
      </w:tr>
      <w:tr>
        <w:tc>
          <w:tcPr>
            <w:tcW w:type="dxa" w:w="2268"/>
            <w:shd w:val="clear" w:color="auto" w:fill="FFFFFF"/>
          </w:tcPr>
          <w:p>
            <w:pPr>
              <w:spacing w:before="40" w:after="40" w:lineRule="auto" w:line="276"/>
              <w:jc w:val="left"/>
            </w:pPr>
            <w:r>
              <w:rPr>
                <w:rFonts w:ascii="Calibri" w:hAnsi="Calibri"/>
                <w:b w:val="0"/>
                <w:i w:val="0"/>
                <w:color w:val="000000"/>
                <w:sz w:val="20"/>
              </w:rPr>
              <w:t>Factories Act 1948</w:t>
            </w:r>
          </w:p>
        </w:tc>
        <w:tc>
          <w:tcPr>
            <w:tcW w:type="dxa" w:w="3969"/>
            <w:shd w:val="clear" w:color="auto" w:fill="FFFFFF"/>
          </w:tcPr>
          <w:p>
            <w:pPr>
              <w:spacing w:before="40" w:after="40" w:lineRule="auto" w:line="276"/>
              <w:jc w:val="left"/>
            </w:pPr>
            <w:r>
              <w:rPr>
                <w:rFonts w:ascii="Calibri" w:hAnsi="Calibri"/>
                <w:b w:val="0"/>
                <w:i w:val="0"/>
                <w:color w:val="000000"/>
                <w:sz w:val="20"/>
              </w:rPr>
              <w:t>Indian Industrial Labour Law — Section 21: Fencing of Machinery</w:t>
            </w:r>
          </w:p>
        </w:tc>
        <w:tc>
          <w:tcPr>
            <w:tcW w:type="dxa" w:w="2835"/>
            <w:shd w:val="clear" w:color="auto" w:fill="FFFFFF"/>
          </w:tcPr>
          <w:p>
            <w:pPr>
              <w:spacing w:before="40" w:after="40" w:lineRule="auto" w:line="276"/>
              <w:jc w:val="left"/>
            </w:pPr>
            <w:r>
              <w:rPr>
                <w:rFonts w:ascii="Calibri" w:hAnsi="Calibri"/>
                <w:b w:val="0"/>
                <w:i w:val="0"/>
                <w:color w:val="000000"/>
                <w:sz w:val="20"/>
              </w:rPr>
              <w:t>Legal basis for machine guarding at Tata Electronics</w:t>
            </w:r>
          </w:p>
        </w:tc>
      </w:tr>
    </w:tbl>
    <w:p/>
    <w:p>
      <w:pPr>
        <w:pStyle w:val="Heading2"/>
        <w:spacing w:before="200" w:after="80" w:lineRule="auto" w:line="276"/>
        <w:jc w:val="left"/>
      </w:pPr>
      <w:r>
        <w:rPr>
          <w:rFonts w:ascii="Calibri" w:hAnsi="Calibri"/>
          <w:b/>
          <w:i w:val="0"/>
          <w:color w:val="1F3864"/>
          <w:sz w:val="26"/>
        </w:rPr>
        <w:t>13.3  Component-Level Standards</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1F3864"/>
          </w:tcPr>
          <w:p>
            <w:pPr>
              <w:spacing w:before="40" w:after="40" w:lineRule="auto" w:line="276"/>
              <w:jc w:val="center"/>
            </w:pPr>
            <w:r>
              <w:rPr>
                <w:rFonts w:ascii="Calibri" w:hAnsi="Calibri"/>
                <w:b/>
                <w:i w:val="0"/>
                <w:color w:val="FFFFFF"/>
                <w:sz w:val="20"/>
              </w:rPr>
              <w:t>Component</w:t>
            </w:r>
          </w:p>
        </w:tc>
        <w:tc>
          <w:tcPr>
            <w:tcW w:type="dxa" w:w="2551"/>
            <w:shd w:val="clear" w:color="auto" w:fill="1F3864"/>
          </w:tcPr>
          <w:p>
            <w:pPr>
              <w:spacing w:before="40" w:after="40" w:lineRule="auto" w:line="276"/>
              <w:jc w:val="center"/>
            </w:pPr>
            <w:r>
              <w:rPr>
                <w:rFonts w:ascii="Calibri" w:hAnsi="Calibri"/>
                <w:b/>
                <w:i w:val="0"/>
                <w:color w:val="FFFFFF"/>
                <w:sz w:val="20"/>
              </w:rPr>
              <w:t>Applicable Standard</w:t>
            </w:r>
          </w:p>
        </w:tc>
        <w:tc>
          <w:tcPr>
            <w:tcW w:type="dxa" w:w="3402"/>
            <w:shd w:val="clear" w:color="auto" w:fill="1F3864"/>
          </w:tcPr>
          <w:p>
            <w:pPr>
              <w:spacing w:before="40" w:after="40" w:lineRule="auto" w:line="276"/>
              <w:jc w:val="center"/>
            </w:pPr>
            <w:r>
              <w:rPr>
                <w:rFonts w:ascii="Calibri" w:hAnsi="Calibri"/>
                <w:b/>
                <w:i w:val="0"/>
                <w:color w:val="FFFFFF"/>
                <w:sz w:val="20"/>
              </w:rPr>
              <w:t>Compliance Basis</w:t>
            </w:r>
          </w:p>
        </w:tc>
      </w:tr>
      <w:tr>
        <w:tc>
          <w:tcPr>
            <w:tcW w:type="dxa" w:w="3118"/>
            <w:shd w:val="clear" w:color="auto" w:fill="FFFFFF"/>
          </w:tcPr>
          <w:p>
            <w:pPr>
              <w:spacing w:before="40" w:after="40" w:lineRule="auto" w:line="276"/>
              <w:jc w:val="left"/>
            </w:pPr>
            <w:r>
              <w:rPr>
                <w:rFonts w:ascii="Calibri" w:hAnsi="Calibri"/>
                <w:b w:val="0"/>
                <w:i w:val="0"/>
                <w:color w:val="000000"/>
                <w:sz w:val="20"/>
              </w:rPr>
              <w:t>Safety door latch (Keyence GS-51P5)</w:t>
            </w:r>
          </w:p>
        </w:tc>
        <w:tc>
          <w:tcPr>
            <w:tcW w:type="dxa" w:w="2551"/>
            <w:shd w:val="clear" w:color="auto" w:fill="FFFFFF"/>
          </w:tcPr>
          <w:p>
            <w:pPr>
              <w:spacing w:before="40" w:after="40" w:lineRule="auto" w:line="276"/>
              <w:jc w:val="left"/>
            </w:pPr>
            <w:r>
              <w:rPr>
                <w:rFonts w:ascii="Calibri" w:hAnsi="Calibri"/>
                <w:b w:val="0"/>
                <w:i w:val="0"/>
                <w:color w:val="000000"/>
                <w:sz w:val="20"/>
              </w:rPr>
              <w:t>ISO 14119, IEC 60947-5-3</w:t>
            </w:r>
          </w:p>
        </w:tc>
        <w:tc>
          <w:tcPr>
            <w:tcW w:type="dxa" w:w="3402"/>
            <w:shd w:val="clear" w:color="auto" w:fill="FFFFFF"/>
          </w:tcPr>
          <w:p>
            <w:pPr>
              <w:spacing w:before="40" w:after="40" w:lineRule="auto" w:line="276"/>
              <w:jc w:val="left"/>
            </w:pPr>
            <w:r>
              <w:rPr>
                <w:rFonts w:ascii="Calibri" w:hAnsi="Calibri"/>
                <w:b w:val="0"/>
                <w:i w:val="0"/>
                <w:color w:val="000000"/>
                <w:sz w:val="20"/>
              </w:rPr>
              <w:t>Manufacturer's declaration — PLe / Cat 4 / SIL3</w:t>
            </w:r>
          </w:p>
        </w:tc>
      </w:tr>
      <w:tr>
        <w:tc>
          <w:tcPr>
            <w:tcW w:type="dxa" w:w="3118"/>
            <w:shd w:val="clear" w:color="auto" w:fill="D9E1F2"/>
          </w:tcPr>
          <w:p>
            <w:pPr>
              <w:spacing w:before="40" w:after="40" w:lineRule="auto" w:line="276"/>
              <w:jc w:val="left"/>
            </w:pPr>
            <w:r>
              <w:rPr>
                <w:rFonts w:ascii="Calibri" w:hAnsi="Calibri"/>
                <w:b w:val="0"/>
                <w:i w:val="0"/>
                <w:color w:val="000000"/>
                <w:sz w:val="20"/>
              </w:rPr>
              <w:t>Safety light curtain (Keyence GL-VM39FP)</w:t>
            </w:r>
          </w:p>
        </w:tc>
        <w:tc>
          <w:tcPr>
            <w:tcW w:type="dxa" w:w="2551"/>
            <w:shd w:val="clear" w:color="auto" w:fill="D9E1F2"/>
          </w:tcPr>
          <w:p>
            <w:pPr>
              <w:spacing w:before="40" w:after="40" w:lineRule="auto" w:line="276"/>
              <w:jc w:val="left"/>
            </w:pPr>
            <w:r>
              <w:rPr>
                <w:rFonts w:ascii="Calibri" w:hAnsi="Calibri"/>
                <w:b w:val="0"/>
                <w:i w:val="0"/>
                <w:color w:val="000000"/>
                <w:sz w:val="20"/>
              </w:rPr>
              <w:t>IEC 61496-1, ISO 13849-1</w:t>
            </w:r>
          </w:p>
        </w:tc>
        <w:tc>
          <w:tcPr>
            <w:tcW w:type="dxa" w:w="3402"/>
            <w:shd w:val="clear" w:color="auto" w:fill="D9E1F2"/>
          </w:tcPr>
          <w:p>
            <w:pPr>
              <w:spacing w:before="40" w:after="40" w:lineRule="auto" w:line="276"/>
              <w:jc w:val="left"/>
            </w:pPr>
            <w:r>
              <w:rPr>
                <w:rFonts w:ascii="Calibri" w:hAnsi="Calibri"/>
                <w:b w:val="0"/>
                <w:i w:val="0"/>
                <w:color w:val="000000"/>
                <w:sz w:val="20"/>
              </w:rPr>
              <w:t>Manufacturer's declaration — PLe / Cat 4 / SIL3</w:t>
            </w:r>
          </w:p>
        </w:tc>
      </w:tr>
      <w:tr>
        <w:tc>
          <w:tcPr>
            <w:tcW w:type="dxa" w:w="3118"/>
            <w:shd w:val="clear" w:color="auto" w:fill="FFFFFF"/>
          </w:tcPr>
          <w:p>
            <w:pPr>
              <w:spacing w:before="40" w:after="40" w:lineRule="auto" w:line="276"/>
              <w:jc w:val="left"/>
            </w:pPr>
            <w:r>
              <w:rPr>
                <w:rFonts w:ascii="Calibri" w:hAnsi="Calibri"/>
                <w:b w:val="0"/>
                <w:i w:val="0"/>
                <w:color w:val="000000"/>
                <w:sz w:val="20"/>
              </w:rPr>
              <w:t>Safety PLC (FLX3 series)</w:t>
            </w:r>
          </w:p>
        </w:tc>
        <w:tc>
          <w:tcPr>
            <w:tcW w:type="dxa" w:w="2551"/>
            <w:shd w:val="clear" w:color="auto" w:fill="FFFFFF"/>
          </w:tcPr>
          <w:p>
            <w:pPr>
              <w:spacing w:before="40" w:after="40" w:lineRule="auto" w:line="276"/>
              <w:jc w:val="left"/>
            </w:pPr>
            <w:r>
              <w:rPr>
                <w:rFonts w:ascii="Calibri" w:hAnsi="Calibri"/>
                <w:b w:val="0"/>
                <w:i w:val="0"/>
                <w:color w:val="000000"/>
                <w:sz w:val="20"/>
              </w:rPr>
              <w:t>ISO 13849-1</w:t>
            </w:r>
          </w:p>
        </w:tc>
        <w:tc>
          <w:tcPr>
            <w:tcW w:type="dxa" w:w="3402"/>
            <w:shd w:val="clear" w:color="auto" w:fill="FFFFFF"/>
          </w:tcPr>
          <w:p>
            <w:pPr>
              <w:spacing w:before="40" w:after="40" w:lineRule="auto" w:line="276"/>
              <w:jc w:val="left"/>
            </w:pPr>
            <w:r>
              <w:rPr>
                <w:rFonts w:ascii="Calibri" w:hAnsi="Calibri"/>
                <w:b w:val="0"/>
                <w:i w:val="0"/>
                <w:color w:val="000000"/>
                <w:sz w:val="20"/>
              </w:rPr>
              <w:t>Manufacturer's declaration</w:t>
            </w:r>
          </w:p>
        </w:tc>
      </w:tr>
      <w:tr>
        <w:tc>
          <w:tcPr>
            <w:tcW w:type="dxa" w:w="3118"/>
            <w:shd w:val="clear" w:color="auto" w:fill="D9E1F2"/>
          </w:tcPr>
          <w:p>
            <w:pPr>
              <w:spacing w:before="40" w:after="40" w:lineRule="auto" w:line="276"/>
              <w:jc w:val="left"/>
            </w:pPr>
            <w:r>
              <w:rPr>
                <w:rFonts w:ascii="Calibri" w:hAnsi="Calibri"/>
                <w:b w:val="0"/>
                <w:i w:val="0"/>
                <w:color w:val="000000"/>
                <w:sz w:val="20"/>
              </w:rPr>
              <w:t>KUKA KR13 R850 Z200-2 CS</w:t>
            </w:r>
          </w:p>
        </w:tc>
        <w:tc>
          <w:tcPr>
            <w:tcW w:type="dxa" w:w="2551"/>
            <w:shd w:val="clear" w:color="auto" w:fill="D9E1F2"/>
          </w:tcPr>
          <w:p>
            <w:pPr>
              <w:spacing w:before="40" w:after="40" w:lineRule="auto" w:line="276"/>
              <w:jc w:val="left"/>
            </w:pPr>
            <w:r>
              <w:rPr>
                <w:rFonts w:ascii="Calibri" w:hAnsi="Calibri"/>
                <w:b w:val="0"/>
                <w:i w:val="0"/>
                <w:color w:val="000000"/>
                <w:sz w:val="20"/>
              </w:rPr>
              <w:t>ISO 10218-1, IEC 60204-1</w:t>
            </w:r>
          </w:p>
        </w:tc>
        <w:tc>
          <w:tcPr>
            <w:tcW w:type="dxa" w:w="3402"/>
            <w:shd w:val="clear" w:color="auto" w:fill="D9E1F2"/>
          </w:tcPr>
          <w:p>
            <w:pPr>
              <w:spacing w:before="40" w:after="40" w:lineRule="auto" w:line="276"/>
              <w:jc w:val="left"/>
            </w:pPr>
            <w:r>
              <w:rPr>
                <w:rFonts w:ascii="Calibri" w:hAnsi="Calibri"/>
                <w:b w:val="0"/>
                <w:i w:val="0"/>
                <w:color w:val="000000"/>
                <w:sz w:val="20"/>
              </w:rPr>
              <w:t>Manufacturer's declaration — CE marked</w:t>
            </w:r>
          </w:p>
        </w:tc>
      </w:tr>
      <w:tr>
        <w:tc>
          <w:tcPr>
            <w:tcW w:type="dxa" w:w="3118"/>
            <w:shd w:val="clear" w:color="auto" w:fill="FFFFFF"/>
          </w:tcPr>
          <w:p>
            <w:pPr>
              <w:spacing w:before="40" w:after="40" w:lineRule="auto" w:line="276"/>
              <w:jc w:val="left"/>
            </w:pPr>
            <w:r>
              <w:rPr>
                <w:rFonts w:ascii="Calibri" w:hAnsi="Calibri"/>
                <w:b w:val="0"/>
                <w:i w:val="0"/>
                <w:color w:val="000000"/>
                <w:sz w:val="20"/>
              </w:rPr>
              <w:t>Atlas QMC-21-10-HM4</w:t>
            </w:r>
          </w:p>
        </w:tc>
        <w:tc>
          <w:tcPr>
            <w:tcW w:type="dxa" w:w="2551"/>
            <w:shd w:val="clear" w:color="auto" w:fill="FFFFFF"/>
          </w:tcPr>
          <w:p>
            <w:pPr>
              <w:spacing w:before="40" w:after="40" w:lineRule="auto" w:line="276"/>
              <w:jc w:val="left"/>
            </w:pPr>
            <w:r>
              <w:rPr>
                <w:rFonts w:ascii="Calibri" w:hAnsi="Calibri"/>
                <w:b w:val="0"/>
                <w:i w:val="0"/>
                <w:color w:val="000000"/>
                <w:sz w:val="20"/>
              </w:rPr>
              <w:t>IEC 60745, ISO 11148 series</w:t>
            </w:r>
          </w:p>
        </w:tc>
        <w:tc>
          <w:tcPr>
            <w:tcW w:type="dxa" w:w="3402"/>
            <w:shd w:val="clear" w:color="auto" w:fill="FFFFFF"/>
          </w:tcPr>
          <w:p>
            <w:pPr>
              <w:spacing w:before="40" w:after="40" w:lineRule="auto" w:line="276"/>
              <w:jc w:val="left"/>
            </w:pPr>
            <w:r>
              <w:rPr>
                <w:rFonts w:ascii="Calibri" w:hAnsi="Calibri"/>
                <w:b w:val="0"/>
                <w:i w:val="0"/>
                <w:color w:val="000000"/>
                <w:sz w:val="20"/>
              </w:rPr>
              <w:t>Manufacturer's declaration</w:t>
            </w:r>
          </w:p>
        </w:tc>
      </w:tr>
      <w:tr>
        <w:tc>
          <w:tcPr>
            <w:tcW w:type="dxa" w:w="3118"/>
            <w:shd w:val="clear" w:color="auto" w:fill="D9E1F2"/>
          </w:tcPr>
          <w:p>
            <w:pPr>
              <w:spacing w:before="40" w:after="40" w:lineRule="auto" w:line="276"/>
              <w:jc w:val="left"/>
            </w:pPr>
            <w:r>
              <w:rPr>
                <w:rFonts w:ascii="Calibri" w:hAnsi="Calibri"/>
                <w:b w:val="0"/>
                <w:i w:val="0"/>
                <w:color w:val="000000"/>
                <w:sz w:val="20"/>
              </w:rPr>
              <w:t>Deprag Screw Feeder</w:t>
            </w:r>
          </w:p>
        </w:tc>
        <w:tc>
          <w:tcPr>
            <w:tcW w:type="dxa" w:w="2551"/>
            <w:shd w:val="clear" w:color="auto" w:fill="D9E1F2"/>
          </w:tcPr>
          <w:p>
            <w:pPr>
              <w:spacing w:before="40" w:after="40" w:lineRule="auto" w:line="276"/>
              <w:jc w:val="left"/>
            </w:pPr>
            <w:r>
              <w:rPr>
                <w:rFonts w:ascii="Calibri" w:hAnsi="Calibri"/>
                <w:b w:val="0"/>
                <w:i w:val="0"/>
                <w:color w:val="000000"/>
                <w:sz w:val="20"/>
              </w:rPr>
              <w:t>IEC 60204-1</w:t>
            </w:r>
          </w:p>
        </w:tc>
        <w:tc>
          <w:tcPr>
            <w:tcW w:type="dxa" w:w="3402"/>
            <w:shd w:val="clear" w:color="auto" w:fill="D9E1F2"/>
          </w:tcPr>
          <w:p>
            <w:pPr>
              <w:spacing w:before="40" w:after="40" w:lineRule="auto" w:line="276"/>
              <w:jc w:val="left"/>
            </w:pPr>
            <w:r>
              <w:rPr>
                <w:rFonts w:ascii="Calibri" w:hAnsi="Calibri"/>
                <w:b w:val="0"/>
                <w:i w:val="0"/>
                <w:color w:val="000000"/>
                <w:sz w:val="20"/>
              </w:rPr>
              <w:t>Manufacturer's declaration</w:t>
            </w:r>
          </w:p>
        </w:tc>
      </w:tr>
    </w:tbl>
    <w:p/>
    <w:p>
      <w:pPr>
        <w:pStyle w:val="Heading2"/>
        <w:spacing w:before="200" w:after="80" w:lineRule="auto" w:line="276"/>
        <w:jc w:val="left"/>
      </w:pPr>
      <w:r>
        <w:rPr>
          <w:rFonts w:ascii="Calibri" w:hAnsi="Calibri"/>
          <w:b/>
          <w:i w:val="0"/>
          <w:color w:val="1F3864"/>
          <w:sz w:val="26"/>
        </w:rPr>
        <w:t>13.4  Compliance Statement</w:t>
      </w:r>
    </w:p>
    <w:p>
      <w:pPr>
        <w:spacing w:before="0" w:after="120" w:lineRule="auto" w:line="276"/>
        <w:jc w:val="left"/>
      </w:pPr>
      <w:r>
        <w:rPr>
          <w:rFonts w:ascii="Calibri" w:hAnsi="Calibri"/>
          <w:b w:val="0"/>
          <w:i w:val="0"/>
          <w:color w:val="000000"/>
          <w:sz w:val="22"/>
        </w:rPr>
        <w:t>This manual was prepared by Certified Safety Professional, based on the Machine Safety Assessment Report (V1.1, March 2026), DFM V1.4 (March 2026), and the standards listed above. Where the machine was not available for physical inspection, gaps are documented as Open Actions — not assumed, not ignored, not filled with generic content. The Open Actions Register closes when the machine is verified, not before.</w:t>
      </w:r>
    </w:p>
    <w:p>
      <w:pPr>
        <w:spacing w:before="0" w:after="120" w:lineRule="auto" w:line="276"/>
        <w:jc w:val="left"/>
      </w:pPr>
      <w:r>
        <w:rPr>
          <w:rFonts w:ascii="Calibri" w:hAnsi="Calibri"/>
          <w:b w:val="0"/>
          <w:i w:val="0"/>
          <w:color w:val="000000"/>
          <w:sz w:val="22"/>
        </w:rPr>
        <w:t>Final review and verification is the responsibility of Indo-MIM Limited as machine manufacturer and Tata Electronics as end user. All Open Actions must be closed before this manual is released as a controlled document and the machine enters production service.</w:t>
      </w:r>
    </w:p>
    <w:p>
      <w:pPr>
        <w:pStyle w:val="Heading2"/>
        <w:spacing w:before="200" w:after="80" w:lineRule="auto" w:line="276"/>
        <w:jc w:val="left"/>
      </w:pPr>
      <w:r>
        <w:rPr>
          <w:rFonts w:ascii="Calibri" w:hAnsi="Calibri"/>
          <w:b/>
          <w:i w:val="0"/>
          <w:color w:val="1F3864"/>
          <w:sz w:val="26"/>
        </w:rPr>
        <w:t>13.5  Document Control</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F3864"/>
          </w:tcPr>
          <w:p>
            <w:pPr>
              <w:spacing w:before="40" w:after="40" w:lineRule="auto" w:line="276"/>
              <w:jc w:val="center"/>
            </w:pPr>
            <w:r>
              <w:rPr>
                <w:rFonts w:ascii="Calibri" w:hAnsi="Calibri"/>
                <w:b/>
                <w:i w:val="0"/>
                <w:color w:val="FFFFFF"/>
                <w:sz w:val="20"/>
              </w:rPr>
              <w:t>Field</w:t>
            </w:r>
          </w:p>
        </w:tc>
        <w:tc>
          <w:tcPr>
            <w:tcW w:type="dxa" w:w="6236"/>
            <w:shd w:val="clear" w:color="auto" w:fill="1F3864"/>
          </w:tcPr>
          <w:p>
            <w:pPr>
              <w:spacing w:before="40" w:after="40" w:lineRule="auto" w:line="276"/>
              <w:jc w:val="center"/>
            </w:pPr>
            <w:r>
              <w:rPr>
                <w:rFonts w:ascii="Calibri" w:hAnsi="Calibri"/>
                <w:b/>
                <w:i w:val="0"/>
                <w:color w:val="FFFFFF"/>
                <w:sz w:val="20"/>
              </w:rPr>
              <w:t>Details</w:t>
            </w:r>
          </w:p>
        </w:tc>
      </w:tr>
      <w:tr>
        <w:tc>
          <w:tcPr>
            <w:tcW w:type="dxa" w:w="2835"/>
            <w:shd w:val="clear" w:color="auto" w:fill="FFFFFF"/>
          </w:tcPr>
          <w:p>
            <w:pPr>
              <w:spacing w:before="40" w:after="40" w:lineRule="auto" w:line="276"/>
              <w:jc w:val="left"/>
            </w:pPr>
            <w:r>
              <w:rPr>
                <w:rFonts w:ascii="Calibri" w:hAnsi="Calibri"/>
                <w:b w:val="0"/>
                <w:i w:val="0"/>
                <w:color w:val="000000"/>
                <w:sz w:val="20"/>
              </w:rPr>
              <w:t>Document Title</w:t>
            </w:r>
          </w:p>
        </w:tc>
        <w:tc>
          <w:tcPr>
            <w:tcW w:type="dxa" w:w="6236"/>
            <w:shd w:val="clear" w:color="auto" w:fill="FFFFFF"/>
          </w:tcPr>
          <w:p>
            <w:pPr>
              <w:spacing w:before="40" w:after="40" w:lineRule="auto" w:line="276"/>
              <w:jc w:val="left"/>
            </w:pPr>
            <w:r>
              <w:rPr>
                <w:rFonts w:ascii="Calibri" w:hAnsi="Calibri"/>
                <w:b w:val="0"/>
                <w:i w:val="0"/>
                <w:color w:val="000000"/>
                <w:sz w:val="20"/>
              </w:rPr>
              <w:t>Operating &amp; Safety Manual — BG Snap Assembly Machine</w:t>
            </w:r>
          </w:p>
        </w:tc>
      </w:tr>
      <w:tr>
        <w:tc>
          <w:tcPr>
            <w:tcW w:type="dxa" w:w="2835"/>
            <w:shd w:val="clear" w:color="auto" w:fill="D9E1F2"/>
          </w:tcPr>
          <w:p>
            <w:pPr>
              <w:spacing w:before="40" w:after="40" w:lineRule="auto" w:line="276"/>
              <w:jc w:val="left"/>
            </w:pPr>
            <w:r>
              <w:rPr>
                <w:rFonts w:ascii="Calibri" w:hAnsi="Calibri"/>
                <w:b w:val="0"/>
                <w:i w:val="0"/>
                <w:color w:val="000000"/>
                <w:sz w:val="20"/>
              </w:rPr>
              <w:t>Document Number</w:t>
            </w:r>
          </w:p>
        </w:tc>
        <w:tc>
          <w:tcPr>
            <w:tcW w:type="dxa" w:w="6236"/>
            <w:shd w:val="clear" w:color="auto" w:fill="D9E1F2"/>
          </w:tcPr>
          <w:p>
            <w:pPr>
              <w:spacing w:before="40" w:after="40" w:lineRule="auto" w:line="276"/>
              <w:jc w:val="left"/>
            </w:pPr>
            <w:r>
              <w:rPr>
                <w:rFonts w:ascii="Calibri" w:hAnsi="Calibri"/>
                <w:b w:val="0"/>
                <w:i w:val="0"/>
                <w:color w:val="000000"/>
                <w:sz w:val="20"/>
              </w:rPr>
              <w:t>IndoMIM-BGSnap-OSM-001</w:t>
            </w:r>
          </w:p>
        </w:tc>
      </w:tr>
      <w:tr>
        <w:tc>
          <w:tcPr>
            <w:tcW w:type="dxa" w:w="2835"/>
            <w:shd w:val="clear" w:color="auto" w:fill="FFFFFF"/>
          </w:tcPr>
          <w:p>
            <w:pPr>
              <w:spacing w:before="40" w:after="40" w:lineRule="auto" w:line="276"/>
              <w:jc w:val="left"/>
            </w:pPr>
            <w:r>
              <w:rPr>
                <w:rFonts w:ascii="Calibri" w:hAnsi="Calibri"/>
                <w:b w:val="0"/>
                <w:i w:val="0"/>
                <w:color w:val="000000"/>
                <w:sz w:val="20"/>
              </w:rPr>
              <w:t>Revision</w:t>
            </w:r>
          </w:p>
        </w:tc>
        <w:tc>
          <w:tcPr>
            <w:tcW w:type="dxa" w:w="6236"/>
            <w:shd w:val="clear" w:color="auto" w:fill="FFFFFF"/>
          </w:tcPr>
          <w:p>
            <w:pPr>
              <w:spacing w:before="40" w:after="40" w:lineRule="auto" w:line="276"/>
              <w:jc w:val="left"/>
            </w:pPr>
            <w:r>
              <w:rPr>
                <w:rFonts w:ascii="Calibri" w:hAnsi="Calibri"/>
                <w:b w:val="0"/>
                <w:i w:val="0"/>
                <w:color w:val="000000"/>
                <w:sz w:val="20"/>
              </w:rPr>
              <w:t>V2.0</w:t>
            </w:r>
          </w:p>
        </w:tc>
      </w:tr>
      <w:tr>
        <w:tc>
          <w:tcPr>
            <w:tcW w:type="dxa" w:w="2835"/>
            <w:shd w:val="clear" w:color="auto" w:fill="D9E1F2"/>
          </w:tcPr>
          <w:p>
            <w:pPr>
              <w:spacing w:before="40" w:after="40" w:lineRule="auto" w:line="276"/>
              <w:jc w:val="left"/>
            </w:pPr>
            <w:r>
              <w:rPr>
                <w:rFonts w:ascii="Calibri" w:hAnsi="Calibri"/>
                <w:b w:val="0"/>
                <w:i w:val="0"/>
                <w:color w:val="000000"/>
                <w:sz w:val="20"/>
              </w:rPr>
              <w:t>Classification</w:t>
            </w:r>
          </w:p>
        </w:tc>
        <w:tc>
          <w:tcPr>
            <w:tcW w:type="dxa" w:w="6236"/>
            <w:shd w:val="clear" w:color="auto" w:fill="D9E1F2"/>
          </w:tcPr>
          <w:p>
            <w:pPr>
              <w:spacing w:before="40" w:after="40" w:lineRule="auto" w:line="276"/>
              <w:jc w:val="left"/>
            </w:pPr>
            <w:r>
              <w:rPr>
                <w:rFonts w:ascii="Calibri" w:hAnsi="Calibri"/>
                <w:b w:val="0"/>
                <w:i w:val="0"/>
                <w:color w:val="000000"/>
                <w:sz w:val="20"/>
              </w:rPr>
              <w:t>Confidential — Indo-MIM Limited / Tata Electronics</w:t>
            </w:r>
          </w:p>
        </w:tc>
      </w:tr>
      <w:tr>
        <w:tc>
          <w:tcPr>
            <w:tcW w:type="dxa" w:w="2835"/>
            <w:shd w:val="clear" w:color="auto" w:fill="FFFFFF"/>
          </w:tcPr>
          <w:p>
            <w:pPr>
              <w:spacing w:before="40" w:after="40" w:lineRule="auto" w:line="276"/>
              <w:jc w:val="left"/>
            </w:pPr>
            <w:r>
              <w:rPr>
                <w:rFonts w:ascii="Calibri" w:hAnsi="Calibri"/>
                <w:b w:val="0"/>
                <w:i w:val="0"/>
                <w:color w:val="000000"/>
                <w:sz w:val="20"/>
              </w:rPr>
              <w:t>Language</w:t>
            </w:r>
          </w:p>
        </w:tc>
        <w:tc>
          <w:tcPr>
            <w:tcW w:type="dxa" w:w="6236"/>
            <w:shd w:val="clear" w:color="auto" w:fill="FFFFFF"/>
          </w:tcPr>
          <w:p>
            <w:pPr>
              <w:spacing w:before="40" w:after="40" w:lineRule="auto" w:line="276"/>
              <w:jc w:val="left"/>
            </w:pPr>
            <w:r>
              <w:rPr>
                <w:rFonts w:ascii="Calibri" w:hAnsi="Calibri"/>
                <w:b w:val="0"/>
                <w:i w:val="0"/>
                <w:color w:val="000000"/>
                <w:sz w:val="20"/>
              </w:rPr>
              <w:t>English</w:t>
            </w:r>
          </w:p>
        </w:tc>
      </w:tr>
      <w:tr>
        <w:tc>
          <w:tcPr>
            <w:tcW w:type="dxa" w:w="2835"/>
            <w:shd w:val="clear" w:color="auto" w:fill="D9E1F2"/>
          </w:tcPr>
          <w:p>
            <w:pPr>
              <w:spacing w:before="40" w:after="40" w:lineRule="auto" w:line="276"/>
              <w:jc w:val="left"/>
            </w:pPr>
            <w:r>
              <w:rPr>
                <w:rFonts w:ascii="Calibri" w:hAnsi="Calibri"/>
                <w:b w:val="0"/>
                <w:i w:val="0"/>
                <w:color w:val="000000"/>
                <w:sz w:val="20"/>
              </w:rPr>
              <w:t>Format</w:t>
            </w:r>
          </w:p>
        </w:tc>
        <w:tc>
          <w:tcPr>
            <w:tcW w:type="dxa" w:w="6236"/>
            <w:shd w:val="clear" w:color="auto" w:fill="D9E1F2"/>
          </w:tcPr>
          <w:p>
            <w:pPr>
              <w:spacing w:before="40" w:after="40" w:lineRule="auto" w:line="276"/>
              <w:jc w:val="left"/>
            </w:pPr>
            <w:r>
              <w:rPr>
                <w:rFonts w:ascii="Calibri" w:hAnsi="Calibri"/>
                <w:b w:val="0"/>
                <w:i w:val="0"/>
                <w:color w:val="000000"/>
                <w:sz w:val="20"/>
              </w:rPr>
              <w:t>Word (.docx) — editable / PDF (.pdf) — controlled copy</w:t>
            </w:r>
          </w:p>
        </w:tc>
      </w:tr>
      <w:tr>
        <w:tc>
          <w:tcPr>
            <w:tcW w:type="dxa" w:w="2835"/>
            <w:shd w:val="clear" w:color="auto" w:fill="FFFFFF"/>
          </w:tcPr>
          <w:p>
            <w:pPr>
              <w:spacing w:before="40" w:after="40" w:lineRule="auto" w:line="276"/>
              <w:jc w:val="left"/>
            </w:pPr>
            <w:r>
              <w:rPr>
                <w:rFonts w:ascii="Calibri" w:hAnsi="Calibri"/>
                <w:b w:val="0"/>
                <w:i w:val="0"/>
                <w:color w:val="000000"/>
                <w:sz w:val="20"/>
              </w:rPr>
              <w:t>Retention Period</w:t>
            </w:r>
          </w:p>
        </w:tc>
        <w:tc>
          <w:tcPr>
            <w:tcW w:type="dxa" w:w="6236"/>
            <w:shd w:val="clear" w:color="auto" w:fill="FFFFFF"/>
          </w:tcPr>
          <w:p>
            <w:pPr>
              <w:spacing w:before="40" w:after="40" w:lineRule="auto" w:line="276"/>
              <w:jc w:val="left"/>
            </w:pPr>
            <w:r>
              <w:rPr>
                <w:rFonts w:ascii="Calibri" w:hAnsi="Calibri"/>
                <w:b w:val="0"/>
                <w:i w:val="0"/>
                <w:color w:val="000000"/>
                <w:sz w:val="20"/>
              </w:rPr>
              <w:t>Minimum 10 years from commissioning per Factories Act 1948</w:t>
            </w:r>
          </w:p>
        </w:tc>
      </w:tr>
      <w:tr>
        <w:tc>
          <w:tcPr>
            <w:tcW w:type="dxa" w:w="2835"/>
            <w:shd w:val="clear" w:color="auto" w:fill="D9E1F2"/>
          </w:tcPr>
          <w:p>
            <w:pPr>
              <w:spacing w:before="40" w:after="40" w:lineRule="auto" w:line="276"/>
              <w:jc w:val="left"/>
            </w:pPr>
            <w:r>
              <w:rPr>
                <w:rFonts w:ascii="Calibri" w:hAnsi="Calibri"/>
                <w:b w:val="0"/>
                <w:i w:val="0"/>
                <w:color w:val="000000"/>
                <w:sz w:val="20"/>
              </w:rPr>
              <w:t>Next Review Date</w:t>
            </w:r>
          </w:p>
        </w:tc>
        <w:tc>
          <w:tcPr>
            <w:tcW w:type="dxa" w:w="6236"/>
            <w:shd w:val="clear" w:color="auto" w:fill="D9E1F2"/>
          </w:tcPr>
          <w:p>
            <w:pPr>
              <w:spacing w:before="40" w:after="40" w:lineRule="auto" w:line="276"/>
              <w:jc w:val="left"/>
            </w:pPr>
            <w:r>
              <w:rPr>
                <w:rFonts w:ascii="Calibri" w:hAnsi="Calibri"/>
                <w:b w:val="0"/>
                <w:i w:val="0"/>
                <w:color w:val="000000"/>
                <w:sz w:val="20"/>
              </w:rPr>
              <w:t>Following site visit and dry run — target V2.0 final release</w:t>
            </w:r>
          </w:p>
        </w:tc>
      </w:tr>
    </w:tbl>
    <w:p/>
    <w:p>
      <w:pPr>
        <w:pStyle w:val="Heading2"/>
        <w:spacing w:before="200" w:after="80" w:lineRule="auto" w:line="276"/>
        <w:jc w:val="left"/>
      </w:pPr>
      <w:r>
        <w:rPr>
          <w:rFonts w:ascii="Calibri" w:hAnsi="Calibri"/>
          <w:b/>
          <w:i w:val="0"/>
          <w:color w:val="1F3864"/>
          <w:sz w:val="26"/>
        </w:rPr>
        <w:t>13.6  Customer Sign-Off</w:t>
      </w:r>
    </w:p>
    <w:p>
      <w:pPr>
        <w:spacing w:before="0" w:after="120" w:lineRule="auto" w:line="276"/>
        <w:jc w:val="left"/>
      </w:pPr>
      <w:r>
        <w:rPr>
          <w:rFonts w:ascii="Calibri" w:hAnsi="Calibri"/>
          <w:b w:val="0"/>
          <w:i w:val="0"/>
          <w:color w:val="000000"/>
          <w:sz w:val="22"/>
        </w:rPr>
        <w:t>The following sign-off is required before this manual is released as a controlled document and the machine is placed into production service.</w:t>
      </w:r>
    </w:p>
    <w:p>
      <w:pPr>
        <w:spacing w:before="160" w:after="80" w:lineRule="auto" w:line="276"/>
        <w:jc w:val="left"/>
      </w:pPr>
      <w:r>
        <w:rPr>
          <w:rFonts w:ascii="Calibri" w:hAnsi="Calibri"/>
          <w:b/>
          <w:i w:val="0"/>
          <w:color w:val="1F3864"/>
          <w:sz w:val="24"/>
        </w:rPr>
        <w:t>Indo-MIM Limited — Manufacturer Authorization</w:t>
      </w:r>
    </w:p>
    <w:p>
      <w:pPr>
        <w:spacing w:before="0" w:after="120" w:lineRule="auto" w:line="276"/>
        <w:jc w:val="left"/>
      </w:pPr>
      <w:r>
        <w:rPr>
          <w:rFonts w:ascii="Calibri" w:hAnsi="Calibri"/>
          <w:b w:val="0"/>
          <w:i w:val="0"/>
          <w:color w:val="000000"/>
          <w:sz w:val="22"/>
        </w:rPr>
        <w:t>I confirm that this manual has been reviewed by Indo-MIM Limited's engineering and quality team, all technical content verified as accurate, and all Open Actions assigned to Indo-MIM reviewed and accepted for closure.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lineRule="auto" w:line="276"/>
              <w:jc w:val="center"/>
            </w:pPr>
            <w:r>
              <w:rPr>
                <w:rFonts w:ascii="Calibri" w:hAnsi="Calibri"/>
                <w:b/>
                <w:i w:val="0"/>
                <w:color w:val="FFFFFF"/>
                <w:sz w:val="18"/>
              </w:rPr>
              <w:t>Name:</w:t>
            </w:r>
          </w:p>
        </w:tc>
        <w:tc>
          <w:tcPr>
            <w:tcW w:type="dxa" w:w="2268"/>
            <w:shd w:val="clear" w:color="auto" w:fill="1F3864"/>
          </w:tcPr>
          <w:p>
            <w:pPr>
              <w:spacing w:before="40" w:after="40" w:lineRule="auto" w:line="276"/>
              <w:jc w:val="center"/>
            </w:pPr>
            <w:r>
              <w:rPr>
                <w:rFonts w:ascii="Calibri" w:hAnsi="Calibri"/>
                <w:b/>
                <w:i w:val="0"/>
                <w:color w:val="FFFFFF"/>
                <w:sz w:val="18"/>
              </w:rPr>
              <w:t>Designation:</w:t>
            </w:r>
          </w:p>
        </w:tc>
        <w:tc>
          <w:tcPr>
            <w:tcW w:type="dxa" w:w="2268"/>
            <w:shd w:val="clear" w:color="auto" w:fill="1F3864"/>
          </w:tcPr>
          <w:p>
            <w:pPr>
              <w:spacing w:before="40" w:after="40" w:lineRule="auto" w:line="276"/>
              <w:jc w:val="center"/>
            </w:pPr>
            <w:r>
              <w:rPr>
                <w:rFonts w:ascii="Calibri" w:hAnsi="Calibri"/>
                <w:b/>
                <w:i w:val="0"/>
                <w:color w:val="FFFFFF"/>
                <w:sz w:val="18"/>
              </w:rPr>
              <w:t>Signature:</w:t>
            </w:r>
          </w:p>
        </w:tc>
        <w:tc>
          <w:tcPr>
            <w:tcW w:type="dxa" w:w="2268"/>
            <w:shd w:val="clear" w:color="auto" w:fill="1F3864"/>
          </w:tcPr>
          <w:p>
            <w:pPr>
              <w:spacing w:before="40" w:after="40" w:lineRule="auto" w:line="276"/>
              <w:jc w:val="center"/>
            </w:pPr>
            <w:r>
              <w:rPr>
                <w:rFonts w:ascii="Calibri" w:hAnsi="Calibri"/>
                <w:b/>
                <w:i w:val="0"/>
                <w:color w:val="FFFFFF"/>
                <w:sz w:val="18"/>
              </w:rPr>
              <w:t>Date:</w:t>
            </w:r>
          </w:p>
        </w:tc>
      </w:tr>
      <w:tr>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r>
    </w:tbl>
    <w:p/>
    <w:p>
      <w:pPr>
        <w:spacing w:before="160" w:after="80" w:lineRule="auto" w:line="276"/>
        <w:jc w:val="left"/>
      </w:pPr>
      <w:r>
        <w:rPr>
          <w:rFonts w:ascii="Calibri" w:hAnsi="Calibri"/>
          <w:b/>
          <w:i w:val="0"/>
          <w:color w:val="1F3864"/>
          <w:sz w:val="24"/>
        </w:rPr>
        <w:t>Tata Electronics — End User Authorization</w:t>
      </w:r>
    </w:p>
    <w:p>
      <w:pPr>
        <w:spacing w:before="0" w:after="120" w:lineRule="auto" w:line="276"/>
        <w:jc w:val="left"/>
      </w:pPr>
      <w:r>
        <w:rPr>
          <w:rFonts w:ascii="Calibri" w:hAnsi="Calibri"/>
          <w:b w:val="0"/>
          <w:i w:val="0"/>
          <w:color w:val="000000"/>
          <w:sz w:val="22"/>
        </w:rPr>
        <w:t>I confirm that this manual has been reviewed by Tata Electronics' EHS and operations teams, all procedures are suitable for the facility's operating conditions, and all Open Actions assigned to Tata Electronics reviewed and accepted for closure.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lineRule="auto" w:line="276"/>
              <w:jc w:val="center"/>
            </w:pPr>
            <w:r>
              <w:rPr>
                <w:rFonts w:ascii="Calibri" w:hAnsi="Calibri"/>
                <w:b/>
                <w:i w:val="0"/>
                <w:color w:val="FFFFFF"/>
                <w:sz w:val="18"/>
              </w:rPr>
              <w:t>Name:</w:t>
            </w:r>
          </w:p>
        </w:tc>
        <w:tc>
          <w:tcPr>
            <w:tcW w:type="dxa" w:w="2268"/>
            <w:shd w:val="clear" w:color="auto" w:fill="1F3864"/>
          </w:tcPr>
          <w:p>
            <w:pPr>
              <w:spacing w:before="40" w:after="40" w:lineRule="auto" w:line="276"/>
              <w:jc w:val="center"/>
            </w:pPr>
            <w:r>
              <w:rPr>
                <w:rFonts w:ascii="Calibri" w:hAnsi="Calibri"/>
                <w:b/>
                <w:i w:val="0"/>
                <w:color w:val="FFFFFF"/>
                <w:sz w:val="18"/>
              </w:rPr>
              <w:t>Designation:</w:t>
            </w:r>
          </w:p>
        </w:tc>
        <w:tc>
          <w:tcPr>
            <w:tcW w:type="dxa" w:w="2268"/>
            <w:shd w:val="clear" w:color="auto" w:fill="1F3864"/>
          </w:tcPr>
          <w:p>
            <w:pPr>
              <w:spacing w:before="40" w:after="40" w:lineRule="auto" w:line="276"/>
              <w:jc w:val="center"/>
            </w:pPr>
            <w:r>
              <w:rPr>
                <w:rFonts w:ascii="Calibri" w:hAnsi="Calibri"/>
                <w:b/>
                <w:i w:val="0"/>
                <w:color w:val="FFFFFF"/>
                <w:sz w:val="18"/>
              </w:rPr>
              <w:t>Signature:</w:t>
            </w:r>
          </w:p>
        </w:tc>
        <w:tc>
          <w:tcPr>
            <w:tcW w:type="dxa" w:w="2268"/>
            <w:shd w:val="clear" w:color="auto" w:fill="1F3864"/>
          </w:tcPr>
          <w:p>
            <w:pPr>
              <w:spacing w:before="40" w:after="40" w:lineRule="auto" w:line="276"/>
              <w:jc w:val="center"/>
            </w:pPr>
            <w:r>
              <w:rPr>
                <w:rFonts w:ascii="Calibri" w:hAnsi="Calibri"/>
                <w:b/>
                <w:i w:val="0"/>
                <w:color w:val="FFFFFF"/>
                <w:sz w:val="18"/>
              </w:rPr>
              <w:t>Date:</w:t>
            </w:r>
          </w:p>
        </w:tc>
      </w:tr>
      <w:tr>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r>
    </w:tbl>
    <w:p/>
    <w:p>
      <w:pPr>
        <w:spacing w:before="160" w:after="80" w:lineRule="auto" w:line="276"/>
        <w:jc w:val="left"/>
      </w:pPr>
      <w:r>
        <w:rPr>
          <w:rFonts w:ascii="Calibri" w:hAnsi="Calibri"/>
          <w:b/>
          <w:i w:val="0"/>
          <w:color w:val="1F3864"/>
          <w:sz w:val="24"/>
        </w:rPr>
        <w:t>Certified Safety Professional — Manual Author</w:t>
      </w:r>
    </w:p>
    <w:p>
      <w:pPr>
        <w:spacing w:before="0" w:after="120" w:lineRule="auto" w:line="276"/>
        <w:jc w:val="left"/>
      </w:pPr>
      <w:r>
        <w:rPr>
          <w:rFonts w:ascii="Calibri" w:hAnsi="Calibri"/>
          <w:b w:val="0"/>
          <w:i w:val="0"/>
          <w:color w:val="000000"/>
          <w:sz w:val="22"/>
        </w:rPr>
        <w:t>I confirm that this manual has been prepared in accordance with applicable standards and professional obligations, and that all known safety gaps have been formally documented as Open Actions.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lineRule="auto" w:line="276"/>
              <w:jc w:val="center"/>
            </w:pPr>
            <w:r>
              <w:rPr>
                <w:rFonts w:ascii="Calibri" w:hAnsi="Calibri"/>
                <w:b/>
                <w:i w:val="0"/>
                <w:color w:val="FFFFFF"/>
                <w:sz w:val="18"/>
              </w:rPr>
              <w:t>Name:</w:t>
            </w:r>
          </w:p>
        </w:tc>
        <w:tc>
          <w:tcPr>
            <w:tcW w:type="dxa" w:w="2268"/>
            <w:shd w:val="clear" w:color="auto" w:fill="1F3864"/>
          </w:tcPr>
          <w:p>
            <w:pPr>
              <w:spacing w:before="40" w:after="40" w:lineRule="auto" w:line="276"/>
              <w:jc w:val="center"/>
            </w:pPr>
            <w:r>
              <w:rPr>
                <w:rFonts w:ascii="Calibri" w:hAnsi="Calibri"/>
                <w:b/>
                <w:i w:val="0"/>
                <w:color w:val="FFFFFF"/>
                <w:sz w:val="18"/>
              </w:rPr>
              <w:t>Designation:</w:t>
            </w:r>
          </w:p>
        </w:tc>
        <w:tc>
          <w:tcPr>
            <w:tcW w:type="dxa" w:w="2268"/>
            <w:shd w:val="clear" w:color="auto" w:fill="1F3864"/>
          </w:tcPr>
          <w:p>
            <w:pPr>
              <w:spacing w:before="40" w:after="40" w:lineRule="auto" w:line="276"/>
              <w:jc w:val="center"/>
            </w:pPr>
            <w:r>
              <w:rPr>
                <w:rFonts w:ascii="Calibri" w:hAnsi="Calibri"/>
                <w:b/>
                <w:i w:val="0"/>
                <w:color w:val="FFFFFF"/>
                <w:sz w:val="18"/>
              </w:rPr>
              <w:t>Signature:</w:t>
            </w:r>
          </w:p>
        </w:tc>
        <w:tc>
          <w:tcPr>
            <w:tcW w:type="dxa" w:w="2268"/>
            <w:shd w:val="clear" w:color="auto" w:fill="1F3864"/>
          </w:tcPr>
          <w:p>
            <w:pPr>
              <w:spacing w:before="40" w:after="40" w:lineRule="auto" w:line="276"/>
              <w:jc w:val="center"/>
            </w:pPr>
            <w:r>
              <w:rPr>
                <w:rFonts w:ascii="Calibri" w:hAnsi="Calibri"/>
                <w:b/>
                <w:i w:val="0"/>
                <w:color w:val="FFFFFF"/>
                <w:sz w:val="18"/>
              </w:rPr>
              <w:t>Date:</w:t>
            </w:r>
          </w:p>
        </w:tc>
      </w:tr>
      <w:tr>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c>
          <w:tcPr>
            <w:tcW w:type="dxa" w:w="2268"/>
            <w:shd w:val="clear" w:color="auto" w:fill="FFFFFF"/>
          </w:tcPr>
          <w:p>
            <w:pPr>
              <w:spacing w:before="240" w:after="240" w:lineRule="auto" w:line="276"/>
              <w:jc w:val="left"/>
            </w:pPr>
          </w:p>
        </w:tc>
      </w:tr>
    </w:tbl>
    <w:p/>
    <w:p>
      <w:pPr>
        <w:pageBreakBefore/>
        <w:spacing w:before="360" w:after="120" w:lineRule="auto" w:line="276"/>
        <w:jc w:val="left"/>
        <w:pBdr>
          <w:bottom w:val="single" w:sz="4" w:space="1" w:color="1F3864"/>
        </w:pBdr>
      </w:pPr>
      <w:r>
        <w:rPr>
          <w:rFonts w:ascii="Calibri" w:hAnsi="Calibri"/>
          <w:b/>
          <w:i w:val="0"/>
          <w:color w:val="1F3864"/>
          <w:sz w:val="28"/>
        </w:rPr>
      </w:r>
    </w:p>
    <w:p>
      <w:pPr>
        <w:spacing w:before="0" w:after="120" w:lineRule="auto" w:line="276"/>
        <w:jc w:val="left"/>
      </w:pPr>
      <w:r>
        <w:rPr>
          <w:rFonts w:ascii="Calibri" w:hAnsi="Calibri"/>
          <w:b w:val="0"/>
          <w:i w:val="0"/>
          <w:color w:val="000000"/>
          <w:sz w:val="22"/>
        </w:rPr>
        <w:t>The safeguards on this machine are good. They are not perfect. This appendix tells you what risk remains after everything that could be engineered has been engineered. These risks are real — they are low, but only because the people working with this machine respect the procedures.</w:t>
      </w:r>
    </w:p>
    <w:p>
      <w:pPr>
        <w:spacing w:before="0" w:after="120" w:lineRule="auto" w:line="276"/>
        <w:jc w:val="left"/>
      </w:pPr>
      <w:r>
        <w:rPr>
          <w:rFonts w:ascii="Calibri" w:hAnsi="Calibri"/>
          <w:b w:val="0"/>
          <w:i w:val="0"/>
          <w:color w:val="000000"/>
          <w:sz w:val="22"/>
        </w:rPr>
        <w:t>All operators, setup technicians, and maintenance technicians must read this appendix in full before working with or near this machine.</w:t>
      </w:r>
    </w:p>
    <w:p>
      <w:pPr>
        <w:spacing w:before="200" w:after="80" w:lineRule="auto" w:line="276"/>
        <w:jc w:val="left"/>
      </w:pPr>
      <w:r>
        <w:rPr>
          <w:rFonts w:ascii="Calibri" w:hAnsi="Calibri"/>
          <w:b/>
          <w:i w:val="0"/>
          <w:color w:val="1F3864"/>
          <w:sz w:val="26"/>
        </w:rPr>
        <w:t>[SECTION REMOVED — Residual Risk Summary appendix permanently removed per OSM standard V1.2]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val="clear" w:color="auto" w:fill="1F3864"/>
          </w:tcPr>
          <w:p>
            <w:pPr>
              <w:spacing w:before="40" w:after="40" w:lineRule="auto" w:line="276"/>
              <w:jc w:val="center"/>
            </w:pPr>
            <w:r>
              <w:rPr>
                <w:rFonts w:ascii="Calibri" w:hAnsi="Calibri"/>
                <w:b/>
                <w:i w:val="0"/>
                <w:color w:val="FFFFFF"/>
                <w:sz w:val="20"/>
              </w:rPr>
              <w:t>Hazard</w:t>
            </w:r>
          </w:p>
        </w:tc>
        <w:tc>
          <w:tcPr>
            <w:tcW w:type="dxa" w:w="2835"/>
            <w:shd w:val="clear" w:color="auto" w:fill="1F3864"/>
          </w:tcPr>
          <w:p>
            <w:pPr>
              <w:spacing w:before="40" w:after="40" w:lineRule="auto" w:line="276"/>
              <w:jc w:val="center"/>
            </w:pPr>
            <w:r>
              <w:rPr>
                <w:rFonts w:ascii="Calibri" w:hAnsi="Calibri"/>
                <w:b/>
                <w:i w:val="0"/>
                <w:color w:val="FFFFFF"/>
                <w:sz w:val="20"/>
              </w:rPr>
              <w:t>Control Applied</w:t>
            </w:r>
          </w:p>
        </w:tc>
        <w:tc>
          <w:tcPr>
            <w:tcW w:type="dxa" w:w="1134"/>
            <w:shd w:val="clear" w:color="auto" w:fill="1F3864"/>
          </w:tcPr>
          <w:p>
            <w:pPr>
              <w:spacing w:before="40" w:after="40" w:lineRule="auto" w:line="276"/>
              <w:jc w:val="center"/>
            </w:pPr>
            <w:r>
              <w:rPr>
                <w:rFonts w:ascii="Calibri" w:hAnsi="Calibri"/>
                <w:b/>
                <w:i w:val="0"/>
                <w:color w:val="FFFFFF"/>
                <w:sz w:val="20"/>
              </w:rPr>
              <w:t>Residual Risk</w:t>
            </w:r>
          </w:p>
        </w:tc>
        <w:tc>
          <w:tcPr>
            <w:tcW w:type="dxa" w:w="2551"/>
            <w:shd w:val="clear" w:color="auto" w:fill="1F3864"/>
          </w:tcPr>
          <w:p>
            <w:pPr>
              <w:spacing w:before="40" w:after="40" w:lineRule="auto" w:line="276"/>
              <w:jc w:val="center"/>
            </w:pPr>
            <w:r>
              <w:rPr>
                <w:rFonts w:ascii="Calibri" w:hAnsi="Calibri"/>
                <w:b/>
                <w:i w:val="0"/>
                <w:color w:val="FFFFFF"/>
                <w:sz w:val="20"/>
              </w:rPr>
              <w:t>Requirement</w:t>
            </w:r>
          </w:p>
        </w:tc>
      </w:tr>
      <w:tr>
        <w:tc>
          <w:tcPr>
            <w:tcW w:type="dxa" w:w="2551"/>
            <w:shd w:val="clear" w:color="auto" w:fill="FFFFFF"/>
          </w:tcPr>
          <w:p>
            <w:pPr>
              <w:spacing w:before="40" w:after="40" w:lineRule="auto" w:line="276"/>
              <w:jc w:val="left"/>
            </w:pPr>
            <w:r>
              <w:rPr>
                <w:rFonts w:ascii="Calibri" w:hAnsi="Calibri"/>
                <w:b w:val="0"/>
                <w:i w:val="0"/>
                <w:color w:val="000000"/>
                <w:sz w:val="20"/>
              </w:rPr>
              <w:t>Servo axis shearing (maintenance)</w:t>
            </w:r>
          </w:p>
        </w:tc>
        <w:tc>
          <w:tcPr>
            <w:tcW w:type="dxa" w:w="2835"/>
            <w:shd w:val="clear" w:color="auto" w:fill="FFFFFF"/>
          </w:tcPr>
          <w:p>
            <w:pPr>
              <w:spacing w:before="40" w:after="40" w:lineRule="auto" w:line="276"/>
              <w:jc w:val="left"/>
            </w:pPr>
            <w:r>
              <w:rPr>
                <w:rFonts w:ascii="Calibri" w:hAnsi="Calibri"/>
                <w:b w:val="0"/>
                <w:i w:val="0"/>
                <w:color w:val="000000"/>
                <w:sz w:val="20"/>
              </w:rPr>
              <w:t>Interlocked safety doors (PLe/Cat4), STO, LOTO</w:t>
            </w:r>
          </w:p>
        </w:tc>
        <w:tc>
          <w:tcPr>
            <w:tcW w:type="dxa" w:w="1134"/>
            <w:shd w:val="clear" w:color="auto" w:fill="FFFFFF"/>
          </w:tcPr>
          <w:p>
            <w:pPr>
              <w:spacing w:before="40" w:after="40" w:lineRule="auto" w:line="276"/>
              <w:jc w:val="left"/>
            </w:pPr>
            <w:r>
              <w:rPr>
                <w:rFonts w:ascii="Calibri" w:hAnsi="Calibri"/>
                <w:b w:val="0"/>
                <w:i w:val="0"/>
                <w:color w:val="000000"/>
                <w:sz w:val="20"/>
              </w:rPr>
              <w:t>Low</w:t>
            </w:r>
          </w:p>
        </w:tc>
        <w:tc>
          <w:tcPr>
            <w:tcW w:type="dxa" w:w="2551"/>
            <w:shd w:val="clear" w:color="auto" w:fill="FFFFFF"/>
          </w:tcPr>
          <w:p>
            <w:pPr>
              <w:spacing w:before="40" w:after="40" w:lineRule="auto" w:line="276"/>
              <w:jc w:val="left"/>
            </w:pPr>
            <w:r>
              <w:rPr>
                <w:rFonts w:ascii="Calibri" w:hAnsi="Calibri"/>
                <w:b w:val="0"/>
                <w:i w:val="0"/>
                <w:color w:val="000000"/>
                <w:sz w:val="20"/>
              </w:rPr>
              <w:t>Full LOTO per Section 4 before entering</w:t>
            </w:r>
          </w:p>
        </w:tc>
      </w:tr>
      <w:tr>
        <w:tc>
          <w:tcPr>
            <w:tcW w:type="dxa" w:w="2551"/>
            <w:shd w:val="clear" w:color="auto" w:fill="D9E1F2"/>
          </w:tcPr>
          <w:p>
            <w:pPr>
              <w:spacing w:before="40" w:after="40" w:lineRule="auto" w:line="276"/>
              <w:jc w:val="left"/>
            </w:pPr>
            <w:r>
              <w:rPr>
                <w:rFonts w:ascii="Calibri" w:hAnsi="Calibri"/>
                <w:b w:val="0"/>
                <w:i w:val="0"/>
                <w:color w:val="000000"/>
                <w:sz w:val="20"/>
              </w:rPr>
              <w:t>Electrical shock — live parts (230V AC)</w:t>
            </w:r>
          </w:p>
        </w:tc>
        <w:tc>
          <w:tcPr>
            <w:tcW w:type="dxa" w:w="2835"/>
            <w:shd w:val="clear" w:color="auto" w:fill="D9E1F2"/>
          </w:tcPr>
          <w:p>
            <w:pPr>
              <w:spacing w:before="40" w:after="40" w:lineRule="auto" w:line="276"/>
              <w:jc w:val="left"/>
            </w:pPr>
            <w:r>
              <w:rPr>
                <w:rFonts w:ascii="Calibri" w:hAnsi="Calibri"/>
                <w:b w:val="0"/>
                <w:i w:val="0"/>
                <w:color w:val="000000"/>
                <w:sz w:val="20"/>
              </w:rPr>
              <w:t>Lockable main isolator LP-01, voltage verification, LOTO</w:t>
            </w:r>
          </w:p>
        </w:tc>
        <w:tc>
          <w:tcPr>
            <w:tcW w:type="dxa" w:w="1134"/>
            <w:shd w:val="clear" w:color="auto" w:fill="D9E1F2"/>
          </w:tcPr>
          <w:p>
            <w:pPr>
              <w:spacing w:before="40" w:after="40" w:lineRule="auto" w:line="276"/>
              <w:jc w:val="left"/>
            </w:pPr>
            <w:r>
              <w:rPr>
                <w:rFonts w:ascii="Calibri" w:hAnsi="Calibri"/>
                <w:b w:val="0"/>
                <w:i w:val="0"/>
                <w:color w:val="000000"/>
                <w:sz w:val="20"/>
              </w:rPr>
              <w:t>Low</w:t>
            </w:r>
          </w:p>
        </w:tc>
        <w:tc>
          <w:tcPr>
            <w:tcW w:type="dxa" w:w="2551"/>
            <w:shd w:val="clear" w:color="auto" w:fill="D9E1F2"/>
          </w:tcPr>
          <w:p>
            <w:pPr>
              <w:spacing w:before="40" w:after="40" w:lineRule="auto" w:line="276"/>
              <w:jc w:val="left"/>
            </w:pPr>
            <w:r>
              <w:rPr>
                <w:rFonts w:ascii="Calibri" w:hAnsi="Calibri"/>
                <w:b w:val="0"/>
                <w:i w:val="0"/>
                <w:color w:val="000000"/>
                <w:sz w:val="20"/>
              </w:rPr>
              <w:t>Full LOTO; voltage test before panel work</w:t>
            </w:r>
          </w:p>
        </w:tc>
      </w:tr>
      <w:tr>
        <w:tc>
          <w:tcPr>
            <w:tcW w:type="dxa" w:w="2551"/>
            <w:shd w:val="clear" w:color="auto" w:fill="FFFFFF"/>
          </w:tcPr>
          <w:p>
            <w:pPr>
              <w:spacing w:before="40" w:after="40" w:lineRule="auto" w:line="276"/>
              <w:jc w:val="left"/>
            </w:pPr>
            <w:r>
              <w:rPr>
                <w:rFonts w:ascii="Calibri" w:hAnsi="Calibri"/>
                <w:b w:val="0"/>
                <w:i w:val="0"/>
                <w:color w:val="000000"/>
                <w:sz w:val="20"/>
              </w:rPr>
              <w:t>Stored energy — DC bus capacitors</w:t>
            </w:r>
          </w:p>
        </w:tc>
        <w:tc>
          <w:tcPr>
            <w:tcW w:type="dxa" w:w="2835"/>
            <w:shd w:val="clear" w:color="auto" w:fill="FFFFFF"/>
          </w:tcPr>
          <w:p>
            <w:pPr>
              <w:spacing w:before="40" w:after="40" w:lineRule="auto" w:line="276"/>
              <w:jc w:val="left"/>
            </w:pPr>
            <w:r>
              <w:rPr>
                <w:rFonts w:ascii="Calibri" w:hAnsi="Calibri"/>
                <w:b w:val="0"/>
                <w:i w:val="0"/>
                <w:color w:val="000000"/>
                <w:sz w:val="20"/>
              </w:rPr>
              <w:t>60-second wait after LP-01 isolation</w:t>
            </w:r>
          </w:p>
        </w:tc>
        <w:tc>
          <w:tcPr>
            <w:tcW w:type="dxa" w:w="1134"/>
            <w:shd w:val="clear" w:color="auto" w:fill="FFFFFF"/>
          </w:tcPr>
          <w:p>
            <w:pPr>
              <w:spacing w:before="40" w:after="40" w:lineRule="auto" w:line="276"/>
              <w:jc w:val="left"/>
            </w:pPr>
            <w:r>
              <w:rPr>
                <w:rFonts w:ascii="Calibri" w:hAnsi="Calibri"/>
                <w:b w:val="0"/>
                <w:i w:val="0"/>
                <w:color w:val="000000"/>
                <w:sz w:val="20"/>
              </w:rPr>
              <w:t>Low</w:t>
            </w:r>
          </w:p>
        </w:tc>
        <w:tc>
          <w:tcPr>
            <w:tcW w:type="dxa" w:w="2551"/>
            <w:shd w:val="clear" w:color="auto" w:fill="FFFFFF"/>
          </w:tcPr>
          <w:p>
            <w:pPr>
              <w:spacing w:before="40" w:after="40" w:lineRule="auto" w:line="276"/>
              <w:jc w:val="left"/>
            </w:pPr>
            <w:r>
              <w:rPr>
                <w:rFonts w:ascii="Calibri" w:hAnsi="Calibri"/>
                <w:b w:val="0"/>
                <w:i w:val="0"/>
                <w:color w:val="000000"/>
                <w:sz w:val="20"/>
              </w:rPr>
              <w:t>60-second wait mandatory — no exceptions</w:t>
            </w:r>
          </w:p>
        </w:tc>
      </w:tr>
      <w:tr>
        <w:tc>
          <w:tcPr>
            <w:tcW w:type="dxa" w:w="2551"/>
            <w:shd w:val="clear" w:color="auto" w:fill="D9E1F2"/>
          </w:tcPr>
          <w:p>
            <w:pPr>
              <w:spacing w:before="40" w:after="40" w:lineRule="auto" w:line="276"/>
              <w:jc w:val="left"/>
            </w:pPr>
            <w:r>
              <w:rPr>
                <w:rFonts w:ascii="Calibri" w:hAnsi="Calibri"/>
                <w:b w:val="0"/>
                <w:i w:val="0"/>
                <w:color w:val="000000"/>
                <w:sz w:val="20"/>
              </w:rPr>
              <w:t>KUKA robot impact during operation</w:t>
            </w:r>
          </w:p>
        </w:tc>
        <w:tc>
          <w:tcPr>
            <w:tcW w:type="dxa" w:w="2835"/>
            <w:shd w:val="clear" w:color="auto" w:fill="D9E1F2"/>
          </w:tcPr>
          <w:p>
            <w:pPr>
              <w:spacing w:before="40" w:after="40" w:lineRule="auto" w:line="276"/>
              <w:jc w:val="left"/>
            </w:pPr>
            <w:r>
              <w:rPr>
                <w:rFonts w:ascii="Calibri" w:hAnsi="Calibri"/>
                <w:b w:val="0"/>
                <w:i w:val="0"/>
                <w:color w:val="000000"/>
                <w:sz w:val="20"/>
              </w:rPr>
              <w:t>Fixed guarding, interlocked door, light curtain (PLe/Cat4)</w:t>
            </w:r>
          </w:p>
        </w:tc>
        <w:tc>
          <w:tcPr>
            <w:tcW w:type="dxa" w:w="1134"/>
            <w:shd w:val="clear" w:color="auto" w:fill="D9E1F2"/>
          </w:tcPr>
          <w:p>
            <w:pPr>
              <w:spacing w:before="40" w:after="40" w:lineRule="auto" w:line="276"/>
              <w:jc w:val="left"/>
            </w:pPr>
            <w:r>
              <w:rPr>
                <w:rFonts w:ascii="Calibri" w:hAnsi="Calibri"/>
                <w:b w:val="0"/>
                <w:i w:val="0"/>
                <w:color w:val="000000"/>
                <w:sz w:val="20"/>
              </w:rPr>
              <w:t>Low</w:t>
            </w:r>
          </w:p>
        </w:tc>
        <w:tc>
          <w:tcPr>
            <w:tcW w:type="dxa" w:w="2551"/>
            <w:shd w:val="clear" w:color="auto" w:fill="D9E1F2"/>
          </w:tcPr>
          <w:p>
            <w:pPr>
              <w:spacing w:before="40" w:after="40" w:lineRule="auto" w:line="276"/>
              <w:jc w:val="left"/>
            </w:pPr>
            <w:r>
              <w:rPr>
                <w:rFonts w:ascii="Calibri" w:hAnsi="Calibri"/>
                <w:b w:val="0"/>
                <w:i w:val="0"/>
                <w:color w:val="000000"/>
                <w:sz w:val="20"/>
              </w:rPr>
              <w:t>Light curtain must be unobstructed during operation</w:t>
            </w:r>
          </w:p>
        </w:tc>
      </w:tr>
      <w:tr>
        <w:tc>
          <w:tcPr>
            <w:tcW w:type="dxa" w:w="2551"/>
            <w:shd w:val="clear" w:color="auto" w:fill="FFFFFF"/>
          </w:tcPr>
          <w:p>
            <w:pPr>
              <w:spacing w:before="40" w:after="40" w:lineRule="auto" w:line="276"/>
              <w:jc w:val="left"/>
            </w:pPr>
            <w:r>
              <w:rPr>
                <w:rFonts w:ascii="Calibri" w:hAnsi="Calibri"/>
                <w:b w:val="0"/>
                <w:i w:val="0"/>
                <w:color w:val="000000"/>
                <w:sz w:val="20"/>
              </w:rPr>
              <w:t>KUKA robot impact during maintenance</w:t>
            </w:r>
          </w:p>
        </w:tc>
        <w:tc>
          <w:tcPr>
            <w:tcW w:type="dxa" w:w="2835"/>
            <w:shd w:val="clear" w:color="auto" w:fill="FFFFFF"/>
          </w:tcPr>
          <w:p>
            <w:pPr>
              <w:spacing w:before="40" w:after="40" w:lineRule="auto" w:line="276"/>
              <w:jc w:val="left"/>
            </w:pPr>
            <w:r>
              <w:rPr>
                <w:rFonts w:ascii="Calibri" w:hAnsi="Calibri"/>
                <w:b w:val="0"/>
                <w:i w:val="0"/>
                <w:color w:val="000000"/>
                <w:sz w:val="20"/>
              </w:rPr>
              <w:t>LP-04 isolation of both robot controllers</w:t>
            </w:r>
          </w:p>
        </w:tc>
        <w:tc>
          <w:tcPr>
            <w:tcW w:type="dxa" w:w="1134"/>
            <w:shd w:val="clear" w:color="auto" w:fill="FFFFFF"/>
          </w:tcPr>
          <w:p>
            <w:pPr>
              <w:spacing w:before="40" w:after="40" w:lineRule="auto" w:line="276"/>
              <w:jc w:val="left"/>
            </w:pPr>
            <w:r>
              <w:rPr>
                <w:rFonts w:ascii="Calibri" w:hAnsi="Calibri"/>
                <w:b w:val="0"/>
                <w:i w:val="0"/>
                <w:color w:val="000000"/>
                <w:sz w:val="20"/>
              </w:rPr>
              <w:t>Low</w:t>
            </w:r>
          </w:p>
        </w:tc>
        <w:tc>
          <w:tcPr>
            <w:tcW w:type="dxa" w:w="2551"/>
            <w:shd w:val="clear" w:color="auto" w:fill="FFFFFF"/>
          </w:tcPr>
          <w:p>
            <w:pPr>
              <w:spacing w:before="40" w:after="40" w:lineRule="auto" w:line="276"/>
              <w:jc w:val="left"/>
            </w:pPr>
            <w:r>
              <w:rPr>
                <w:rFonts w:ascii="Calibri" w:hAnsi="Calibri"/>
                <w:b w:val="0"/>
                <w:i w:val="0"/>
                <w:color w:val="000000"/>
                <w:sz w:val="20"/>
              </w:rPr>
              <w:t>Full LOTO including LP-04 before entering S1 or S6</w:t>
            </w:r>
          </w:p>
        </w:tc>
      </w:tr>
      <w:tr>
        <w:tc>
          <w:tcPr>
            <w:tcW w:type="dxa" w:w="2551"/>
            <w:shd w:val="clear" w:color="auto" w:fill="D9E1F2"/>
          </w:tcPr>
          <w:p>
            <w:pPr>
              <w:spacing w:before="40" w:after="40" w:lineRule="auto" w:line="276"/>
              <w:jc w:val="left"/>
            </w:pPr>
            <w:r>
              <w:rPr>
                <w:rFonts w:ascii="Calibri" w:hAnsi="Calibri"/>
                <w:b w:val="0"/>
                <w:i w:val="0"/>
                <w:color w:val="000000"/>
                <w:sz w:val="20"/>
              </w:rPr>
              <w:t>Snap/screw feeder entanglement</w:t>
            </w:r>
          </w:p>
        </w:tc>
        <w:tc>
          <w:tcPr>
            <w:tcW w:type="dxa" w:w="2835"/>
            <w:shd w:val="clear" w:color="auto" w:fill="D9E1F2"/>
          </w:tcPr>
          <w:p>
            <w:pPr>
              <w:spacing w:before="40" w:after="40" w:lineRule="auto" w:line="276"/>
              <w:jc w:val="left"/>
            </w:pPr>
            <w:r>
              <w:rPr>
                <w:rFonts w:ascii="Calibri" w:hAnsi="Calibri"/>
                <w:b w:val="0"/>
                <w:i w:val="0"/>
                <w:color w:val="000000"/>
                <w:sz w:val="20"/>
              </w:rPr>
              <w:t>Fixed guarding, interlocked access, LOTO</w:t>
            </w:r>
          </w:p>
        </w:tc>
        <w:tc>
          <w:tcPr>
            <w:tcW w:type="dxa" w:w="1134"/>
            <w:shd w:val="clear" w:color="auto" w:fill="D9E1F2"/>
          </w:tcPr>
          <w:p>
            <w:pPr>
              <w:spacing w:before="40" w:after="40" w:lineRule="auto" w:line="276"/>
              <w:jc w:val="left"/>
            </w:pPr>
            <w:r>
              <w:rPr>
                <w:rFonts w:ascii="Calibri" w:hAnsi="Calibri"/>
                <w:b w:val="0"/>
                <w:i w:val="0"/>
                <w:color w:val="000000"/>
                <w:sz w:val="20"/>
              </w:rPr>
              <w:t>Low</w:t>
            </w:r>
          </w:p>
        </w:tc>
        <w:tc>
          <w:tcPr>
            <w:tcW w:type="dxa" w:w="2551"/>
            <w:shd w:val="clear" w:color="auto" w:fill="D9E1F2"/>
          </w:tcPr>
          <w:p>
            <w:pPr>
              <w:spacing w:before="40" w:after="40" w:lineRule="auto" w:line="276"/>
              <w:jc w:val="left"/>
            </w:pPr>
            <w:r>
              <w:rPr>
                <w:rFonts w:ascii="Calibri" w:hAnsi="Calibri"/>
                <w:b w:val="0"/>
                <w:i w:val="0"/>
                <w:color w:val="000000"/>
                <w:sz w:val="20"/>
              </w:rPr>
              <w:t>Full LOTO before accessing feeder mechanisms</w:t>
            </w:r>
          </w:p>
        </w:tc>
      </w:tr>
      <w:tr>
        <w:tc>
          <w:tcPr>
            <w:tcW w:type="dxa" w:w="2551"/>
            <w:shd w:val="clear" w:color="auto" w:fill="FFFFFF"/>
          </w:tcPr>
          <w:p>
            <w:pPr>
              <w:spacing w:before="40" w:after="40" w:lineRule="auto" w:line="276"/>
              <w:jc w:val="left"/>
            </w:pPr>
            <w:r>
              <w:rPr>
                <w:rFonts w:ascii="Calibri" w:hAnsi="Calibri"/>
                <w:b w:val="0"/>
                <w:i w:val="0"/>
                <w:color w:val="000000"/>
                <w:sz w:val="20"/>
              </w:rPr>
              <w:t>Tray lifter gravity hazard</w:t>
            </w:r>
          </w:p>
        </w:tc>
        <w:tc>
          <w:tcPr>
            <w:tcW w:type="dxa" w:w="2835"/>
            <w:shd w:val="clear" w:color="auto" w:fill="FFFFFF"/>
          </w:tcPr>
          <w:p>
            <w:pPr>
              <w:spacing w:before="40" w:after="40" w:lineRule="auto" w:line="276"/>
              <w:jc w:val="left"/>
            </w:pPr>
            <w:r>
              <w:rPr>
                <w:rFonts w:ascii="Calibri" w:hAnsi="Calibri"/>
                <w:b w:val="0"/>
                <w:i w:val="0"/>
                <w:color w:val="000000"/>
                <w:sz w:val="20"/>
              </w:rPr>
              <w:t>STO on Z-axis servo; LP-01 and LP-03 required</w:t>
            </w:r>
          </w:p>
        </w:tc>
        <w:tc>
          <w:tcPr>
            <w:tcW w:type="dxa" w:w="1134"/>
            <w:shd w:val="clear" w:color="auto" w:fill="FFFFFF"/>
          </w:tcPr>
          <w:p>
            <w:pPr>
              <w:spacing w:before="40" w:after="40" w:lineRule="auto" w:line="276"/>
              <w:jc w:val="left"/>
            </w:pPr>
            <w:r>
              <w:rPr>
                <w:rFonts w:ascii="Calibri" w:hAnsi="Calibri"/>
                <w:b w:val="0"/>
                <w:i w:val="0"/>
                <w:color w:val="000000"/>
                <w:sz w:val="20"/>
              </w:rPr>
              <w:t>Low</w:t>
            </w:r>
          </w:p>
        </w:tc>
        <w:tc>
          <w:tcPr>
            <w:tcW w:type="dxa" w:w="2551"/>
            <w:shd w:val="clear" w:color="auto" w:fill="FFFFFF"/>
          </w:tcPr>
          <w:p>
            <w:pPr>
              <w:spacing w:before="40" w:after="40" w:lineRule="auto" w:line="276"/>
              <w:jc w:val="left"/>
            </w:pPr>
            <w:r>
              <w:rPr>
                <w:rFonts w:ascii="Calibri" w:hAnsi="Calibri"/>
                <w:b w:val="0"/>
                <w:i w:val="0"/>
                <w:color w:val="000000"/>
                <w:sz w:val="20"/>
              </w:rPr>
              <w:t>Isolate LP-01 and confirm LP-03 STO before reaching under tray lifter</w:t>
            </w:r>
          </w:p>
        </w:tc>
      </w:tr>
      <w:tr>
        <w:tc>
          <w:tcPr>
            <w:tcW w:type="dxa" w:w="2551"/>
            <w:shd w:val="clear" w:color="auto" w:fill="D9E1F2"/>
          </w:tcPr>
          <w:p>
            <w:pPr>
              <w:spacing w:before="40" w:after="40" w:lineRule="auto" w:line="276"/>
              <w:jc w:val="left"/>
            </w:pPr>
            <w:r>
              <w:rPr>
                <w:rFonts w:ascii="Calibri" w:hAnsi="Calibri"/>
                <w:b w:val="0"/>
                <w:i w:val="0"/>
                <w:color w:val="000000"/>
                <w:sz w:val="20"/>
              </w:rPr>
              <w:t>Residual pneumatic pressure after LP-02</w:t>
            </w:r>
          </w:p>
        </w:tc>
        <w:tc>
          <w:tcPr>
            <w:tcW w:type="dxa" w:w="2835"/>
            <w:shd w:val="clear" w:color="auto" w:fill="D9E1F2"/>
          </w:tcPr>
          <w:p>
            <w:pPr>
              <w:spacing w:before="40" w:after="40" w:lineRule="auto" w:line="276"/>
              <w:jc w:val="left"/>
            </w:pPr>
            <w:r>
              <w:rPr>
                <w:rFonts w:ascii="Calibri" w:hAnsi="Calibri"/>
                <w:b w:val="0"/>
                <w:i w:val="0"/>
                <w:color w:val="000000"/>
                <w:sz w:val="20"/>
              </w:rPr>
              <w:t>Bleed-down via pressure gauge verification</w:t>
            </w:r>
          </w:p>
        </w:tc>
        <w:tc>
          <w:tcPr>
            <w:tcW w:type="dxa" w:w="1134"/>
            <w:shd w:val="clear" w:color="auto" w:fill="D9E1F2"/>
          </w:tcPr>
          <w:p>
            <w:pPr>
              <w:spacing w:before="40" w:after="40" w:lineRule="auto" w:line="276"/>
              <w:jc w:val="left"/>
            </w:pPr>
            <w:r>
              <w:rPr>
                <w:rFonts w:ascii="Calibri" w:hAnsi="Calibri"/>
                <w:b w:val="0"/>
                <w:i w:val="0"/>
                <w:color w:val="000000"/>
                <w:sz w:val="20"/>
              </w:rPr>
              <w:t>Low</w:t>
            </w:r>
          </w:p>
        </w:tc>
        <w:tc>
          <w:tcPr>
            <w:tcW w:type="dxa" w:w="2551"/>
            <w:shd w:val="clear" w:color="auto" w:fill="D9E1F2"/>
          </w:tcPr>
          <w:p>
            <w:pPr>
              <w:spacing w:before="40" w:after="40" w:lineRule="auto" w:line="276"/>
              <w:jc w:val="left"/>
            </w:pPr>
            <w:r>
              <w:rPr>
                <w:rFonts w:ascii="Calibri" w:hAnsi="Calibri"/>
                <w:b w:val="0"/>
                <w:i w:val="0"/>
                <w:color w:val="000000"/>
                <w:sz w:val="20"/>
              </w:rPr>
              <w:t>Confirm gauge at zero before reaching near pneumatic actuators</w:t>
            </w:r>
          </w:p>
        </w:tc>
      </w:tr>
      <w:tr>
        <w:tc>
          <w:tcPr>
            <w:tcW w:type="dxa" w:w="2551"/>
            <w:shd w:val="clear" w:color="auto" w:fill="FFFFFF"/>
          </w:tcPr>
          <w:p>
            <w:pPr>
              <w:spacing w:before="40" w:after="40" w:lineRule="auto" w:line="276"/>
              <w:jc w:val="left"/>
            </w:pPr>
            <w:r>
              <w:rPr>
                <w:rFonts w:ascii="Calibri" w:hAnsi="Calibri"/>
                <w:b w:val="0"/>
                <w:i w:val="0"/>
                <w:color w:val="000000"/>
                <w:sz w:val="20"/>
              </w:rPr>
              <w:t>Ergonomic strain — tray loading/unloading</w:t>
            </w:r>
          </w:p>
        </w:tc>
        <w:tc>
          <w:tcPr>
            <w:tcW w:type="dxa" w:w="2835"/>
            <w:shd w:val="clear" w:color="auto" w:fill="FFFFFF"/>
          </w:tcPr>
          <w:p>
            <w:pPr>
              <w:spacing w:before="40" w:after="40" w:lineRule="auto" w:line="276"/>
              <w:jc w:val="left"/>
            </w:pPr>
            <w:r>
              <w:rPr>
                <w:rFonts w:ascii="Calibri" w:hAnsi="Calibri"/>
                <w:b w:val="0"/>
                <w:i w:val="0"/>
                <w:color w:val="000000"/>
                <w:sz w:val="20"/>
              </w:rPr>
              <w:t>Operator training, correct posture guidance</w:t>
            </w:r>
          </w:p>
        </w:tc>
        <w:tc>
          <w:tcPr>
            <w:tcW w:type="dxa" w:w="1134"/>
            <w:shd w:val="clear" w:color="auto" w:fill="FFFFFF"/>
          </w:tcPr>
          <w:p>
            <w:pPr>
              <w:spacing w:before="40" w:after="40" w:lineRule="auto" w:line="276"/>
              <w:jc w:val="left"/>
            </w:pPr>
            <w:r>
              <w:rPr>
                <w:rFonts w:ascii="Calibri" w:hAnsi="Calibri"/>
                <w:b w:val="0"/>
                <w:i w:val="0"/>
                <w:color w:val="000000"/>
                <w:sz w:val="20"/>
              </w:rPr>
              <w:t>Low</w:t>
            </w:r>
          </w:p>
        </w:tc>
        <w:tc>
          <w:tcPr>
            <w:tcW w:type="dxa" w:w="2551"/>
            <w:shd w:val="clear" w:color="auto" w:fill="FFFFFF"/>
          </w:tcPr>
          <w:p>
            <w:pPr>
              <w:spacing w:before="40" w:after="40" w:lineRule="auto" w:line="276"/>
              <w:jc w:val="left"/>
            </w:pPr>
            <w:r>
              <w:rPr>
                <w:rFonts w:ascii="Calibri" w:hAnsi="Calibri"/>
                <w:b w:val="0"/>
                <w:i w:val="0"/>
                <w:color w:val="000000"/>
                <w:sz w:val="20"/>
              </w:rPr>
              <w:t>Use correct manual handling posture; observe tray weight limits</w:t>
            </w:r>
          </w:p>
        </w:tc>
      </w:tr>
      <w:tr>
        <w:tc>
          <w:tcPr>
            <w:tcW w:type="dxa" w:w="2551"/>
            <w:shd w:val="clear" w:color="auto" w:fill="D9E1F2"/>
          </w:tcPr>
          <w:p>
            <w:pPr>
              <w:spacing w:before="40" w:after="40" w:lineRule="auto" w:line="276"/>
              <w:jc w:val="left"/>
            </w:pPr>
            <w:r>
              <w:rPr>
                <w:rFonts w:ascii="Calibri" w:hAnsi="Calibri"/>
                <w:b w:val="0"/>
                <w:i w:val="0"/>
                <w:color w:val="000000"/>
                <w:sz w:val="20"/>
              </w:rPr>
              <w:t>Unexpected restart after E-stop reset</w:t>
            </w:r>
          </w:p>
        </w:tc>
        <w:tc>
          <w:tcPr>
            <w:tcW w:type="dxa" w:w="2835"/>
            <w:shd w:val="clear" w:color="auto" w:fill="D9E1F2"/>
          </w:tcPr>
          <w:p>
            <w:pPr>
              <w:spacing w:before="40" w:after="40" w:lineRule="auto" w:line="276"/>
              <w:jc w:val="left"/>
            </w:pPr>
            <w:r>
              <w:rPr>
                <w:rFonts w:ascii="Calibri" w:hAnsi="Calibri"/>
                <w:b w:val="0"/>
                <w:i w:val="0"/>
                <w:color w:val="000000"/>
                <w:sz w:val="20"/>
              </w:rPr>
              <w:t>Mandatory manual restart sequence from IPC</w:t>
            </w:r>
          </w:p>
        </w:tc>
        <w:tc>
          <w:tcPr>
            <w:tcW w:type="dxa" w:w="1134"/>
            <w:shd w:val="clear" w:color="auto" w:fill="D9E1F2"/>
          </w:tcPr>
          <w:p>
            <w:pPr>
              <w:spacing w:before="40" w:after="40" w:lineRule="auto" w:line="276"/>
              <w:jc w:val="left"/>
            </w:pPr>
            <w:r>
              <w:rPr>
                <w:rFonts w:ascii="Calibri" w:hAnsi="Calibri"/>
                <w:b w:val="0"/>
                <w:i w:val="0"/>
                <w:color w:val="000000"/>
                <w:sz w:val="20"/>
              </w:rPr>
              <w:t>Low</w:t>
            </w:r>
          </w:p>
        </w:tc>
        <w:tc>
          <w:tcPr>
            <w:tcW w:type="dxa" w:w="2551"/>
            <w:shd w:val="clear" w:color="auto" w:fill="D9E1F2"/>
          </w:tcPr>
          <w:p>
            <w:pPr>
              <w:spacing w:before="40" w:after="40" w:lineRule="auto" w:line="276"/>
              <w:jc w:val="left"/>
            </w:pPr>
            <w:r>
              <w:rPr>
                <w:rFonts w:ascii="Calibri" w:hAnsi="Calibri"/>
                <w:b w:val="0"/>
                <w:i w:val="0"/>
                <w:color w:val="000000"/>
                <w:sz w:val="20"/>
              </w:rPr>
              <w:t>Follow E-stop reset procedure in Section 5.4 fully</w:t>
            </w:r>
          </w:p>
        </w:tc>
      </w:tr>
    </w:tbl>
    <w:p/>
    <w:p>
      <w:pPr>
        <w:spacing w:before="200" w:after="80" w:lineRule="auto" w:line="276"/>
        <w:jc w:val="left"/>
      </w:pPr>
      <w:r>
        <w:rPr>
          <w:rFonts w:ascii="Calibri" w:hAnsi="Calibri"/>
          <w:b/>
          <w:i w:val="0"/>
          <w:color w:val="1F3864"/>
          <w:sz w:val="26"/>
        </w:rPr>
        <w:t>A.2  PPE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F3864"/>
          </w:tcPr>
          <w:p>
            <w:pPr>
              <w:spacing w:before="40" w:after="40" w:lineRule="auto" w:line="276"/>
              <w:jc w:val="center"/>
            </w:pPr>
            <w:r>
              <w:rPr>
                <w:rFonts w:ascii="Calibri" w:hAnsi="Calibri"/>
                <w:b/>
                <w:i w:val="0"/>
                <w:color w:val="FFFFFF"/>
                <w:sz w:val="20"/>
              </w:rPr>
              <w:t>PPE Item</w:t>
            </w:r>
          </w:p>
        </w:tc>
        <w:tc>
          <w:tcPr>
            <w:tcW w:type="dxa" w:w="4535"/>
            <w:shd w:val="clear" w:color="auto" w:fill="1F3864"/>
          </w:tcPr>
          <w:p>
            <w:pPr>
              <w:spacing w:before="40" w:after="40" w:lineRule="auto" w:line="276"/>
              <w:jc w:val="center"/>
            </w:pPr>
            <w:r>
              <w:rPr>
                <w:rFonts w:ascii="Calibri" w:hAnsi="Calibri"/>
                <w:b/>
                <w:i w:val="0"/>
                <w:color w:val="FFFFFF"/>
                <w:sz w:val="20"/>
              </w:rPr>
              <w:t>Required For</w:t>
            </w:r>
          </w:p>
        </w:tc>
        <w:tc>
          <w:tcPr>
            <w:tcW w:type="dxa" w:w="1701"/>
            <w:shd w:val="clear" w:color="auto" w:fill="1F3864"/>
          </w:tcPr>
          <w:p>
            <w:pPr>
              <w:spacing w:before="40" w:after="40" w:lineRule="auto" w:line="276"/>
              <w:jc w:val="center"/>
            </w:pPr>
            <w:r>
              <w:rPr>
                <w:rFonts w:ascii="Calibri" w:hAnsi="Calibri"/>
                <w:b/>
                <w:i w:val="0"/>
                <w:color w:val="FFFFFF"/>
                <w:sz w:val="20"/>
              </w:rPr>
              <w:t>ISO 7010</w:t>
            </w:r>
          </w:p>
        </w:tc>
      </w:tr>
      <w:tr>
        <w:tc>
          <w:tcPr>
            <w:tcW w:type="dxa" w:w="2835"/>
            <w:shd w:val="clear" w:color="auto" w:fill="FFFFFF"/>
          </w:tcPr>
          <w:p>
            <w:pPr>
              <w:spacing w:before="40" w:after="40" w:lineRule="auto" w:line="276"/>
              <w:jc w:val="left"/>
            </w:pPr>
            <w:r>
              <w:rPr>
                <w:rFonts w:ascii="Calibri" w:hAnsi="Calibri"/>
                <w:b w:val="0"/>
                <w:i w:val="0"/>
                <w:color w:val="000000"/>
                <w:sz w:val="20"/>
              </w:rPr>
              <w:t>Safety footwear (steel-capped)</w:t>
            </w:r>
          </w:p>
        </w:tc>
        <w:tc>
          <w:tcPr>
            <w:tcW w:type="dxa" w:w="4535"/>
            <w:shd w:val="clear" w:color="auto" w:fill="FFFFFF"/>
          </w:tcPr>
          <w:p>
            <w:pPr>
              <w:spacing w:before="40" w:after="40" w:lineRule="auto" w:line="276"/>
              <w:jc w:val="left"/>
            </w:pPr>
            <w:r>
              <w:rPr>
                <w:rFonts w:ascii="Calibri" w:hAnsi="Calibri"/>
                <w:b w:val="0"/>
                <w:i w:val="0"/>
                <w:color w:val="000000"/>
                <w:sz w:val="20"/>
              </w:rPr>
              <w:t>All personnel at all times on shop floor</w:t>
            </w:r>
          </w:p>
        </w:tc>
        <w:tc>
          <w:tcPr>
            <w:tcW w:type="dxa" w:w="1701"/>
            <w:shd w:val="clear" w:color="auto" w:fill="FFFFFF"/>
          </w:tcPr>
          <w:p>
            <w:pPr>
              <w:spacing w:before="40" w:after="40" w:lineRule="auto" w:line="276"/>
              <w:jc w:val="left"/>
            </w:pPr>
            <w:r>
              <w:rPr>
                <w:rFonts w:ascii="Calibri" w:hAnsi="Calibri"/>
                <w:b w:val="0"/>
                <w:i w:val="0"/>
                <w:color w:val="000000"/>
                <w:sz w:val="20"/>
              </w:rPr>
              <w:t>M009</w:t>
            </w:r>
          </w:p>
        </w:tc>
      </w:tr>
      <w:tr>
        <w:tc>
          <w:tcPr>
            <w:tcW w:type="dxa" w:w="2835"/>
            <w:shd w:val="clear" w:color="auto" w:fill="D9E1F2"/>
          </w:tcPr>
          <w:p>
            <w:pPr>
              <w:spacing w:before="40" w:after="40" w:lineRule="auto" w:line="276"/>
              <w:jc w:val="left"/>
            </w:pPr>
            <w:r>
              <w:rPr>
                <w:rFonts w:ascii="Calibri" w:hAnsi="Calibri"/>
                <w:b w:val="0"/>
                <w:i w:val="0"/>
                <w:color w:val="000000"/>
                <w:sz w:val="20"/>
              </w:rPr>
              <w:t>Protective gloves (cut-resistant)</w:t>
            </w:r>
          </w:p>
        </w:tc>
        <w:tc>
          <w:tcPr>
            <w:tcW w:type="dxa" w:w="4535"/>
            <w:shd w:val="clear" w:color="auto" w:fill="D9E1F2"/>
          </w:tcPr>
          <w:p>
            <w:pPr>
              <w:spacing w:before="40" w:after="40" w:lineRule="auto" w:line="276"/>
              <w:jc w:val="left"/>
            </w:pPr>
            <w:r>
              <w:rPr>
                <w:rFonts w:ascii="Calibri" w:hAnsi="Calibri"/>
                <w:b w:val="0"/>
                <w:i w:val="0"/>
                <w:color w:val="000000"/>
                <w:sz w:val="20"/>
              </w:rPr>
              <w:t>Maintenance technicians during LOTO and component handling</w:t>
            </w:r>
          </w:p>
        </w:tc>
        <w:tc>
          <w:tcPr>
            <w:tcW w:type="dxa" w:w="1701"/>
            <w:shd w:val="clear" w:color="auto" w:fill="D9E1F2"/>
          </w:tcPr>
          <w:p>
            <w:pPr>
              <w:spacing w:before="40" w:after="40" w:lineRule="auto" w:line="276"/>
              <w:jc w:val="left"/>
            </w:pPr>
            <w:r>
              <w:rPr>
                <w:rFonts w:ascii="Calibri" w:hAnsi="Calibri"/>
                <w:b w:val="0"/>
                <w:i w:val="0"/>
                <w:color w:val="000000"/>
                <w:sz w:val="20"/>
              </w:rPr>
              <w:t>M008</w:t>
            </w:r>
          </w:p>
        </w:tc>
      </w:tr>
      <w:tr>
        <w:tc>
          <w:tcPr>
            <w:tcW w:type="dxa" w:w="2835"/>
            <w:shd w:val="clear" w:color="auto" w:fill="FFFFFF"/>
          </w:tcPr>
          <w:p>
            <w:pPr>
              <w:spacing w:before="40" w:after="40" w:lineRule="auto" w:line="276"/>
              <w:jc w:val="left"/>
            </w:pPr>
            <w:r>
              <w:rPr>
                <w:rFonts w:ascii="Calibri" w:hAnsi="Calibri"/>
                <w:b w:val="0"/>
                <w:i w:val="0"/>
                <w:color w:val="000000"/>
                <w:sz w:val="20"/>
              </w:rPr>
              <w:t>Safety glasses</w:t>
            </w:r>
          </w:p>
        </w:tc>
        <w:tc>
          <w:tcPr>
            <w:tcW w:type="dxa" w:w="4535"/>
            <w:shd w:val="clear" w:color="auto" w:fill="FFFFFF"/>
          </w:tcPr>
          <w:p>
            <w:pPr>
              <w:spacing w:before="40" w:after="40" w:lineRule="auto" w:line="276"/>
              <w:jc w:val="left"/>
            </w:pPr>
            <w:r>
              <w:rPr>
                <w:rFonts w:ascii="Calibri" w:hAnsi="Calibri"/>
                <w:b w:val="0"/>
                <w:i w:val="0"/>
                <w:color w:val="000000"/>
                <w:sz w:val="20"/>
              </w:rPr>
              <w:t>Maintenance during pneumatic work or component handling</w:t>
            </w:r>
          </w:p>
        </w:tc>
        <w:tc>
          <w:tcPr>
            <w:tcW w:type="dxa" w:w="1701"/>
            <w:shd w:val="clear" w:color="auto" w:fill="FFFFFF"/>
          </w:tcPr>
          <w:p>
            <w:pPr>
              <w:spacing w:before="40" w:after="40" w:lineRule="auto" w:line="276"/>
              <w:jc w:val="left"/>
            </w:pPr>
            <w:r>
              <w:rPr>
                <w:rFonts w:ascii="Calibri" w:hAnsi="Calibri"/>
                <w:b w:val="0"/>
                <w:i w:val="0"/>
                <w:color w:val="000000"/>
                <w:sz w:val="20"/>
              </w:rPr>
              <w:t>M004</w:t>
            </w:r>
          </w:p>
        </w:tc>
      </w:tr>
      <w:tr>
        <w:tc>
          <w:tcPr>
            <w:tcW w:type="dxa" w:w="2835"/>
            <w:shd w:val="clear" w:color="auto" w:fill="D9E1F2"/>
          </w:tcPr>
          <w:p>
            <w:pPr>
              <w:spacing w:before="40" w:after="40" w:lineRule="auto" w:line="276"/>
              <w:jc w:val="left"/>
            </w:pPr>
            <w:r>
              <w:rPr>
                <w:rFonts w:ascii="Calibri" w:hAnsi="Calibri"/>
                <w:b w:val="0"/>
                <w:i w:val="0"/>
                <w:color w:val="000000"/>
                <w:sz w:val="20"/>
              </w:rPr>
              <w:t>High-visibility vest</w:t>
            </w:r>
          </w:p>
        </w:tc>
        <w:tc>
          <w:tcPr>
            <w:tcW w:type="dxa" w:w="4535"/>
            <w:shd w:val="clear" w:color="auto" w:fill="D9E1F2"/>
          </w:tcPr>
          <w:p>
            <w:pPr>
              <w:spacing w:before="40" w:after="40" w:lineRule="auto" w:line="276"/>
              <w:jc w:val="left"/>
            </w:pPr>
            <w:r>
              <w:rPr>
                <w:rFonts w:ascii="Calibri" w:hAnsi="Calibri"/>
                <w:b w:val="0"/>
                <w:i w:val="0"/>
                <w:color w:val="000000"/>
                <w:sz w:val="20"/>
              </w:rPr>
              <w:t>Any personnel entering machine access zones</w:t>
            </w:r>
          </w:p>
        </w:tc>
        <w:tc>
          <w:tcPr>
            <w:tcW w:type="dxa" w:w="1701"/>
            <w:shd w:val="clear" w:color="auto" w:fill="D9E1F2"/>
          </w:tcPr>
          <w:p>
            <w:pPr>
              <w:spacing w:before="40" w:after="40" w:lineRule="auto" w:line="276"/>
              <w:jc w:val="left"/>
            </w:pPr>
            <w:r>
              <w:rPr>
                <w:rFonts w:ascii="Calibri" w:hAnsi="Calibri"/>
                <w:b w:val="0"/>
                <w:i w:val="0"/>
                <w:color w:val="000000"/>
                <w:sz w:val="20"/>
              </w:rPr>
              <w:t>—</w:t>
            </w:r>
          </w:p>
        </w:tc>
      </w:tr>
    </w:tbl>
    <w:p/>
    <w:p>
      <w:pPr>
        <w:pStyle w:val="Heading1"/>
        <w:pageBreakBefore/>
        <w:spacing w:before="360" w:after="120" w:lineRule="auto" w:line="276"/>
        <w:jc w:val="left"/>
        <w:pBdr>
          <w:bottom w:val="single" w:sz="4" w:space="1" w:color="1F3864"/>
        </w:pBdr>
      </w:pPr>
      <w:r>
        <w:rPr>
          <w:rFonts w:ascii="Calibri" w:hAnsi="Calibri"/>
          <w:b/>
          <w:i w:val="0"/>
          <w:color w:val="1F3864"/>
          <w:sz w:val="28"/>
        </w:rPr>
        <w:t>APPENDIX B — MAINTENANCE LOG TEMPLATE</w:t>
      </w:r>
    </w:p>
    <w:p>
      <w:pPr>
        <w:spacing w:before="0" w:after="120" w:lineRule="auto" w:line="276"/>
        <w:jc w:val="left"/>
      </w:pPr>
      <w:r>
        <w:rPr>
          <w:rFonts w:ascii="Calibri" w:hAnsi="Calibri"/>
          <w:b w:val="0"/>
          <w:i w:val="0"/>
          <w:color w:val="000000"/>
          <w:sz w:val="22"/>
        </w:rPr>
        <w:t>All completed maintenance tasks must be recorded below. One entry per task.  Result codes: S = Satisfactory  |  R = Item Replaced  |  F = Fault Found  |  D = Deferred</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F3864"/>
          </w:tcPr>
          <w:p>
            <w:pPr>
              <w:spacing w:before="40" w:after="40" w:lineRule="auto" w:line="276"/>
              <w:jc w:val="center"/>
            </w:pPr>
            <w:r>
              <w:rPr>
                <w:rFonts w:ascii="Calibri" w:hAnsi="Calibri"/>
                <w:b/>
                <w:i w:val="0"/>
                <w:color w:val="FFFFFF"/>
                <w:sz w:val="20"/>
              </w:rPr>
              <w:t>Date</w:t>
            </w:r>
          </w:p>
        </w:tc>
        <w:tc>
          <w:tcPr>
            <w:tcW w:type="dxa" w:w="850"/>
            <w:shd w:val="clear" w:color="auto" w:fill="1F3864"/>
          </w:tcPr>
          <w:p>
            <w:pPr>
              <w:spacing w:before="40" w:after="40" w:lineRule="auto" w:line="276"/>
              <w:jc w:val="center"/>
            </w:pPr>
            <w:r>
              <w:rPr>
                <w:rFonts w:ascii="Calibri" w:hAnsi="Calibri"/>
                <w:b/>
                <w:i w:val="0"/>
                <w:color w:val="FFFFFF"/>
                <w:sz w:val="20"/>
              </w:rPr>
              <w:t>Task #</w:t>
            </w:r>
          </w:p>
        </w:tc>
        <w:tc>
          <w:tcPr>
            <w:tcW w:type="dxa" w:w="2268"/>
            <w:shd w:val="clear" w:color="auto" w:fill="1F3864"/>
          </w:tcPr>
          <w:p>
            <w:pPr>
              <w:spacing w:before="40" w:after="40" w:lineRule="auto" w:line="276"/>
              <w:jc w:val="center"/>
            </w:pPr>
            <w:r>
              <w:rPr>
                <w:rFonts w:ascii="Calibri" w:hAnsi="Calibri"/>
                <w:b/>
                <w:i w:val="0"/>
                <w:color w:val="FFFFFF"/>
                <w:sz w:val="20"/>
              </w:rPr>
              <w:t>Description</w:t>
            </w:r>
          </w:p>
        </w:tc>
        <w:tc>
          <w:tcPr>
            <w:tcW w:type="dxa" w:w="1020"/>
            <w:shd w:val="clear" w:color="auto" w:fill="1F3864"/>
          </w:tcPr>
          <w:p>
            <w:pPr>
              <w:spacing w:before="40" w:after="40" w:lineRule="auto" w:line="276"/>
              <w:jc w:val="center"/>
            </w:pPr>
            <w:r>
              <w:rPr>
                <w:rFonts w:ascii="Calibri" w:hAnsi="Calibri"/>
                <w:b/>
                <w:i w:val="0"/>
                <w:color w:val="FFFFFF"/>
                <w:sz w:val="20"/>
              </w:rPr>
              <w:t>Station</w:t>
            </w:r>
          </w:p>
        </w:tc>
        <w:tc>
          <w:tcPr>
            <w:tcW w:type="dxa" w:w="850"/>
            <w:shd w:val="clear" w:color="auto" w:fill="1F3864"/>
          </w:tcPr>
          <w:p>
            <w:pPr>
              <w:spacing w:before="40" w:after="40" w:lineRule="auto" w:line="276"/>
              <w:jc w:val="center"/>
            </w:pPr>
            <w:r>
              <w:rPr>
                <w:rFonts w:ascii="Calibri" w:hAnsi="Calibri"/>
                <w:b/>
                <w:i w:val="0"/>
                <w:color w:val="FFFFFF"/>
                <w:sz w:val="20"/>
              </w:rPr>
              <w:t>Result</w:t>
            </w:r>
          </w:p>
        </w:tc>
        <w:tc>
          <w:tcPr>
            <w:tcW w:type="dxa" w:w="1701"/>
            <w:shd w:val="clear" w:color="auto" w:fill="1F3864"/>
          </w:tcPr>
          <w:p>
            <w:pPr>
              <w:spacing w:before="40" w:after="40" w:lineRule="auto" w:line="276"/>
              <w:jc w:val="center"/>
            </w:pPr>
            <w:r>
              <w:rPr>
                <w:rFonts w:ascii="Calibri" w:hAnsi="Calibri"/>
                <w:b/>
                <w:i w:val="0"/>
                <w:color w:val="FFFFFF"/>
                <w:sz w:val="20"/>
              </w:rPr>
              <w:t>Observations</w:t>
            </w:r>
          </w:p>
        </w:tc>
        <w:tc>
          <w:tcPr>
            <w:tcW w:type="dxa" w:w="1417"/>
            <w:shd w:val="clear" w:color="auto" w:fill="1F3864"/>
          </w:tcPr>
          <w:p>
            <w:pPr>
              <w:spacing w:before="40" w:after="40" w:lineRule="auto" w:line="276"/>
              <w:jc w:val="center"/>
            </w:pPr>
            <w:r>
              <w:rPr>
                <w:rFonts w:ascii="Calibri" w:hAnsi="Calibri"/>
                <w:b/>
                <w:i w:val="0"/>
                <w:color w:val="FFFFFF"/>
                <w:sz w:val="20"/>
              </w:rPr>
              <w:t>Technician</w:t>
            </w:r>
          </w:p>
        </w:tc>
        <w:tc>
          <w:tcPr>
            <w:tcW w:type="dxa" w:w="397"/>
            <w:shd w:val="clear" w:color="auto" w:fill="1F3864"/>
          </w:tcPr>
          <w:p>
            <w:pPr>
              <w:spacing w:before="40" w:after="40" w:lineRule="auto" w:line="276"/>
              <w:jc w:val="center"/>
            </w:pPr>
            <w:r>
              <w:rPr>
                <w:rFonts w:ascii="Calibri" w:hAnsi="Calibri"/>
                <w:b/>
                <w:i w:val="0"/>
                <w:color w:val="FFFFFF"/>
                <w:sz w:val="20"/>
              </w:rPr>
              <w:t>Sign</w:t>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2268"/>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397"/>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2268"/>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397"/>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2268"/>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397"/>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2268"/>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397"/>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2268"/>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397"/>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2268"/>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397"/>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2268"/>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397"/>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2268"/>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397"/>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2268"/>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397"/>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2268"/>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397"/>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2268"/>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85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397"/>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2268"/>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85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397"/>
            <w:shd w:val="clear" w:color="auto" w:fill="D9E1F2"/>
          </w:tcPr>
          <w:p>
            <w:pPr>
              <w:spacing w:before="40" w:after="40" w:lineRule="auto" w:line="276"/>
              <w:jc w:val="left"/>
            </w:pPr>
            <w:r>
              <w:rPr>
                <w:rFonts w:ascii="Calibri" w:hAnsi="Calibri"/>
                <w:b w:val="0"/>
                <w:i w:val="0"/>
                <w:color w:val="000000"/>
                <w:sz w:val="20"/>
              </w:rPr>
            </w:r>
          </w:p>
        </w:tc>
      </w:tr>
    </w:tbl>
    <w:p/>
    <w:p>
      <w:pPr>
        <w:spacing w:before="0" w:after="120" w:lineRule="auto" w:line="276"/>
        <w:jc w:val="left"/>
      </w:pPr>
      <w:r>
        <w:rPr>
          <w:rFonts w:ascii="Calibri" w:hAnsi="Calibri"/>
          <w:b w:val="0"/>
          <w:i w:val="0"/>
          <w:color w:val="000000"/>
          <w:sz w:val="22"/>
        </w:rPr>
        <w:t>Maintenance records must be retained by Tata Electronics for a minimum of three years per Factories Act 1948.</w:t>
      </w:r>
    </w:p>
    <w:p>
      <w:pPr>
        <w:pageBreakBefore/>
        <w:spacing w:before="360" w:after="120" w:lineRule="auto" w:line="276"/>
        <w:jc w:val="left"/>
        <w:pBdr>
          <w:bottom w:val="single" w:sz="4" w:space="1" w:color="1F3864"/>
        </w:pBdr>
      </w:pPr>
      <w:r>
        <w:rPr>
          <w:rFonts w:ascii="Calibri" w:hAnsi="Calibri"/>
          <w:b/>
          <w:i w:val="0"/>
          <w:color w:val="1F3864"/>
          <w:sz w:val="28"/>
        </w:rPr>
        <w:t>APPENDIX C — LOTO LOG TEMPLATE</w:t>
      </w:r>
    </w:p>
    <w:p>
      <w:pPr>
        <w:spacing w:before="0" w:after="120" w:lineRule="auto" w:line="276"/>
        <w:jc w:val="left"/>
      </w:pPr>
      <w:r>
        <w:rPr>
          <w:rFonts w:ascii="Calibri" w:hAnsi="Calibri"/>
          <w:b w:val="0"/>
          <w:i w:val="0"/>
          <w:color w:val="000000"/>
          <w:sz w:val="22"/>
        </w:rPr>
        <w:t>A new entry must be made for every LOTO event without exception. Log must remain at machine at all times.  Stations/Points: list all isolation points applied (e.g. LP-01, LP-02, LP-04 S1, LP-05).</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F3864"/>
          </w:tcPr>
          <w:p>
            <w:pPr>
              <w:spacing w:before="40" w:after="40" w:lineRule="auto" w:line="276"/>
              <w:jc w:val="center"/>
            </w:pPr>
            <w:r>
              <w:rPr>
                <w:rFonts w:ascii="Calibri" w:hAnsi="Calibri"/>
                <w:b/>
                <w:i w:val="0"/>
                <w:color w:val="FFFFFF"/>
                <w:sz w:val="20"/>
              </w:rPr>
              <w:t>Date</w:t>
            </w:r>
          </w:p>
        </w:tc>
        <w:tc>
          <w:tcPr>
            <w:tcW w:type="dxa" w:w="1020"/>
            <w:shd w:val="clear" w:color="auto" w:fill="1F3864"/>
          </w:tcPr>
          <w:p>
            <w:pPr>
              <w:spacing w:before="40" w:after="40" w:lineRule="auto" w:line="276"/>
              <w:jc w:val="center"/>
            </w:pPr>
            <w:r>
              <w:rPr>
                <w:rFonts w:ascii="Calibri" w:hAnsi="Calibri"/>
                <w:b/>
                <w:i w:val="0"/>
                <w:color w:val="FFFFFF"/>
                <w:sz w:val="20"/>
              </w:rPr>
              <w:t>Time Out</w:t>
            </w:r>
          </w:p>
        </w:tc>
        <w:tc>
          <w:tcPr>
            <w:tcW w:type="dxa" w:w="1020"/>
            <w:shd w:val="clear" w:color="auto" w:fill="1F3864"/>
          </w:tcPr>
          <w:p>
            <w:pPr>
              <w:spacing w:before="40" w:after="40" w:lineRule="auto" w:line="276"/>
              <w:jc w:val="center"/>
            </w:pPr>
            <w:r>
              <w:rPr>
                <w:rFonts w:ascii="Calibri" w:hAnsi="Calibri"/>
                <w:b/>
                <w:i w:val="0"/>
                <w:color w:val="FFFFFF"/>
                <w:sz w:val="20"/>
              </w:rPr>
              <w:t>Time In</w:t>
            </w:r>
          </w:p>
        </w:tc>
        <w:tc>
          <w:tcPr>
            <w:tcW w:type="dxa" w:w="1701"/>
            <w:shd w:val="clear" w:color="auto" w:fill="1F3864"/>
          </w:tcPr>
          <w:p>
            <w:pPr>
              <w:spacing w:before="40" w:after="40" w:lineRule="auto" w:line="276"/>
              <w:jc w:val="center"/>
            </w:pPr>
            <w:r>
              <w:rPr>
                <w:rFonts w:ascii="Calibri" w:hAnsi="Calibri"/>
                <w:b/>
                <w:i w:val="0"/>
                <w:color w:val="FFFFFF"/>
                <w:sz w:val="20"/>
              </w:rPr>
              <w:t>Stations / Points</w:t>
            </w:r>
          </w:p>
        </w:tc>
        <w:tc>
          <w:tcPr>
            <w:tcW w:type="dxa" w:w="1701"/>
            <w:shd w:val="clear" w:color="auto" w:fill="1F3864"/>
          </w:tcPr>
          <w:p>
            <w:pPr>
              <w:spacing w:before="40" w:after="40" w:lineRule="auto" w:line="276"/>
              <w:jc w:val="center"/>
            </w:pPr>
            <w:r>
              <w:rPr>
                <w:rFonts w:ascii="Calibri" w:hAnsi="Calibri"/>
                <w:b/>
                <w:i w:val="0"/>
                <w:color w:val="FFFFFF"/>
                <w:sz w:val="20"/>
              </w:rPr>
              <w:t>Reason</w:t>
            </w:r>
          </w:p>
        </w:tc>
        <w:tc>
          <w:tcPr>
            <w:tcW w:type="dxa" w:w="1417"/>
            <w:shd w:val="clear" w:color="auto" w:fill="1F3864"/>
          </w:tcPr>
          <w:p>
            <w:pPr>
              <w:spacing w:before="40" w:after="40" w:lineRule="auto" w:line="276"/>
              <w:jc w:val="center"/>
            </w:pPr>
            <w:r>
              <w:rPr>
                <w:rFonts w:ascii="Calibri" w:hAnsi="Calibri"/>
                <w:b/>
                <w:i w:val="0"/>
                <w:color w:val="FFFFFF"/>
                <w:sz w:val="20"/>
              </w:rPr>
              <w:t>Technician Name</w:t>
            </w:r>
          </w:p>
        </w:tc>
        <w:tc>
          <w:tcPr>
            <w:tcW w:type="dxa" w:w="1134"/>
            <w:shd w:val="clear" w:color="auto" w:fill="1F3864"/>
          </w:tcPr>
          <w:p>
            <w:pPr>
              <w:spacing w:before="40" w:after="40" w:lineRule="auto" w:line="276"/>
              <w:jc w:val="center"/>
            </w:pPr>
            <w:r>
              <w:rPr>
                <w:rFonts w:ascii="Calibri" w:hAnsi="Calibri"/>
                <w:b/>
                <w:i w:val="0"/>
                <w:color w:val="FFFFFF"/>
                <w:sz w:val="20"/>
              </w:rPr>
              <w:t>Observations</w:t>
            </w:r>
          </w:p>
        </w:tc>
        <w:tc>
          <w:tcPr>
            <w:tcW w:type="dxa" w:w="510"/>
            <w:shd w:val="clear" w:color="auto" w:fill="1F3864"/>
          </w:tcPr>
          <w:p>
            <w:pPr>
              <w:spacing w:before="40" w:after="40" w:lineRule="auto" w:line="276"/>
              <w:jc w:val="center"/>
            </w:pPr>
            <w:r>
              <w:rPr>
                <w:rFonts w:ascii="Calibri" w:hAnsi="Calibri"/>
                <w:b/>
                <w:i w:val="0"/>
                <w:color w:val="FFFFFF"/>
                <w:sz w:val="20"/>
              </w:rPr>
              <w:t>Sign</w:t>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510"/>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510"/>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510"/>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510"/>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510"/>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510"/>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510"/>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510"/>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510"/>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510"/>
            <w:shd w:val="clear" w:color="auto" w:fill="D9E1F2"/>
          </w:tcPr>
          <w:p>
            <w:pPr>
              <w:spacing w:before="40" w:after="40" w:lineRule="auto" w:line="276"/>
              <w:jc w:val="left"/>
            </w:pPr>
            <w:r>
              <w:rPr>
                <w:rFonts w:ascii="Calibri" w:hAnsi="Calibri"/>
                <w:b w:val="0"/>
                <w:i w:val="0"/>
                <w:color w:val="000000"/>
                <w:sz w:val="20"/>
              </w:rPr>
            </w:r>
          </w:p>
        </w:tc>
      </w:tr>
      <w:tr>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020"/>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701"/>
            <w:shd w:val="clear" w:color="auto" w:fill="FFFFFF"/>
          </w:tcPr>
          <w:p>
            <w:pPr>
              <w:spacing w:before="40" w:after="40" w:lineRule="auto" w:line="276"/>
              <w:jc w:val="left"/>
            </w:pPr>
            <w:r>
              <w:rPr>
                <w:rFonts w:ascii="Calibri" w:hAnsi="Calibri"/>
                <w:b w:val="0"/>
                <w:i w:val="0"/>
                <w:color w:val="000000"/>
                <w:sz w:val="20"/>
              </w:rPr>
            </w:r>
          </w:p>
        </w:tc>
        <w:tc>
          <w:tcPr>
            <w:tcW w:type="dxa" w:w="1417"/>
            <w:shd w:val="clear" w:color="auto" w:fill="FFFFFF"/>
          </w:tcPr>
          <w:p>
            <w:pPr>
              <w:spacing w:before="40" w:after="40" w:lineRule="auto" w:line="276"/>
              <w:jc w:val="left"/>
            </w:pPr>
            <w:r>
              <w:rPr>
                <w:rFonts w:ascii="Calibri" w:hAnsi="Calibri"/>
                <w:b w:val="0"/>
                <w:i w:val="0"/>
                <w:color w:val="000000"/>
                <w:sz w:val="20"/>
              </w:rPr>
            </w:r>
          </w:p>
        </w:tc>
        <w:tc>
          <w:tcPr>
            <w:tcW w:type="dxa" w:w="1134"/>
            <w:shd w:val="clear" w:color="auto" w:fill="FFFFFF"/>
          </w:tcPr>
          <w:p>
            <w:pPr>
              <w:spacing w:before="40" w:after="40" w:lineRule="auto" w:line="276"/>
              <w:jc w:val="left"/>
            </w:pPr>
            <w:r>
              <w:rPr>
                <w:rFonts w:ascii="Calibri" w:hAnsi="Calibri"/>
                <w:b w:val="0"/>
                <w:i w:val="0"/>
                <w:color w:val="000000"/>
                <w:sz w:val="20"/>
              </w:rPr>
            </w:r>
          </w:p>
        </w:tc>
        <w:tc>
          <w:tcPr>
            <w:tcW w:type="dxa" w:w="510"/>
            <w:shd w:val="clear" w:color="auto" w:fill="FFFFFF"/>
          </w:tcPr>
          <w:p>
            <w:pPr>
              <w:spacing w:before="40" w:after="40" w:lineRule="auto" w:line="276"/>
              <w:jc w:val="left"/>
            </w:pPr>
            <w:r>
              <w:rPr>
                <w:rFonts w:ascii="Calibri" w:hAnsi="Calibri"/>
                <w:b w:val="0"/>
                <w:i w:val="0"/>
                <w:color w:val="000000"/>
                <w:sz w:val="20"/>
              </w:rPr>
            </w:r>
          </w:p>
        </w:tc>
      </w:tr>
      <w:tr>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020"/>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701"/>
            <w:shd w:val="clear" w:color="auto" w:fill="D9E1F2"/>
          </w:tcPr>
          <w:p>
            <w:pPr>
              <w:spacing w:before="40" w:after="40" w:lineRule="auto" w:line="276"/>
              <w:jc w:val="left"/>
            </w:pPr>
            <w:r>
              <w:rPr>
                <w:rFonts w:ascii="Calibri" w:hAnsi="Calibri"/>
                <w:b w:val="0"/>
                <w:i w:val="0"/>
                <w:color w:val="000000"/>
                <w:sz w:val="20"/>
              </w:rPr>
            </w:r>
          </w:p>
        </w:tc>
        <w:tc>
          <w:tcPr>
            <w:tcW w:type="dxa" w:w="1417"/>
            <w:shd w:val="clear" w:color="auto" w:fill="D9E1F2"/>
          </w:tcPr>
          <w:p>
            <w:pPr>
              <w:spacing w:before="40" w:after="40" w:lineRule="auto" w:line="276"/>
              <w:jc w:val="left"/>
            </w:pPr>
            <w:r>
              <w:rPr>
                <w:rFonts w:ascii="Calibri" w:hAnsi="Calibri"/>
                <w:b w:val="0"/>
                <w:i w:val="0"/>
                <w:color w:val="000000"/>
                <w:sz w:val="20"/>
              </w:rPr>
            </w:r>
          </w:p>
        </w:tc>
        <w:tc>
          <w:tcPr>
            <w:tcW w:type="dxa" w:w="1134"/>
            <w:shd w:val="clear" w:color="auto" w:fill="D9E1F2"/>
          </w:tcPr>
          <w:p>
            <w:pPr>
              <w:spacing w:before="40" w:after="40" w:lineRule="auto" w:line="276"/>
              <w:jc w:val="left"/>
            </w:pPr>
            <w:r>
              <w:rPr>
                <w:rFonts w:ascii="Calibri" w:hAnsi="Calibri"/>
                <w:b w:val="0"/>
                <w:i w:val="0"/>
                <w:color w:val="000000"/>
                <w:sz w:val="20"/>
              </w:rPr>
            </w:r>
          </w:p>
        </w:tc>
        <w:tc>
          <w:tcPr>
            <w:tcW w:type="dxa" w:w="510"/>
            <w:shd w:val="clear" w:color="auto" w:fill="D9E1F2"/>
          </w:tcPr>
          <w:p>
            <w:pPr>
              <w:spacing w:before="40" w:after="40" w:lineRule="auto" w:line="276"/>
              <w:jc w:val="left"/>
            </w:pPr>
            <w:r>
              <w:rPr>
                <w:rFonts w:ascii="Calibri" w:hAnsi="Calibri"/>
                <w:b w:val="0"/>
                <w:i w:val="0"/>
                <w:color w:val="000000"/>
                <w:sz w:val="20"/>
              </w:rPr>
            </w:r>
          </w:p>
        </w:tc>
      </w:tr>
    </w:tbl>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76"/>
      <w:jc w:val="center"/>
    </w:pPr>
    <w:r>
      <w:rPr>
        <w:rFonts w:ascii="Calibri" w:hAnsi="Calibri"/>
        <w:b/>
        <w:i w:val="0"/>
        <w:color w:val="555555"/>
        <w:sz w:val="18"/>
      </w:rPr>
      <w:t>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024"/>
      <w:gridCol w:w="3024"/>
      <w:gridCol w:w="3024"/>
    </w:tblGrid>
    <w:tr>
      <w:tc>
        <w:tcPr>
          <w:tcW w:type="dxa" w:w="3024"/>
          <w:tcBorders>
            <w:top w:val="none" w:sz="0" w:space="0" w:color="FFFFFF"/>
            <w:bottom w:val="none" w:sz="0" w:space="0" w:color="FFFFFF"/>
            <w:left w:val="none" w:sz="0" w:space="0" w:color="FFFFFF"/>
            <w:right w:val="none" w:sz="0" w:space="0" w:color="FFFFFF"/>
          </w:tcBorders>
        </w:tcPr>
        <w:p>
          <w:pPr>
            <w:spacing w:before="0" w:after="0" w:lineRule="auto" w:line="276"/>
            <w:jc w:val="left"/>
          </w:pPr>
          <w:r>
            <w:rPr>
              <w:rFonts w:ascii="Calibri" w:hAnsi="Calibri"/>
              <w:b w:val="0"/>
              <w:i w:val="0"/>
              <w:color w:val="1F3864"/>
              <w:sz w:val="18"/>
            </w:rPr>
            <w:t>BG Snap Assembly Machine</w:t>
          </w:r>
        </w:p>
      </w:tc>
      <w:tc>
        <w:tcPr>
          <w:tcW w:type="dxa" w:w="3024"/>
          <w:tcBorders>
            <w:top w:val="none" w:sz="0" w:space="0" w:color="FFFFFF"/>
            <w:bottom w:val="none" w:sz="0" w:space="0" w:color="FFFFFF"/>
            <w:left w:val="none" w:sz="0" w:space="0" w:color="FFFFFF"/>
            <w:right w:val="none" w:sz="0" w:space="0" w:color="FFFFFF"/>
          </w:tcBorders>
        </w:tcPr>
        <w:p>
          <w:pPr>
            <w:spacing w:before="0" w:after="0" w:lineRule="auto" w:line="276"/>
            <w:jc w:val="center"/>
          </w:pPr>
          <w:r>
            <w:rPr>
              <w:rFonts w:ascii="Calibri" w:hAnsi="Calibri"/>
              <w:b w:val="0"/>
              <w:i w:val="0"/>
              <w:color w:val="555555"/>
              <w:sz w:val="18"/>
            </w:rPr>
            <w:t>Operating &amp; Safety Manual</w:t>
          </w:r>
        </w:p>
      </w:tc>
      <w:tc>
        <w:tcPr>
          <w:tcW w:type="dxa" w:w="3024"/>
          <w:tcBorders>
            <w:top w:val="none" w:sz="0" w:space="0" w:color="FFFFFF"/>
            <w:bottom w:val="none" w:sz="0" w:space="0" w:color="FFFFFF"/>
            <w:left w:val="none" w:sz="0" w:space="0" w:color="FFFFFF"/>
            <w:right w:val="none" w:sz="0" w:space="0" w:color="FFFFFF"/>
          </w:tcBorders>
        </w:tcPr>
        <w:p>
          <w:pPr>
            <w:spacing w:before="0" w:after="0" w:lineRule="auto" w:line="276"/>
            <w:jc w:val="right"/>
          </w:pPr>
          <w:r>
            <w:rPr>
              <w:rFonts w:ascii="Calibri" w:hAnsi="Calibri"/>
              <w:b w:val="0"/>
              <w:i w:val="0"/>
              <w:color w:val="555555"/>
              <w:sz w:val="18"/>
            </w:rPr>
            <w:t xml:space="preserve">Page </w:t>
            <w:fldChar w:fldCharType="begin" w:dirty="true"/>
            <w:instrText> PAGE </w:instrText>
            <w:fldChar w:fldCharType="separate"/>
            <w:fldChar w:fldCharType="end"/>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Certified Safety Professional</dc:creator>
  <cp:keywords/>
  <dc:description>V3.0 - Site visit changes applied 26 May 2026. Workflow B, Tier A.</dc:description>
  <cp:lastModifiedBy>Certified Safety Professional</cp:lastModifiedBy>
  <cp:revision>3</cp:revision>
  <dcterms:created xsi:type="dcterms:W3CDTF">2013-12-23T23:15:00Z</dcterms:created>
  <dcterms:modified xsi:type="dcterms:W3CDTF">2013-12-23T23:15:00Z</dcterms:modified>
  <cp:category/>
</cp:coreProperties>
</file>